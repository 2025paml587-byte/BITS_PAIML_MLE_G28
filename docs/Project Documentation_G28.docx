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CB592" w14:textId="77777777" w:rsidR="00C874F3" w:rsidRPr="00D87DE3" w:rsidRDefault="00000000">
      <w:pPr>
        <w:pStyle w:val="Title"/>
        <w:rPr>
          <w:rFonts w:ascii="Times New Roman" w:hAnsi="Times New Roman" w:cs="Times New Roman"/>
        </w:rPr>
      </w:pPr>
      <w:r w:rsidRPr="00D87DE3">
        <w:rPr>
          <w:rFonts w:ascii="Times New Roman" w:hAnsi="Times New Roman" w:cs="Times New Roman"/>
        </w:rPr>
        <w:t>Project Documentation - Delivery / Ride ETA Prediction</w:t>
      </w:r>
    </w:p>
    <w:sdt>
      <w:sdtPr>
        <w:rPr>
          <w:rFonts w:ascii="Times New Roman" w:eastAsiaTheme="minorEastAsia" w:hAnsi="Times New Roman" w:cs="Times New Roman"/>
          <w:b w:val="0"/>
          <w:bCs w:val="0"/>
          <w:color w:val="auto"/>
          <w:sz w:val="22"/>
          <w:szCs w:val="22"/>
        </w:rPr>
        <w:id w:val="-64570831"/>
        <w:docPartObj>
          <w:docPartGallery w:val="Table of Contents"/>
          <w:docPartUnique/>
        </w:docPartObj>
      </w:sdtPr>
      <w:sdtEndPr>
        <w:rPr>
          <w:noProof/>
        </w:rPr>
      </w:sdtEndPr>
      <w:sdtContent>
        <w:p w14:paraId="7A6EBD8E" w14:textId="3939EBB2" w:rsidR="00D70F4B" w:rsidRPr="00D87DE3" w:rsidRDefault="00D70F4B">
          <w:pPr>
            <w:pStyle w:val="TOCHeading"/>
            <w:rPr>
              <w:rFonts w:ascii="Times New Roman" w:hAnsi="Times New Roman" w:cs="Times New Roman"/>
            </w:rPr>
          </w:pPr>
          <w:r w:rsidRPr="00D87DE3">
            <w:rPr>
              <w:rFonts w:ascii="Times New Roman" w:hAnsi="Times New Roman" w:cs="Times New Roman"/>
            </w:rPr>
            <w:t>Contents</w:t>
          </w:r>
        </w:p>
        <w:p w14:paraId="7A005555" w14:textId="12AFD6C7" w:rsidR="0056601A" w:rsidRPr="00D87DE3" w:rsidRDefault="00D70F4B">
          <w:pPr>
            <w:pStyle w:val="TOC1"/>
            <w:tabs>
              <w:tab w:val="right" w:leader="dot" w:pos="10196"/>
            </w:tabs>
            <w:rPr>
              <w:rFonts w:ascii="Times New Roman" w:hAnsi="Times New Roman" w:cs="Times New Roman"/>
              <w:noProof/>
              <w:kern w:val="2"/>
              <w:sz w:val="24"/>
              <w:szCs w:val="24"/>
              <w:lang w:val="en-IN" w:eastAsia="en-IN"/>
              <w14:ligatures w14:val="standardContextual"/>
            </w:rPr>
          </w:pPr>
          <w:r w:rsidRPr="00D87DE3">
            <w:rPr>
              <w:rFonts w:ascii="Times New Roman" w:hAnsi="Times New Roman" w:cs="Times New Roman"/>
            </w:rPr>
            <w:fldChar w:fldCharType="begin"/>
          </w:r>
          <w:r w:rsidRPr="00D87DE3">
            <w:rPr>
              <w:rFonts w:ascii="Times New Roman" w:hAnsi="Times New Roman" w:cs="Times New Roman"/>
            </w:rPr>
            <w:instrText xml:space="preserve"> TOC \o "1-3" \h \z \u </w:instrText>
          </w:r>
          <w:r w:rsidRPr="00D87DE3">
            <w:rPr>
              <w:rFonts w:ascii="Times New Roman" w:hAnsi="Times New Roman" w:cs="Times New Roman"/>
            </w:rPr>
            <w:fldChar w:fldCharType="separate"/>
          </w:r>
          <w:hyperlink w:anchor="_Toc238915506" w:history="1">
            <w:r w:rsidR="0056601A" w:rsidRPr="00D87DE3">
              <w:rPr>
                <w:rStyle w:val="Hyperlink"/>
                <w:rFonts w:ascii="Times New Roman" w:hAnsi="Times New Roman" w:cs="Times New Roman"/>
                <w:noProof/>
              </w:rPr>
              <w:t>Executive Summary</w:t>
            </w:r>
            <w:r w:rsidR="0056601A" w:rsidRPr="00D87DE3">
              <w:rPr>
                <w:rFonts w:ascii="Times New Roman" w:hAnsi="Times New Roman" w:cs="Times New Roman"/>
                <w:noProof/>
                <w:webHidden/>
              </w:rPr>
              <w:tab/>
            </w:r>
            <w:r w:rsidR="0056601A" w:rsidRPr="00D87DE3">
              <w:rPr>
                <w:rFonts w:ascii="Times New Roman" w:hAnsi="Times New Roman" w:cs="Times New Roman"/>
                <w:noProof/>
                <w:webHidden/>
              </w:rPr>
              <w:fldChar w:fldCharType="begin"/>
            </w:r>
            <w:r w:rsidR="0056601A" w:rsidRPr="00D87DE3">
              <w:rPr>
                <w:rFonts w:ascii="Times New Roman" w:hAnsi="Times New Roman" w:cs="Times New Roman"/>
                <w:noProof/>
                <w:webHidden/>
              </w:rPr>
              <w:instrText xml:space="preserve"> PAGEREF _Toc238915506 \h </w:instrText>
            </w:r>
            <w:r w:rsidR="0056601A" w:rsidRPr="00D87DE3">
              <w:rPr>
                <w:rFonts w:ascii="Times New Roman" w:hAnsi="Times New Roman" w:cs="Times New Roman"/>
                <w:noProof/>
                <w:webHidden/>
              </w:rPr>
            </w:r>
            <w:r w:rsidR="0056601A" w:rsidRPr="00D87DE3">
              <w:rPr>
                <w:rFonts w:ascii="Times New Roman" w:hAnsi="Times New Roman" w:cs="Times New Roman"/>
                <w:noProof/>
                <w:webHidden/>
              </w:rPr>
              <w:fldChar w:fldCharType="separate"/>
            </w:r>
            <w:r w:rsidR="0056601A" w:rsidRPr="00D87DE3">
              <w:rPr>
                <w:rFonts w:ascii="Times New Roman" w:hAnsi="Times New Roman" w:cs="Times New Roman"/>
                <w:noProof/>
                <w:webHidden/>
              </w:rPr>
              <w:t>2</w:t>
            </w:r>
            <w:r w:rsidR="0056601A" w:rsidRPr="00D87DE3">
              <w:rPr>
                <w:rFonts w:ascii="Times New Roman" w:hAnsi="Times New Roman" w:cs="Times New Roman"/>
                <w:noProof/>
                <w:webHidden/>
              </w:rPr>
              <w:fldChar w:fldCharType="end"/>
            </w:r>
          </w:hyperlink>
        </w:p>
        <w:p w14:paraId="79D69BD5" w14:textId="722DD9CD" w:rsidR="0056601A" w:rsidRPr="00D87DE3" w:rsidRDefault="0056601A">
          <w:pPr>
            <w:pStyle w:val="TOC1"/>
            <w:tabs>
              <w:tab w:val="right" w:leader="dot" w:pos="10196"/>
            </w:tabs>
            <w:rPr>
              <w:rFonts w:ascii="Times New Roman" w:hAnsi="Times New Roman" w:cs="Times New Roman"/>
              <w:noProof/>
              <w:kern w:val="2"/>
              <w:sz w:val="24"/>
              <w:szCs w:val="24"/>
              <w:lang w:val="en-IN" w:eastAsia="en-IN"/>
              <w14:ligatures w14:val="standardContextual"/>
            </w:rPr>
          </w:pPr>
          <w:hyperlink w:anchor="_Toc238915507" w:history="1">
            <w:r w:rsidRPr="00D87DE3">
              <w:rPr>
                <w:rStyle w:val="Hyperlink"/>
                <w:rFonts w:ascii="Times New Roman" w:hAnsi="Times New Roman" w:cs="Times New Roman"/>
                <w:noProof/>
              </w:rPr>
              <w:t>1. Introduction</w:t>
            </w:r>
            <w:r w:rsidRPr="00D87DE3">
              <w:rPr>
                <w:rFonts w:ascii="Times New Roman" w:hAnsi="Times New Roman" w:cs="Times New Roman"/>
                <w:noProof/>
                <w:webHidden/>
              </w:rPr>
              <w:tab/>
            </w:r>
            <w:r w:rsidRPr="00D87DE3">
              <w:rPr>
                <w:rFonts w:ascii="Times New Roman" w:hAnsi="Times New Roman" w:cs="Times New Roman"/>
                <w:noProof/>
                <w:webHidden/>
              </w:rPr>
              <w:fldChar w:fldCharType="begin"/>
            </w:r>
            <w:r w:rsidRPr="00D87DE3">
              <w:rPr>
                <w:rFonts w:ascii="Times New Roman" w:hAnsi="Times New Roman" w:cs="Times New Roman"/>
                <w:noProof/>
                <w:webHidden/>
              </w:rPr>
              <w:instrText xml:space="preserve"> PAGEREF _Toc238915507 \h </w:instrText>
            </w:r>
            <w:r w:rsidRPr="00D87DE3">
              <w:rPr>
                <w:rFonts w:ascii="Times New Roman" w:hAnsi="Times New Roman" w:cs="Times New Roman"/>
                <w:noProof/>
                <w:webHidden/>
              </w:rPr>
            </w:r>
            <w:r w:rsidRPr="00D87DE3">
              <w:rPr>
                <w:rFonts w:ascii="Times New Roman" w:hAnsi="Times New Roman" w:cs="Times New Roman"/>
                <w:noProof/>
                <w:webHidden/>
              </w:rPr>
              <w:fldChar w:fldCharType="separate"/>
            </w:r>
            <w:r w:rsidRPr="00D87DE3">
              <w:rPr>
                <w:rFonts w:ascii="Times New Roman" w:hAnsi="Times New Roman" w:cs="Times New Roman"/>
                <w:noProof/>
                <w:webHidden/>
              </w:rPr>
              <w:t>7</w:t>
            </w:r>
            <w:r w:rsidRPr="00D87DE3">
              <w:rPr>
                <w:rFonts w:ascii="Times New Roman" w:hAnsi="Times New Roman" w:cs="Times New Roman"/>
                <w:noProof/>
                <w:webHidden/>
              </w:rPr>
              <w:fldChar w:fldCharType="end"/>
            </w:r>
          </w:hyperlink>
        </w:p>
        <w:p w14:paraId="39252142" w14:textId="5DA3F68F" w:rsidR="0056601A" w:rsidRPr="00D87DE3" w:rsidRDefault="0056601A">
          <w:pPr>
            <w:pStyle w:val="TOC1"/>
            <w:tabs>
              <w:tab w:val="right" w:leader="dot" w:pos="10196"/>
            </w:tabs>
            <w:rPr>
              <w:rFonts w:ascii="Times New Roman" w:hAnsi="Times New Roman" w:cs="Times New Roman"/>
              <w:noProof/>
              <w:kern w:val="2"/>
              <w:sz w:val="24"/>
              <w:szCs w:val="24"/>
              <w:lang w:val="en-IN" w:eastAsia="en-IN"/>
              <w14:ligatures w14:val="standardContextual"/>
            </w:rPr>
          </w:pPr>
          <w:hyperlink w:anchor="_Toc238915508" w:history="1">
            <w:r w:rsidRPr="00D87DE3">
              <w:rPr>
                <w:rStyle w:val="Hyperlink"/>
                <w:rFonts w:ascii="Times New Roman" w:hAnsi="Times New Roman" w:cs="Times New Roman"/>
                <w:noProof/>
              </w:rPr>
              <w:t>2. Data Acquisition and Understanding</w:t>
            </w:r>
            <w:r w:rsidRPr="00D87DE3">
              <w:rPr>
                <w:rFonts w:ascii="Times New Roman" w:hAnsi="Times New Roman" w:cs="Times New Roman"/>
                <w:noProof/>
                <w:webHidden/>
              </w:rPr>
              <w:tab/>
            </w:r>
            <w:r w:rsidRPr="00D87DE3">
              <w:rPr>
                <w:rFonts w:ascii="Times New Roman" w:hAnsi="Times New Roman" w:cs="Times New Roman"/>
                <w:noProof/>
                <w:webHidden/>
              </w:rPr>
              <w:fldChar w:fldCharType="begin"/>
            </w:r>
            <w:r w:rsidRPr="00D87DE3">
              <w:rPr>
                <w:rFonts w:ascii="Times New Roman" w:hAnsi="Times New Roman" w:cs="Times New Roman"/>
                <w:noProof/>
                <w:webHidden/>
              </w:rPr>
              <w:instrText xml:space="preserve"> PAGEREF _Toc238915508 \h </w:instrText>
            </w:r>
            <w:r w:rsidRPr="00D87DE3">
              <w:rPr>
                <w:rFonts w:ascii="Times New Roman" w:hAnsi="Times New Roman" w:cs="Times New Roman"/>
                <w:noProof/>
                <w:webHidden/>
              </w:rPr>
            </w:r>
            <w:r w:rsidRPr="00D87DE3">
              <w:rPr>
                <w:rFonts w:ascii="Times New Roman" w:hAnsi="Times New Roman" w:cs="Times New Roman"/>
                <w:noProof/>
                <w:webHidden/>
              </w:rPr>
              <w:fldChar w:fldCharType="separate"/>
            </w:r>
            <w:r w:rsidRPr="00D87DE3">
              <w:rPr>
                <w:rFonts w:ascii="Times New Roman" w:hAnsi="Times New Roman" w:cs="Times New Roman"/>
                <w:noProof/>
                <w:webHidden/>
              </w:rPr>
              <w:t>21</w:t>
            </w:r>
            <w:r w:rsidRPr="00D87DE3">
              <w:rPr>
                <w:rFonts w:ascii="Times New Roman" w:hAnsi="Times New Roman" w:cs="Times New Roman"/>
                <w:noProof/>
                <w:webHidden/>
              </w:rPr>
              <w:fldChar w:fldCharType="end"/>
            </w:r>
          </w:hyperlink>
        </w:p>
        <w:p w14:paraId="6079A396" w14:textId="2B4C137E" w:rsidR="0056601A" w:rsidRPr="00D87DE3" w:rsidRDefault="0056601A">
          <w:pPr>
            <w:pStyle w:val="TOC1"/>
            <w:tabs>
              <w:tab w:val="right" w:leader="dot" w:pos="10196"/>
            </w:tabs>
            <w:rPr>
              <w:rFonts w:ascii="Times New Roman" w:hAnsi="Times New Roman" w:cs="Times New Roman"/>
              <w:noProof/>
              <w:kern w:val="2"/>
              <w:sz w:val="24"/>
              <w:szCs w:val="24"/>
              <w:lang w:val="en-IN" w:eastAsia="en-IN"/>
              <w14:ligatures w14:val="standardContextual"/>
            </w:rPr>
          </w:pPr>
          <w:hyperlink w:anchor="_Toc238915509" w:history="1">
            <w:r w:rsidRPr="00D87DE3">
              <w:rPr>
                <w:rStyle w:val="Hyperlink"/>
                <w:rFonts w:ascii="Times New Roman" w:hAnsi="Times New Roman" w:cs="Times New Roman"/>
                <w:noProof/>
              </w:rPr>
              <w:t>3. Feature Engineering</w:t>
            </w:r>
            <w:r w:rsidRPr="00D87DE3">
              <w:rPr>
                <w:rFonts w:ascii="Times New Roman" w:hAnsi="Times New Roman" w:cs="Times New Roman"/>
                <w:noProof/>
                <w:webHidden/>
              </w:rPr>
              <w:tab/>
            </w:r>
            <w:r w:rsidRPr="00D87DE3">
              <w:rPr>
                <w:rFonts w:ascii="Times New Roman" w:hAnsi="Times New Roman" w:cs="Times New Roman"/>
                <w:noProof/>
                <w:webHidden/>
              </w:rPr>
              <w:fldChar w:fldCharType="begin"/>
            </w:r>
            <w:r w:rsidRPr="00D87DE3">
              <w:rPr>
                <w:rFonts w:ascii="Times New Roman" w:hAnsi="Times New Roman" w:cs="Times New Roman"/>
                <w:noProof/>
                <w:webHidden/>
              </w:rPr>
              <w:instrText xml:space="preserve"> PAGEREF _Toc238915509 \h </w:instrText>
            </w:r>
            <w:r w:rsidRPr="00D87DE3">
              <w:rPr>
                <w:rFonts w:ascii="Times New Roman" w:hAnsi="Times New Roman" w:cs="Times New Roman"/>
                <w:noProof/>
                <w:webHidden/>
              </w:rPr>
            </w:r>
            <w:r w:rsidRPr="00D87DE3">
              <w:rPr>
                <w:rFonts w:ascii="Times New Roman" w:hAnsi="Times New Roman" w:cs="Times New Roman"/>
                <w:noProof/>
                <w:webHidden/>
              </w:rPr>
              <w:fldChar w:fldCharType="separate"/>
            </w:r>
            <w:r w:rsidRPr="00D87DE3">
              <w:rPr>
                <w:rFonts w:ascii="Times New Roman" w:hAnsi="Times New Roman" w:cs="Times New Roman"/>
                <w:noProof/>
                <w:webHidden/>
              </w:rPr>
              <w:t>48</w:t>
            </w:r>
            <w:r w:rsidRPr="00D87DE3">
              <w:rPr>
                <w:rFonts w:ascii="Times New Roman" w:hAnsi="Times New Roman" w:cs="Times New Roman"/>
                <w:noProof/>
                <w:webHidden/>
              </w:rPr>
              <w:fldChar w:fldCharType="end"/>
            </w:r>
          </w:hyperlink>
        </w:p>
        <w:p w14:paraId="35859DB1" w14:textId="00AAF8A9" w:rsidR="0056601A" w:rsidRPr="00D87DE3" w:rsidRDefault="0056601A">
          <w:pPr>
            <w:pStyle w:val="TOC1"/>
            <w:tabs>
              <w:tab w:val="right" w:leader="dot" w:pos="10196"/>
            </w:tabs>
            <w:rPr>
              <w:rFonts w:ascii="Times New Roman" w:hAnsi="Times New Roman" w:cs="Times New Roman"/>
              <w:noProof/>
              <w:kern w:val="2"/>
              <w:sz w:val="24"/>
              <w:szCs w:val="24"/>
              <w:lang w:val="en-IN" w:eastAsia="en-IN"/>
              <w14:ligatures w14:val="standardContextual"/>
            </w:rPr>
          </w:pPr>
          <w:hyperlink w:anchor="_Toc238915510" w:history="1">
            <w:r w:rsidRPr="00D87DE3">
              <w:rPr>
                <w:rStyle w:val="Hyperlink"/>
                <w:rFonts w:ascii="Times New Roman" w:hAnsi="Times New Roman" w:cs="Times New Roman"/>
                <w:noProof/>
              </w:rPr>
              <w:t>4. Model Development and Experimentation</w:t>
            </w:r>
            <w:r w:rsidRPr="00D87DE3">
              <w:rPr>
                <w:rFonts w:ascii="Times New Roman" w:hAnsi="Times New Roman" w:cs="Times New Roman"/>
                <w:noProof/>
                <w:webHidden/>
              </w:rPr>
              <w:tab/>
            </w:r>
            <w:r w:rsidRPr="00D87DE3">
              <w:rPr>
                <w:rFonts w:ascii="Times New Roman" w:hAnsi="Times New Roman" w:cs="Times New Roman"/>
                <w:noProof/>
                <w:webHidden/>
              </w:rPr>
              <w:fldChar w:fldCharType="begin"/>
            </w:r>
            <w:r w:rsidRPr="00D87DE3">
              <w:rPr>
                <w:rFonts w:ascii="Times New Roman" w:hAnsi="Times New Roman" w:cs="Times New Roman"/>
                <w:noProof/>
                <w:webHidden/>
              </w:rPr>
              <w:instrText xml:space="preserve"> PAGEREF _Toc238915510 \h </w:instrText>
            </w:r>
            <w:r w:rsidRPr="00D87DE3">
              <w:rPr>
                <w:rFonts w:ascii="Times New Roman" w:hAnsi="Times New Roman" w:cs="Times New Roman"/>
                <w:noProof/>
                <w:webHidden/>
              </w:rPr>
            </w:r>
            <w:r w:rsidRPr="00D87DE3">
              <w:rPr>
                <w:rFonts w:ascii="Times New Roman" w:hAnsi="Times New Roman" w:cs="Times New Roman"/>
                <w:noProof/>
                <w:webHidden/>
              </w:rPr>
              <w:fldChar w:fldCharType="separate"/>
            </w:r>
            <w:r w:rsidRPr="00D87DE3">
              <w:rPr>
                <w:rFonts w:ascii="Times New Roman" w:hAnsi="Times New Roman" w:cs="Times New Roman"/>
                <w:noProof/>
                <w:webHidden/>
              </w:rPr>
              <w:t>67</w:t>
            </w:r>
            <w:r w:rsidRPr="00D87DE3">
              <w:rPr>
                <w:rFonts w:ascii="Times New Roman" w:hAnsi="Times New Roman" w:cs="Times New Roman"/>
                <w:noProof/>
                <w:webHidden/>
              </w:rPr>
              <w:fldChar w:fldCharType="end"/>
            </w:r>
          </w:hyperlink>
        </w:p>
        <w:p w14:paraId="61FF4DDD" w14:textId="63CFA757" w:rsidR="0056601A" w:rsidRPr="00D87DE3" w:rsidRDefault="0056601A">
          <w:pPr>
            <w:pStyle w:val="TOC1"/>
            <w:tabs>
              <w:tab w:val="right" w:leader="dot" w:pos="10196"/>
            </w:tabs>
            <w:rPr>
              <w:rFonts w:ascii="Times New Roman" w:hAnsi="Times New Roman" w:cs="Times New Roman"/>
              <w:noProof/>
              <w:kern w:val="2"/>
              <w:sz w:val="24"/>
              <w:szCs w:val="24"/>
              <w:lang w:val="en-IN" w:eastAsia="en-IN"/>
              <w14:ligatures w14:val="standardContextual"/>
            </w:rPr>
          </w:pPr>
          <w:hyperlink w:anchor="_Toc238915511" w:history="1">
            <w:r w:rsidRPr="00D87DE3">
              <w:rPr>
                <w:rStyle w:val="Hyperlink"/>
                <w:rFonts w:ascii="Times New Roman" w:hAnsi="Times New Roman" w:cs="Times New Roman"/>
                <w:noProof/>
              </w:rPr>
              <w:t>5. Model Deployment</w:t>
            </w:r>
            <w:r w:rsidRPr="00D87DE3">
              <w:rPr>
                <w:rFonts w:ascii="Times New Roman" w:hAnsi="Times New Roman" w:cs="Times New Roman"/>
                <w:noProof/>
                <w:webHidden/>
              </w:rPr>
              <w:tab/>
            </w:r>
            <w:r w:rsidRPr="00D87DE3">
              <w:rPr>
                <w:rFonts w:ascii="Times New Roman" w:hAnsi="Times New Roman" w:cs="Times New Roman"/>
                <w:noProof/>
                <w:webHidden/>
              </w:rPr>
              <w:fldChar w:fldCharType="begin"/>
            </w:r>
            <w:r w:rsidRPr="00D87DE3">
              <w:rPr>
                <w:rFonts w:ascii="Times New Roman" w:hAnsi="Times New Roman" w:cs="Times New Roman"/>
                <w:noProof/>
                <w:webHidden/>
              </w:rPr>
              <w:instrText xml:space="preserve"> PAGEREF _Toc238915511 \h </w:instrText>
            </w:r>
            <w:r w:rsidRPr="00D87DE3">
              <w:rPr>
                <w:rFonts w:ascii="Times New Roman" w:hAnsi="Times New Roman" w:cs="Times New Roman"/>
                <w:noProof/>
                <w:webHidden/>
              </w:rPr>
            </w:r>
            <w:r w:rsidRPr="00D87DE3">
              <w:rPr>
                <w:rFonts w:ascii="Times New Roman" w:hAnsi="Times New Roman" w:cs="Times New Roman"/>
                <w:noProof/>
                <w:webHidden/>
              </w:rPr>
              <w:fldChar w:fldCharType="separate"/>
            </w:r>
            <w:r w:rsidRPr="00D87DE3">
              <w:rPr>
                <w:rFonts w:ascii="Times New Roman" w:hAnsi="Times New Roman" w:cs="Times New Roman"/>
                <w:noProof/>
                <w:webHidden/>
              </w:rPr>
              <w:t>117</w:t>
            </w:r>
            <w:r w:rsidRPr="00D87DE3">
              <w:rPr>
                <w:rFonts w:ascii="Times New Roman" w:hAnsi="Times New Roman" w:cs="Times New Roman"/>
                <w:noProof/>
                <w:webHidden/>
              </w:rPr>
              <w:fldChar w:fldCharType="end"/>
            </w:r>
          </w:hyperlink>
        </w:p>
        <w:p w14:paraId="1A5B0AD4" w14:textId="116F92DF" w:rsidR="0056601A" w:rsidRPr="00D87DE3" w:rsidRDefault="0056601A">
          <w:pPr>
            <w:pStyle w:val="TOC1"/>
            <w:tabs>
              <w:tab w:val="right" w:leader="dot" w:pos="10196"/>
            </w:tabs>
            <w:rPr>
              <w:rFonts w:ascii="Times New Roman" w:hAnsi="Times New Roman" w:cs="Times New Roman"/>
              <w:noProof/>
              <w:kern w:val="2"/>
              <w:sz w:val="24"/>
              <w:szCs w:val="24"/>
              <w:lang w:val="en-IN" w:eastAsia="en-IN"/>
              <w14:ligatures w14:val="standardContextual"/>
            </w:rPr>
          </w:pPr>
          <w:hyperlink w:anchor="_Toc238915512" w:history="1">
            <w:r w:rsidRPr="00D87DE3">
              <w:rPr>
                <w:rStyle w:val="Hyperlink"/>
                <w:rFonts w:ascii="Times New Roman" w:hAnsi="Times New Roman" w:cs="Times New Roman"/>
                <w:noProof/>
              </w:rPr>
              <w:t>6. Monitoring and Maintenance</w:t>
            </w:r>
            <w:r w:rsidRPr="00D87DE3">
              <w:rPr>
                <w:rFonts w:ascii="Times New Roman" w:hAnsi="Times New Roman" w:cs="Times New Roman"/>
                <w:noProof/>
                <w:webHidden/>
              </w:rPr>
              <w:tab/>
            </w:r>
            <w:r w:rsidRPr="00D87DE3">
              <w:rPr>
                <w:rFonts w:ascii="Times New Roman" w:hAnsi="Times New Roman" w:cs="Times New Roman"/>
                <w:noProof/>
                <w:webHidden/>
              </w:rPr>
              <w:fldChar w:fldCharType="begin"/>
            </w:r>
            <w:r w:rsidRPr="00D87DE3">
              <w:rPr>
                <w:rFonts w:ascii="Times New Roman" w:hAnsi="Times New Roman" w:cs="Times New Roman"/>
                <w:noProof/>
                <w:webHidden/>
              </w:rPr>
              <w:instrText xml:space="preserve"> PAGEREF _Toc238915512 \h </w:instrText>
            </w:r>
            <w:r w:rsidRPr="00D87DE3">
              <w:rPr>
                <w:rFonts w:ascii="Times New Roman" w:hAnsi="Times New Roman" w:cs="Times New Roman"/>
                <w:noProof/>
                <w:webHidden/>
              </w:rPr>
            </w:r>
            <w:r w:rsidRPr="00D87DE3">
              <w:rPr>
                <w:rFonts w:ascii="Times New Roman" w:hAnsi="Times New Roman" w:cs="Times New Roman"/>
                <w:noProof/>
                <w:webHidden/>
              </w:rPr>
              <w:fldChar w:fldCharType="separate"/>
            </w:r>
            <w:r w:rsidRPr="00D87DE3">
              <w:rPr>
                <w:rFonts w:ascii="Times New Roman" w:hAnsi="Times New Roman" w:cs="Times New Roman"/>
                <w:noProof/>
                <w:webHidden/>
              </w:rPr>
              <w:t>163</w:t>
            </w:r>
            <w:r w:rsidRPr="00D87DE3">
              <w:rPr>
                <w:rFonts w:ascii="Times New Roman" w:hAnsi="Times New Roman" w:cs="Times New Roman"/>
                <w:noProof/>
                <w:webHidden/>
              </w:rPr>
              <w:fldChar w:fldCharType="end"/>
            </w:r>
          </w:hyperlink>
        </w:p>
        <w:p w14:paraId="31BB1DF0" w14:textId="539AD3D8" w:rsidR="0056601A" w:rsidRPr="00D87DE3" w:rsidRDefault="0056601A">
          <w:pPr>
            <w:pStyle w:val="TOC1"/>
            <w:tabs>
              <w:tab w:val="right" w:leader="dot" w:pos="10196"/>
            </w:tabs>
            <w:rPr>
              <w:rFonts w:ascii="Times New Roman" w:hAnsi="Times New Roman" w:cs="Times New Roman"/>
              <w:noProof/>
              <w:kern w:val="2"/>
              <w:sz w:val="24"/>
              <w:szCs w:val="24"/>
              <w:lang w:val="en-IN" w:eastAsia="en-IN"/>
              <w14:ligatures w14:val="standardContextual"/>
            </w:rPr>
          </w:pPr>
          <w:hyperlink w:anchor="_Toc238915513" w:history="1">
            <w:r w:rsidRPr="00D87DE3">
              <w:rPr>
                <w:rStyle w:val="Hyperlink"/>
                <w:rFonts w:ascii="Times New Roman" w:hAnsi="Times New Roman" w:cs="Times New Roman"/>
                <w:noProof/>
              </w:rPr>
              <w:t>7. Version Control and Collaboration</w:t>
            </w:r>
            <w:r w:rsidRPr="00D87DE3">
              <w:rPr>
                <w:rFonts w:ascii="Times New Roman" w:hAnsi="Times New Roman" w:cs="Times New Roman"/>
                <w:noProof/>
                <w:webHidden/>
              </w:rPr>
              <w:tab/>
            </w:r>
            <w:r w:rsidRPr="00D87DE3">
              <w:rPr>
                <w:rFonts w:ascii="Times New Roman" w:hAnsi="Times New Roman" w:cs="Times New Roman"/>
                <w:noProof/>
                <w:webHidden/>
              </w:rPr>
              <w:fldChar w:fldCharType="begin"/>
            </w:r>
            <w:r w:rsidRPr="00D87DE3">
              <w:rPr>
                <w:rFonts w:ascii="Times New Roman" w:hAnsi="Times New Roman" w:cs="Times New Roman"/>
                <w:noProof/>
                <w:webHidden/>
              </w:rPr>
              <w:instrText xml:space="preserve"> PAGEREF _Toc238915513 \h </w:instrText>
            </w:r>
            <w:r w:rsidRPr="00D87DE3">
              <w:rPr>
                <w:rFonts w:ascii="Times New Roman" w:hAnsi="Times New Roman" w:cs="Times New Roman"/>
                <w:noProof/>
                <w:webHidden/>
              </w:rPr>
            </w:r>
            <w:r w:rsidRPr="00D87DE3">
              <w:rPr>
                <w:rFonts w:ascii="Times New Roman" w:hAnsi="Times New Roman" w:cs="Times New Roman"/>
                <w:noProof/>
                <w:webHidden/>
              </w:rPr>
              <w:fldChar w:fldCharType="separate"/>
            </w:r>
            <w:r w:rsidRPr="00D87DE3">
              <w:rPr>
                <w:rFonts w:ascii="Times New Roman" w:hAnsi="Times New Roman" w:cs="Times New Roman"/>
                <w:noProof/>
                <w:webHidden/>
              </w:rPr>
              <w:t>220</w:t>
            </w:r>
            <w:r w:rsidRPr="00D87DE3">
              <w:rPr>
                <w:rFonts w:ascii="Times New Roman" w:hAnsi="Times New Roman" w:cs="Times New Roman"/>
                <w:noProof/>
                <w:webHidden/>
              </w:rPr>
              <w:fldChar w:fldCharType="end"/>
            </w:r>
          </w:hyperlink>
        </w:p>
        <w:p w14:paraId="72785F7E" w14:textId="125D408B" w:rsidR="0056601A" w:rsidRPr="00D87DE3" w:rsidRDefault="0056601A">
          <w:pPr>
            <w:pStyle w:val="TOC1"/>
            <w:tabs>
              <w:tab w:val="right" w:leader="dot" w:pos="10196"/>
            </w:tabs>
            <w:rPr>
              <w:rFonts w:ascii="Times New Roman" w:hAnsi="Times New Roman" w:cs="Times New Roman"/>
              <w:noProof/>
              <w:kern w:val="2"/>
              <w:sz w:val="24"/>
              <w:szCs w:val="24"/>
              <w:lang w:val="en-IN" w:eastAsia="en-IN"/>
              <w14:ligatures w14:val="standardContextual"/>
            </w:rPr>
          </w:pPr>
          <w:hyperlink w:anchor="_Toc238915514" w:history="1">
            <w:r w:rsidRPr="00D87DE3">
              <w:rPr>
                <w:rStyle w:val="Hyperlink"/>
                <w:rFonts w:ascii="Times New Roman" w:hAnsi="Times New Roman" w:cs="Times New Roman"/>
                <w:noProof/>
              </w:rPr>
              <w:t>8. Conclusion and Future Work</w:t>
            </w:r>
            <w:r w:rsidRPr="00D87DE3">
              <w:rPr>
                <w:rFonts w:ascii="Times New Roman" w:hAnsi="Times New Roman" w:cs="Times New Roman"/>
                <w:noProof/>
                <w:webHidden/>
              </w:rPr>
              <w:tab/>
            </w:r>
            <w:r w:rsidRPr="00D87DE3">
              <w:rPr>
                <w:rFonts w:ascii="Times New Roman" w:hAnsi="Times New Roman" w:cs="Times New Roman"/>
                <w:noProof/>
                <w:webHidden/>
              </w:rPr>
              <w:fldChar w:fldCharType="begin"/>
            </w:r>
            <w:r w:rsidRPr="00D87DE3">
              <w:rPr>
                <w:rFonts w:ascii="Times New Roman" w:hAnsi="Times New Roman" w:cs="Times New Roman"/>
                <w:noProof/>
                <w:webHidden/>
              </w:rPr>
              <w:instrText xml:space="preserve"> PAGEREF _Toc238915514 \h </w:instrText>
            </w:r>
            <w:r w:rsidRPr="00D87DE3">
              <w:rPr>
                <w:rFonts w:ascii="Times New Roman" w:hAnsi="Times New Roman" w:cs="Times New Roman"/>
                <w:noProof/>
                <w:webHidden/>
              </w:rPr>
            </w:r>
            <w:r w:rsidRPr="00D87DE3">
              <w:rPr>
                <w:rFonts w:ascii="Times New Roman" w:hAnsi="Times New Roman" w:cs="Times New Roman"/>
                <w:noProof/>
                <w:webHidden/>
              </w:rPr>
              <w:fldChar w:fldCharType="separate"/>
            </w:r>
            <w:r w:rsidRPr="00D87DE3">
              <w:rPr>
                <w:rFonts w:ascii="Times New Roman" w:hAnsi="Times New Roman" w:cs="Times New Roman"/>
                <w:noProof/>
                <w:webHidden/>
              </w:rPr>
              <w:t>250</w:t>
            </w:r>
            <w:r w:rsidRPr="00D87DE3">
              <w:rPr>
                <w:rFonts w:ascii="Times New Roman" w:hAnsi="Times New Roman" w:cs="Times New Roman"/>
                <w:noProof/>
                <w:webHidden/>
              </w:rPr>
              <w:fldChar w:fldCharType="end"/>
            </w:r>
          </w:hyperlink>
        </w:p>
        <w:p w14:paraId="0EF466C7" w14:textId="7368B28F" w:rsidR="0056601A" w:rsidRPr="00D87DE3" w:rsidRDefault="0056601A">
          <w:pPr>
            <w:pStyle w:val="TOC1"/>
            <w:tabs>
              <w:tab w:val="right" w:leader="dot" w:pos="10196"/>
            </w:tabs>
            <w:rPr>
              <w:rFonts w:ascii="Times New Roman" w:hAnsi="Times New Roman" w:cs="Times New Roman"/>
              <w:noProof/>
              <w:kern w:val="2"/>
              <w:sz w:val="24"/>
              <w:szCs w:val="24"/>
              <w:lang w:val="en-IN" w:eastAsia="en-IN"/>
              <w14:ligatures w14:val="standardContextual"/>
            </w:rPr>
          </w:pPr>
          <w:hyperlink w:anchor="_Toc238915515" w:history="1">
            <w:r w:rsidRPr="00D87DE3">
              <w:rPr>
                <w:rStyle w:val="Hyperlink"/>
                <w:rFonts w:ascii="Times New Roman" w:hAnsi="Times New Roman" w:cs="Times New Roman"/>
                <w:noProof/>
              </w:rPr>
              <w:t>9. References</w:t>
            </w:r>
            <w:r w:rsidRPr="00D87DE3">
              <w:rPr>
                <w:rFonts w:ascii="Times New Roman" w:hAnsi="Times New Roman" w:cs="Times New Roman"/>
                <w:noProof/>
                <w:webHidden/>
              </w:rPr>
              <w:tab/>
            </w:r>
            <w:r w:rsidRPr="00D87DE3">
              <w:rPr>
                <w:rFonts w:ascii="Times New Roman" w:hAnsi="Times New Roman" w:cs="Times New Roman"/>
                <w:noProof/>
                <w:webHidden/>
              </w:rPr>
              <w:fldChar w:fldCharType="begin"/>
            </w:r>
            <w:r w:rsidRPr="00D87DE3">
              <w:rPr>
                <w:rFonts w:ascii="Times New Roman" w:hAnsi="Times New Roman" w:cs="Times New Roman"/>
                <w:noProof/>
                <w:webHidden/>
              </w:rPr>
              <w:instrText xml:space="preserve"> PAGEREF _Toc238915515 \h </w:instrText>
            </w:r>
            <w:r w:rsidRPr="00D87DE3">
              <w:rPr>
                <w:rFonts w:ascii="Times New Roman" w:hAnsi="Times New Roman" w:cs="Times New Roman"/>
                <w:noProof/>
                <w:webHidden/>
              </w:rPr>
            </w:r>
            <w:r w:rsidRPr="00D87DE3">
              <w:rPr>
                <w:rFonts w:ascii="Times New Roman" w:hAnsi="Times New Roman" w:cs="Times New Roman"/>
                <w:noProof/>
                <w:webHidden/>
              </w:rPr>
              <w:fldChar w:fldCharType="separate"/>
            </w:r>
            <w:r w:rsidRPr="00D87DE3">
              <w:rPr>
                <w:rFonts w:ascii="Times New Roman" w:hAnsi="Times New Roman" w:cs="Times New Roman"/>
                <w:noProof/>
                <w:webHidden/>
              </w:rPr>
              <w:t>263</w:t>
            </w:r>
            <w:r w:rsidRPr="00D87DE3">
              <w:rPr>
                <w:rFonts w:ascii="Times New Roman" w:hAnsi="Times New Roman" w:cs="Times New Roman"/>
                <w:noProof/>
                <w:webHidden/>
              </w:rPr>
              <w:fldChar w:fldCharType="end"/>
            </w:r>
          </w:hyperlink>
        </w:p>
        <w:p w14:paraId="51179976" w14:textId="46A68306" w:rsidR="0056601A" w:rsidRPr="00D87DE3" w:rsidRDefault="0056601A">
          <w:pPr>
            <w:pStyle w:val="TOC1"/>
            <w:tabs>
              <w:tab w:val="right" w:leader="dot" w:pos="10196"/>
            </w:tabs>
            <w:rPr>
              <w:rFonts w:ascii="Times New Roman" w:hAnsi="Times New Roman" w:cs="Times New Roman"/>
              <w:noProof/>
              <w:kern w:val="2"/>
              <w:sz w:val="24"/>
              <w:szCs w:val="24"/>
              <w:lang w:val="en-IN" w:eastAsia="en-IN"/>
              <w14:ligatures w14:val="standardContextual"/>
            </w:rPr>
          </w:pPr>
          <w:hyperlink w:anchor="_Toc238915516" w:history="1">
            <w:r w:rsidRPr="00D87DE3">
              <w:rPr>
                <w:rStyle w:val="Hyperlink"/>
                <w:rFonts w:ascii="Times New Roman" w:hAnsi="Times New Roman" w:cs="Times New Roman"/>
                <w:noProof/>
              </w:rPr>
              <w:t>10. Appendices</w:t>
            </w:r>
            <w:r w:rsidRPr="00D87DE3">
              <w:rPr>
                <w:rFonts w:ascii="Times New Roman" w:hAnsi="Times New Roman" w:cs="Times New Roman"/>
                <w:noProof/>
                <w:webHidden/>
              </w:rPr>
              <w:tab/>
            </w:r>
            <w:r w:rsidRPr="00D87DE3">
              <w:rPr>
                <w:rFonts w:ascii="Times New Roman" w:hAnsi="Times New Roman" w:cs="Times New Roman"/>
                <w:noProof/>
                <w:webHidden/>
              </w:rPr>
              <w:fldChar w:fldCharType="begin"/>
            </w:r>
            <w:r w:rsidRPr="00D87DE3">
              <w:rPr>
                <w:rFonts w:ascii="Times New Roman" w:hAnsi="Times New Roman" w:cs="Times New Roman"/>
                <w:noProof/>
                <w:webHidden/>
              </w:rPr>
              <w:instrText xml:space="preserve"> PAGEREF _Toc238915516 \h </w:instrText>
            </w:r>
            <w:r w:rsidRPr="00D87DE3">
              <w:rPr>
                <w:rFonts w:ascii="Times New Roman" w:hAnsi="Times New Roman" w:cs="Times New Roman"/>
                <w:noProof/>
                <w:webHidden/>
              </w:rPr>
            </w:r>
            <w:r w:rsidRPr="00D87DE3">
              <w:rPr>
                <w:rFonts w:ascii="Times New Roman" w:hAnsi="Times New Roman" w:cs="Times New Roman"/>
                <w:noProof/>
                <w:webHidden/>
              </w:rPr>
              <w:fldChar w:fldCharType="separate"/>
            </w:r>
            <w:r w:rsidRPr="00D87DE3">
              <w:rPr>
                <w:rFonts w:ascii="Times New Roman" w:hAnsi="Times New Roman" w:cs="Times New Roman"/>
                <w:noProof/>
                <w:webHidden/>
              </w:rPr>
              <w:t>274</w:t>
            </w:r>
            <w:r w:rsidRPr="00D87DE3">
              <w:rPr>
                <w:rFonts w:ascii="Times New Roman" w:hAnsi="Times New Roman" w:cs="Times New Roman"/>
                <w:noProof/>
                <w:webHidden/>
              </w:rPr>
              <w:fldChar w:fldCharType="end"/>
            </w:r>
          </w:hyperlink>
        </w:p>
        <w:p w14:paraId="056AD9A4" w14:textId="1167346A" w:rsidR="00D70F4B" w:rsidRPr="00D87DE3" w:rsidRDefault="00D70F4B">
          <w:pPr>
            <w:rPr>
              <w:rFonts w:ascii="Times New Roman" w:hAnsi="Times New Roman" w:cs="Times New Roman"/>
            </w:rPr>
          </w:pPr>
          <w:r w:rsidRPr="00D87DE3">
            <w:rPr>
              <w:rFonts w:ascii="Times New Roman" w:hAnsi="Times New Roman" w:cs="Times New Roman"/>
              <w:b/>
              <w:bCs/>
              <w:noProof/>
            </w:rPr>
            <w:fldChar w:fldCharType="end"/>
          </w:r>
        </w:p>
      </w:sdtContent>
    </w:sdt>
    <w:p w14:paraId="7049060D" w14:textId="77777777" w:rsidR="00D70F4B" w:rsidRPr="00D87DE3" w:rsidRDefault="00D70F4B">
      <w:pPr>
        <w:pStyle w:val="Heading1"/>
        <w:rPr>
          <w:rFonts w:ascii="Times New Roman" w:hAnsi="Times New Roman" w:cs="Times New Roman"/>
        </w:rPr>
      </w:pPr>
    </w:p>
    <w:p w14:paraId="7D296485" w14:textId="77777777" w:rsidR="00D70F4B" w:rsidRPr="00D87DE3" w:rsidRDefault="00D70F4B" w:rsidP="00D70F4B">
      <w:pPr>
        <w:rPr>
          <w:rFonts w:ascii="Times New Roman" w:hAnsi="Times New Roman" w:cs="Times New Roman"/>
        </w:rPr>
      </w:pPr>
    </w:p>
    <w:p w14:paraId="476E94B4" w14:textId="77777777" w:rsidR="00D70F4B" w:rsidRPr="00D87DE3" w:rsidRDefault="00D70F4B" w:rsidP="00D70F4B">
      <w:pPr>
        <w:rPr>
          <w:rFonts w:ascii="Times New Roman" w:hAnsi="Times New Roman" w:cs="Times New Roman"/>
        </w:rPr>
      </w:pPr>
    </w:p>
    <w:p w14:paraId="08AD5053" w14:textId="77777777" w:rsidR="00D70F4B" w:rsidRPr="00D87DE3" w:rsidRDefault="00D70F4B" w:rsidP="00D70F4B">
      <w:pPr>
        <w:rPr>
          <w:rFonts w:ascii="Times New Roman" w:hAnsi="Times New Roman" w:cs="Times New Roman"/>
        </w:rPr>
      </w:pPr>
    </w:p>
    <w:p w14:paraId="200D16A6" w14:textId="77777777" w:rsidR="00D70F4B" w:rsidRPr="00D87DE3" w:rsidRDefault="00D70F4B" w:rsidP="00D70F4B">
      <w:pPr>
        <w:rPr>
          <w:rFonts w:ascii="Times New Roman" w:hAnsi="Times New Roman" w:cs="Times New Roman"/>
        </w:rPr>
      </w:pPr>
    </w:p>
    <w:p w14:paraId="4BF05741" w14:textId="77777777" w:rsidR="00D70F4B" w:rsidRPr="00D87DE3" w:rsidRDefault="00D70F4B" w:rsidP="00D70F4B">
      <w:pPr>
        <w:rPr>
          <w:rFonts w:ascii="Times New Roman" w:hAnsi="Times New Roman" w:cs="Times New Roman"/>
        </w:rPr>
      </w:pPr>
    </w:p>
    <w:p w14:paraId="47AC06CB" w14:textId="77777777" w:rsidR="00D70F4B" w:rsidRPr="00D87DE3" w:rsidRDefault="00D70F4B" w:rsidP="00D70F4B">
      <w:pPr>
        <w:rPr>
          <w:rFonts w:ascii="Times New Roman" w:hAnsi="Times New Roman" w:cs="Times New Roman"/>
        </w:rPr>
      </w:pPr>
    </w:p>
    <w:p w14:paraId="25D49BF6" w14:textId="77777777" w:rsidR="00D70F4B" w:rsidRPr="00D87DE3" w:rsidRDefault="00D70F4B" w:rsidP="00D70F4B">
      <w:pPr>
        <w:rPr>
          <w:rFonts w:ascii="Times New Roman" w:hAnsi="Times New Roman" w:cs="Times New Roman"/>
        </w:rPr>
      </w:pPr>
    </w:p>
    <w:p w14:paraId="289A5FBE" w14:textId="77777777" w:rsidR="00D70F4B" w:rsidRPr="00D87DE3" w:rsidRDefault="00D70F4B" w:rsidP="00D70F4B">
      <w:pPr>
        <w:rPr>
          <w:rFonts w:ascii="Times New Roman" w:hAnsi="Times New Roman" w:cs="Times New Roman"/>
        </w:rPr>
      </w:pPr>
    </w:p>
    <w:p w14:paraId="54FC593C" w14:textId="77777777" w:rsidR="00D70F4B" w:rsidRPr="00D87DE3" w:rsidRDefault="00D70F4B" w:rsidP="00D70F4B">
      <w:pPr>
        <w:rPr>
          <w:rFonts w:ascii="Times New Roman" w:hAnsi="Times New Roman" w:cs="Times New Roman"/>
        </w:rPr>
      </w:pPr>
    </w:p>
    <w:p w14:paraId="1A4187DE" w14:textId="77777777" w:rsidR="001377FE" w:rsidRPr="00D87DE3" w:rsidRDefault="001377FE" w:rsidP="00D70F4B">
      <w:pPr>
        <w:rPr>
          <w:rFonts w:ascii="Times New Roman" w:hAnsi="Times New Roman" w:cs="Times New Roman"/>
        </w:rPr>
      </w:pPr>
    </w:p>
    <w:p w14:paraId="071CB87F" w14:textId="77777777" w:rsidR="001377FE" w:rsidRPr="00D87DE3" w:rsidRDefault="001377FE" w:rsidP="00D70F4B">
      <w:pPr>
        <w:rPr>
          <w:rFonts w:ascii="Times New Roman" w:hAnsi="Times New Roman" w:cs="Times New Roman"/>
        </w:rPr>
      </w:pPr>
    </w:p>
    <w:p w14:paraId="719176A7" w14:textId="7C9B639A" w:rsidR="00C874F3" w:rsidRPr="00D87DE3" w:rsidRDefault="00000000">
      <w:pPr>
        <w:pStyle w:val="Heading1"/>
        <w:rPr>
          <w:rFonts w:ascii="Times New Roman" w:hAnsi="Times New Roman" w:cs="Times New Roman"/>
        </w:rPr>
      </w:pPr>
      <w:bookmarkStart w:id="0" w:name="_Toc238915506"/>
      <w:r w:rsidRPr="00D87DE3">
        <w:rPr>
          <w:rFonts w:ascii="Times New Roman" w:hAnsi="Times New Roman" w:cs="Times New Roman"/>
        </w:rPr>
        <w:t>Executive Summary</w:t>
      </w:r>
      <w:bookmarkEnd w:id="0"/>
    </w:p>
    <w:p w14:paraId="216548E6" w14:textId="77777777" w:rsidR="00627099" w:rsidRPr="00D87DE3" w:rsidRDefault="00627099" w:rsidP="00627099">
      <w:pPr>
        <w:rPr>
          <w:rFonts w:ascii="Times New Roman" w:hAnsi="Times New Roman" w:cs="Times New Roman"/>
          <w:b/>
          <w:bCs/>
          <w:lang w:val="en-IN"/>
        </w:rPr>
      </w:pPr>
      <w:r w:rsidRPr="00D87DE3">
        <w:rPr>
          <w:rFonts w:ascii="Times New Roman" w:hAnsi="Times New Roman" w:cs="Times New Roman"/>
          <w:b/>
          <w:bCs/>
          <w:lang w:val="en-IN"/>
        </w:rPr>
        <w:t>Project Overview</w:t>
      </w:r>
    </w:p>
    <w:p w14:paraId="45AA5EB8" w14:textId="77777777" w:rsidR="00627099" w:rsidRPr="00D87DE3" w:rsidRDefault="00627099" w:rsidP="00627099">
      <w:pPr>
        <w:rPr>
          <w:rFonts w:ascii="Times New Roman" w:hAnsi="Times New Roman" w:cs="Times New Roman"/>
          <w:lang w:val="en-IN"/>
        </w:rPr>
      </w:pPr>
      <w:r w:rsidRPr="00D87DE3">
        <w:rPr>
          <w:rFonts w:ascii="Times New Roman" w:hAnsi="Times New Roman" w:cs="Times New Roman"/>
          <w:b/>
          <w:bCs/>
          <w:lang w:val="en-IN"/>
        </w:rPr>
        <w:lastRenderedPageBreak/>
        <w:t>Flavor A: Delivery / Ride ETA Prediction</w:t>
      </w:r>
    </w:p>
    <w:p w14:paraId="34009768" w14:textId="0CAB9F34" w:rsidR="00627099" w:rsidRPr="00D87DE3" w:rsidRDefault="00627099" w:rsidP="00627099">
      <w:pPr>
        <w:rPr>
          <w:rFonts w:ascii="Times New Roman" w:hAnsi="Times New Roman" w:cs="Times New Roman"/>
          <w:lang w:val="en-IN"/>
        </w:rPr>
      </w:pPr>
      <w:r w:rsidRPr="00D87DE3">
        <w:rPr>
          <w:rFonts w:ascii="Times New Roman" w:hAnsi="Times New Roman" w:cs="Times New Roman"/>
          <w:lang w:val="en-IN"/>
        </w:rPr>
        <w:t>The objective of this project is to develop an end-to-end Machine Learning Engineering (MLE) pipeline capable of accurately predicting the Estimated Time of Arrival (ETA) or trip duration for delivery and ride-hailing services. The solution leverages historical trip data, feature engineering techniques, machine learning models, experiment tracking, deployment frameworks, and monitoring strategies to deliver reliable predictions in a production-ready environment.</w:t>
      </w:r>
    </w:p>
    <w:p w14:paraId="15BD2D1A" w14:textId="466EAD48" w:rsidR="00627099" w:rsidRPr="00D87DE3" w:rsidRDefault="00627099" w:rsidP="00627099">
      <w:pPr>
        <w:rPr>
          <w:rFonts w:ascii="Times New Roman" w:hAnsi="Times New Roman" w:cs="Times New Roman"/>
          <w:lang w:val="en-IN"/>
        </w:rPr>
      </w:pPr>
      <w:r w:rsidRPr="00D87DE3">
        <w:rPr>
          <w:rFonts w:ascii="Times New Roman" w:hAnsi="Times New Roman" w:cs="Times New Roman"/>
          <w:lang w:val="en-IN"/>
        </w:rPr>
        <w:t>The project addresses a critical business challenge faced by logistics, transportation, and ride-sharing platforms: providing accurate arrival-time estimates to customers and operational teams. Inaccurate ETAs can lead to customer dissatisfaction, inefficient resource allocation, delays in service delivery, and increased operational costs. By building a robust predictive system, the project aims to improve service reliability and decision-making.</w:t>
      </w:r>
    </w:p>
    <w:p w14:paraId="1577FA64" w14:textId="77777777" w:rsidR="00627099" w:rsidRPr="00D87DE3" w:rsidRDefault="00627099" w:rsidP="00627099">
      <w:pPr>
        <w:rPr>
          <w:rFonts w:ascii="Times New Roman" w:hAnsi="Times New Roman" w:cs="Times New Roman"/>
          <w:lang w:val="en-IN"/>
        </w:rPr>
      </w:pPr>
      <w:r w:rsidRPr="00D87DE3">
        <w:rPr>
          <w:rFonts w:ascii="Times New Roman" w:hAnsi="Times New Roman" w:cs="Times New Roman"/>
          <w:lang w:val="en-IN"/>
        </w:rPr>
        <w:t>The implemented solution follows a complete MLOps lifecycle, including:</w:t>
      </w:r>
    </w:p>
    <w:p w14:paraId="36CD8DCB" w14:textId="77777777" w:rsidR="00627099" w:rsidRPr="00D87DE3" w:rsidRDefault="00627099">
      <w:pPr>
        <w:numPr>
          <w:ilvl w:val="0"/>
          <w:numId w:val="7"/>
        </w:numPr>
        <w:rPr>
          <w:rFonts w:ascii="Times New Roman" w:hAnsi="Times New Roman" w:cs="Times New Roman"/>
          <w:lang w:val="en-IN"/>
        </w:rPr>
      </w:pPr>
      <w:r w:rsidRPr="00D87DE3">
        <w:rPr>
          <w:rFonts w:ascii="Times New Roman" w:hAnsi="Times New Roman" w:cs="Times New Roman"/>
          <w:lang w:val="en-IN"/>
        </w:rPr>
        <w:t>Data acquisition and version-controlled data management using DVC.</w:t>
      </w:r>
    </w:p>
    <w:p w14:paraId="06C578D2" w14:textId="77777777" w:rsidR="00627099" w:rsidRPr="00D87DE3" w:rsidRDefault="00627099">
      <w:pPr>
        <w:numPr>
          <w:ilvl w:val="0"/>
          <w:numId w:val="7"/>
        </w:numPr>
        <w:rPr>
          <w:rFonts w:ascii="Times New Roman" w:hAnsi="Times New Roman" w:cs="Times New Roman"/>
          <w:lang w:val="en-IN"/>
        </w:rPr>
      </w:pPr>
      <w:r w:rsidRPr="00D87DE3">
        <w:rPr>
          <w:rFonts w:ascii="Times New Roman" w:hAnsi="Times New Roman" w:cs="Times New Roman"/>
          <w:lang w:val="en-IN"/>
        </w:rPr>
        <w:t>Data quality validation and preprocessing pipelines.</w:t>
      </w:r>
    </w:p>
    <w:p w14:paraId="60B8BC1F" w14:textId="77777777" w:rsidR="00627099" w:rsidRPr="00D87DE3" w:rsidRDefault="00627099">
      <w:pPr>
        <w:numPr>
          <w:ilvl w:val="0"/>
          <w:numId w:val="7"/>
        </w:numPr>
        <w:rPr>
          <w:rFonts w:ascii="Times New Roman" w:hAnsi="Times New Roman" w:cs="Times New Roman"/>
          <w:lang w:val="en-IN"/>
        </w:rPr>
      </w:pPr>
      <w:r w:rsidRPr="00D87DE3">
        <w:rPr>
          <w:rFonts w:ascii="Times New Roman" w:hAnsi="Times New Roman" w:cs="Times New Roman"/>
          <w:lang w:val="en-IN"/>
        </w:rPr>
        <w:t>Exploratory Data Analysis (EDA) to understand trip patterns and key influencing factors.</w:t>
      </w:r>
    </w:p>
    <w:p w14:paraId="2A15D511" w14:textId="77777777" w:rsidR="00627099" w:rsidRPr="00D87DE3" w:rsidRDefault="00627099">
      <w:pPr>
        <w:numPr>
          <w:ilvl w:val="0"/>
          <w:numId w:val="7"/>
        </w:numPr>
        <w:rPr>
          <w:rFonts w:ascii="Times New Roman" w:hAnsi="Times New Roman" w:cs="Times New Roman"/>
          <w:lang w:val="en-IN"/>
        </w:rPr>
      </w:pPr>
      <w:r w:rsidRPr="00D87DE3">
        <w:rPr>
          <w:rFonts w:ascii="Times New Roman" w:hAnsi="Times New Roman" w:cs="Times New Roman"/>
          <w:lang w:val="en-IN"/>
        </w:rPr>
        <w:t>Feature engineering using temporal, geographical, and distance-based features.</w:t>
      </w:r>
    </w:p>
    <w:p w14:paraId="229BC4EB" w14:textId="77777777" w:rsidR="00627099" w:rsidRPr="00D87DE3" w:rsidRDefault="00627099">
      <w:pPr>
        <w:numPr>
          <w:ilvl w:val="0"/>
          <w:numId w:val="7"/>
        </w:numPr>
        <w:rPr>
          <w:rFonts w:ascii="Times New Roman" w:hAnsi="Times New Roman" w:cs="Times New Roman"/>
          <w:lang w:val="en-IN"/>
        </w:rPr>
      </w:pPr>
      <w:r w:rsidRPr="00D87DE3">
        <w:rPr>
          <w:rFonts w:ascii="Times New Roman" w:hAnsi="Times New Roman" w:cs="Times New Roman"/>
          <w:lang w:val="en-IN"/>
        </w:rPr>
        <w:t>Model development and experimentation using algorithms such as Linear Regression and Gradient Boosting.</w:t>
      </w:r>
    </w:p>
    <w:p w14:paraId="4CDE39BF" w14:textId="77777777" w:rsidR="00627099" w:rsidRPr="00D87DE3" w:rsidRDefault="00627099">
      <w:pPr>
        <w:numPr>
          <w:ilvl w:val="0"/>
          <w:numId w:val="7"/>
        </w:numPr>
        <w:rPr>
          <w:rFonts w:ascii="Times New Roman" w:hAnsi="Times New Roman" w:cs="Times New Roman"/>
          <w:lang w:val="en-IN"/>
        </w:rPr>
      </w:pPr>
      <w:r w:rsidRPr="00D87DE3">
        <w:rPr>
          <w:rFonts w:ascii="Times New Roman" w:hAnsi="Times New Roman" w:cs="Times New Roman"/>
          <w:lang w:val="en-IN"/>
        </w:rPr>
        <w:t>Experiment tracking and reproducibility through MLflow.</w:t>
      </w:r>
    </w:p>
    <w:p w14:paraId="045A2E14" w14:textId="77777777" w:rsidR="00627099" w:rsidRPr="00D87DE3" w:rsidRDefault="00627099">
      <w:pPr>
        <w:numPr>
          <w:ilvl w:val="0"/>
          <w:numId w:val="7"/>
        </w:numPr>
        <w:rPr>
          <w:rFonts w:ascii="Times New Roman" w:hAnsi="Times New Roman" w:cs="Times New Roman"/>
          <w:lang w:val="en-IN"/>
        </w:rPr>
      </w:pPr>
      <w:r w:rsidRPr="00D87DE3">
        <w:rPr>
          <w:rFonts w:ascii="Times New Roman" w:hAnsi="Times New Roman" w:cs="Times New Roman"/>
          <w:lang w:val="en-IN"/>
        </w:rPr>
        <w:t>REST API development for real-time prediction serving.</w:t>
      </w:r>
    </w:p>
    <w:p w14:paraId="12A67901" w14:textId="77777777" w:rsidR="00627099" w:rsidRPr="00D87DE3" w:rsidRDefault="00627099">
      <w:pPr>
        <w:numPr>
          <w:ilvl w:val="0"/>
          <w:numId w:val="7"/>
        </w:numPr>
        <w:rPr>
          <w:rFonts w:ascii="Times New Roman" w:hAnsi="Times New Roman" w:cs="Times New Roman"/>
          <w:lang w:val="en-IN"/>
        </w:rPr>
      </w:pPr>
      <w:r w:rsidRPr="00D87DE3">
        <w:rPr>
          <w:rFonts w:ascii="Times New Roman" w:hAnsi="Times New Roman" w:cs="Times New Roman"/>
          <w:lang w:val="en-IN"/>
        </w:rPr>
        <w:t>Containerization using Docker for deployment portability.</w:t>
      </w:r>
    </w:p>
    <w:p w14:paraId="177CD6A2" w14:textId="6FA237C5" w:rsidR="00627099" w:rsidRPr="00D87DE3" w:rsidRDefault="00627099">
      <w:pPr>
        <w:numPr>
          <w:ilvl w:val="0"/>
          <w:numId w:val="7"/>
        </w:numPr>
        <w:rPr>
          <w:rFonts w:ascii="Times New Roman" w:hAnsi="Times New Roman" w:cs="Times New Roman"/>
          <w:lang w:val="en-IN"/>
        </w:rPr>
      </w:pPr>
      <w:r w:rsidRPr="00D87DE3">
        <w:rPr>
          <w:rFonts w:ascii="Times New Roman" w:hAnsi="Times New Roman" w:cs="Times New Roman"/>
          <w:lang w:val="en-IN"/>
        </w:rPr>
        <w:t>Monitoring, drift detection, performance tracking, and retraining strategies for long-term model maintenance.</w:t>
      </w:r>
    </w:p>
    <w:p w14:paraId="2B42D254" w14:textId="3C07EF3E" w:rsidR="00627099" w:rsidRPr="00D87DE3" w:rsidRDefault="00627099" w:rsidP="00627099">
      <w:pPr>
        <w:rPr>
          <w:rFonts w:ascii="Times New Roman" w:hAnsi="Times New Roman" w:cs="Times New Roman"/>
          <w:lang w:val="en-IN"/>
        </w:rPr>
      </w:pPr>
      <w:r w:rsidRPr="00D87DE3">
        <w:rPr>
          <w:rFonts w:ascii="Times New Roman" w:hAnsi="Times New Roman" w:cs="Times New Roman"/>
          <w:lang w:val="en-IN"/>
        </w:rPr>
        <w:t>The project demonstrates a production-oriented Machine Learning solution that not only focuses on predictive accuracy but also emphasizes scalability, reproducibility, deployment readiness, monitoring, and continuous improvement. The final system is designed to generate reliable ETA predictions that can enhance customer experience, optimize operational efficiency, and support business growth in delivery and ride-transportation ecosystems.</w:t>
      </w:r>
    </w:p>
    <w:p w14:paraId="3D8BB350" w14:textId="77777777" w:rsidR="00627099" w:rsidRPr="00D87DE3" w:rsidRDefault="00627099" w:rsidP="00627099">
      <w:pPr>
        <w:rPr>
          <w:rFonts w:ascii="Times New Roman" w:hAnsi="Times New Roman" w:cs="Times New Roman"/>
          <w:lang w:val="en-IN"/>
        </w:rPr>
      </w:pPr>
      <w:r w:rsidRPr="00D87DE3">
        <w:rPr>
          <w:rFonts w:ascii="Times New Roman" w:hAnsi="Times New Roman" w:cs="Times New Roman"/>
          <w:b/>
          <w:bCs/>
          <w:lang w:val="en-IN"/>
        </w:rPr>
        <w:t>Business Value</w:t>
      </w:r>
    </w:p>
    <w:p w14:paraId="336AD2E3" w14:textId="77777777" w:rsidR="00627099" w:rsidRPr="00D87DE3" w:rsidRDefault="00627099" w:rsidP="00627099">
      <w:pPr>
        <w:rPr>
          <w:rFonts w:ascii="Times New Roman" w:hAnsi="Times New Roman" w:cs="Times New Roman"/>
          <w:lang w:val="en-IN"/>
        </w:rPr>
      </w:pPr>
      <w:r w:rsidRPr="00D87DE3">
        <w:rPr>
          <w:rFonts w:ascii="Times New Roman" w:hAnsi="Times New Roman" w:cs="Times New Roman"/>
          <w:lang w:val="en-IN"/>
        </w:rPr>
        <w:t>Accurate ETA prediction provides several tangible benefits:</w:t>
      </w:r>
    </w:p>
    <w:p w14:paraId="24292B9A" w14:textId="77777777" w:rsidR="00627099" w:rsidRPr="00D87DE3" w:rsidRDefault="00627099">
      <w:pPr>
        <w:numPr>
          <w:ilvl w:val="0"/>
          <w:numId w:val="8"/>
        </w:numPr>
        <w:rPr>
          <w:rFonts w:ascii="Times New Roman" w:hAnsi="Times New Roman" w:cs="Times New Roman"/>
          <w:lang w:val="en-IN"/>
        </w:rPr>
      </w:pPr>
      <w:r w:rsidRPr="00D87DE3">
        <w:rPr>
          <w:rFonts w:ascii="Times New Roman" w:hAnsi="Times New Roman" w:cs="Times New Roman"/>
          <w:lang w:val="en-IN"/>
        </w:rPr>
        <w:t>Improved customer satisfaction through reliable arrival-time estimates.</w:t>
      </w:r>
    </w:p>
    <w:p w14:paraId="5A7A8451" w14:textId="77777777" w:rsidR="00627099" w:rsidRPr="00D87DE3" w:rsidRDefault="00627099">
      <w:pPr>
        <w:numPr>
          <w:ilvl w:val="0"/>
          <w:numId w:val="8"/>
        </w:numPr>
        <w:rPr>
          <w:rFonts w:ascii="Times New Roman" w:hAnsi="Times New Roman" w:cs="Times New Roman"/>
          <w:lang w:val="en-IN"/>
        </w:rPr>
      </w:pPr>
      <w:r w:rsidRPr="00D87DE3">
        <w:rPr>
          <w:rFonts w:ascii="Times New Roman" w:hAnsi="Times New Roman" w:cs="Times New Roman"/>
          <w:lang w:val="en-IN"/>
        </w:rPr>
        <w:t>Better driver and fleet utilization.</w:t>
      </w:r>
    </w:p>
    <w:p w14:paraId="2932FB4F" w14:textId="77777777" w:rsidR="00627099" w:rsidRPr="00D87DE3" w:rsidRDefault="00627099">
      <w:pPr>
        <w:numPr>
          <w:ilvl w:val="0"/>
          <w:numId w:val="8"/>
        </w:numPr>
        <w:rPr>
          <w:rFonts w:ascii="Times New Roman" w:hAnsi="Times New Roman" w:cs="Times New Roman"/>
          <w:lang w:val="en-IN"/>
        </w:rPr>
      </w:pPr>
      <w:r w:rsidRPr="00D87DE3">
        <w:rPr>
          <w:rFonts w:ascii="Times New Roman" w:hAnsi="Times New Roman" w:cs="Times New Roman"/>
          <w:lang w:val="en-IN"/>
        </w:rPr>
        <w:t>Enhanced route planning and operational efficiency.</w:t>
      </w:r>
    </w:p>
    <w:p w14:paraId="23DFBE0C" w14:textId="77777777" w:rsidR="00627099" w:rsidRPr="00D87DE3" w:rsidRDefault="00627099">
      <w:pPr>
        <w:numPr>
          <w:ilvl w:val="0"/>
          <w:numId w:val="8"/>
        </w:numPr>
        <w:rPr>
          <w:rFonts w:ascii="Times New Roman" w:hAnsi="Times New Roman" w:cs="Times New Roman"/>
          <w:lang w:val="en-IN"/>
        </w:rPr>
      </w:pPr>
      <w:r w:rsidRPr="00D87DE3">
        <w:rPr>
          <w:rFonts w:ascii="Times New Roman" w:hAnsi="Times New Roman" w:cs="Times New Roman"/>
          <w:lang w:val="en-IN"/>
        </w:rPr>
        <w:t>Reduced delays and service disruptions.</w:t>
      </w:r>
    </w:p>
    <w:p w14:paraId="598A9C9D" w14:textId="77777777" w:rsidR="00627099" w:rsidRPr="00D87DE3" w:rsidRDefault="00627099">
      <w:pPr>
        <w:numPr>
          <w:ilvl w:val="0"/>
          <w:numId w:val="8"/>
        </w:numPr>
        <w:rPr>
          <w:rFonts w:ascii="Times New Roman" w:hAnsi="Times New Roman" w:cs="Times New Roman"/>
          <w:lang w:val="en-IN"/>
        </w:rPr>
      </w:pPr>
      <w:r w:rsidRPr="00D87DE3">
        <w:rPr>
          <w:rFonts w:ascii="Times New Roman" w:hAnsi="Times New Roman" w:cs="Times New Roman"/>
          <w:lang w:val="en-IN"/>
        </w:rPr>
        <w:t>Data-driven decision making for transportation and logistics operations.</w:t>
      </w:r>
    </w:p>
    <w:p w14:paraId="35A70D1A" w14:textId="07C73802" w:rsidR="00627099" w:rsidRPr="00D87DE3" w:rsidRDefault="00627099">
      <w:pPr>
        <w:numPr>
          <w:ilvl w:val="0"/>
          <w:numId w:val="8"/>
        </w:numPr>
        <w:rPr>
          <w:rFonts w:ascii="Times New Roman" w:hAnsi="Times New Roman" w:cs="Times New Roman"/>
          <w:lang w:val="en-IN"/>
        </w:rPr>
      </w:pPr>
      <w:r w:rsidRPr="00D87DE3">
        <w:rPr>
          <w:rFonts w:ascii="Times New Roman" w:hAnsi="Times New Roman" w:cs="Times New Roman"/>
          <w:lang w:val="en-IN"/>
        </w:rPr>
        <w:lastRenderedPageBreak/>
        <w:t>A scalable foundation for future MLOps automation and continuous model improvement.</w:t>
      </w:r>
    </w:p>
    <w:p w14:paraId="60E2582C" w14:textId="77777777" w:rsidR="0021687D" w:rsidRPr="00D87DE3" w:rsidRDefault="0021687D" w:rsidP="0021687D">
      <w:pPr>
        <w:rPr>
          <w:rFonts w:ascii="Times New Roman" w:hAnsi="Times New Roman" w:cs="Times New Roman"/>
          <w:b/>
          <w:bCs/>
          <w:lang w:val="en-IN"/>
        </w:rPr>
      </w:pPr>
      <w:r w:rsidRPr="00D87DE3">
        <w:rPr>
          <w:rFonts w:ascii="Times New Roman" w:hAnsi="Times New Roman" w:cs="Times New Roman"/>
          <w:b/>
          <w:bCs/>
          <w:lang w:val="en-IN"/>
        </w:rPr>
        <w:t>Key Achievements</w:t>
      </w:r>
    </w:p>
    <w:p w14:paraId="665D70A4" w14:textId="5E8D0222" w:rsidR="0021687D" w:rsidRPr="00D87DE3" w:rsidRDefault="0021687D" w:rsidP="0021687D">
      <w:pPr>
        <w:rPr>
          <w:rFonts w:ascii="Times New Roman" w:hAnsi="Times New Roman" w:cs="Times New Roman"/>
          <w:lang w:val="en-IN"/>
        </w:rPr>
      </w:pPr>
      <w:r w:rsidRPr="00D87DE3">
        <w:rPr>
          <w:rFonts w:ascii="Times New Roman" w:hAnsi="Times New Roman" w:cs="Times New Roman"/>
          <w:lang w:val="en-IN"/>
        </w:rPr>
        <w:t xml:space="preserve">The </w:t>
      </w:r>
      <w:r w:rsidRPr="00D87DE3">
        <w:rPr>
          <w:rFonts w:ascii="Times New Roman" w:hAnsi="Times New Roman" w:cs="Times New Roman"/>
          <w:b/>
          <w:bCs/>
          <w:lang w:val="en-IN"/>
        </w:rPr>
        <w:t>Delivery / Ride ETA Prediction</w:t>
      </w:r>
      <w:r w:rsidRPr="00D87DE3">
        <w:rPr>
          <w:rFonts w:ascii="Times New Roman" w:hAnsi="Times New Roman" w:cs="Times New Roman"/>
          <w:lang w:val="en-IN"/>
        </w:rPr>
        <w:t xml:space="preserve"> project successfully delivered a complete end-to-end Machine Learning Engineering and MLOps pipeline, covering data ingestion, feature engineering, model development, deployment, and production-readiness planning. </w:t>
      </w:r>
      <w:hyperlink r:id="rId6" w:history="1"/>
    </w:p>
    <w:p w14:paraId="29B7298F" w14:textId="77777777" w:rsidR="0021687D" w:rsidRPr="00D87DE3" w:rsidRDefault="0021687D" w:rsidP="0021687D">
      <w:pPr>
        <w:rPr>
          <w:rFonts w:ascii="Times New Roman" w:hAnsi="Times New Roman" w:cs="Times New Roman"/>
          <w:b/>
          <w:bCs/>
          <w:lang w:val="en-IN"/>
        </w:rPr>
      </w:pPr>
      <w:r w:rsidRPr="00D87DE3">
        <w:rPr>
          <w:rFonts w:ascii="Times New Roman" w:hAnsi="Times New Roman" w:cs="Times New Roman"/>
          <w:b/>
          <w:bCs/>
          <w:lang w:val="en-IN"/>
        </w:rPr>
        <w:t>1. End-to-End Data Pipeline Development</w:t>
      </w:r>
    </w:p>
    <w:p w14:paraId="72C20E97" w14:textId="6297C3DE" w:rsidR="0021687D" w:rsidRPr="00D87DE3" w:rsidRDefault="0021687D">
      <w:pPr>
        <w:numPr>
          <w:ilvl w:val="0"/>
          <w:numId w:val="9"/>
        </w:numPr>
        <w:rPr>
          <w:rFonts w:ascii="Times New Roman" w:hAnsi="Times New Roman" w:cs="Times New Roman"/>
          <w:lang w:val="en-IN"/>
        </w:rPr>
      </w:pPr>
      <w:r w:rsidRPr="00D87DE3">
        <w:rPr>
          <w:rFonts w:ascii="Times New Roman" w:hAnsi="Times New Roman" w:cs="Times New Roman"/>
          <w:lang w:val="en-IN"/>
        </w:rPr>
        <w:t xml:space="preserve">Built a structured data ingestion and preprocessing pipeline using scripts such as FetchingData.py, stage_raw.py, and ExtractData_Using_DVC.py. </w:t>
      </w:r>
      <w:hyperlink r:id="rId7" w:history="1"/>
    </w:p>
    <w:p w14:paraId="19B6A72D" w14:textId="7341FC9A" w:rsidR="0021687D" w:rsidRPr="00D87DE3" w:rsidRDefault="0021687D">
      <w:pPr>
        <w:numPr>
          <w:ilvl w:val="0"/>
          <w:numId w:val="9"/>
        </w:numPr>
        <w:rPr>
          <w:rFonts w:ascii="Times New Roman" w:hAnsi="Times New Roman" w:cs="Times New Roman"/>
          <w:lang w:val="en-IN"/>
        </w:rPr>
      </w:pPr>
      <w:r w:rsidRPr="00D87DE3">
        <w:rPr>
          <w:rFonts w:ascii="Times New Roman" w:hAnsi="Times New Roman" w:cs="Times New Roman"/>
          <w:lang w:val="en-IN"/>
        </w:rPr>
        <w:t xml:space="preserve">Implemented data quality validation through quality_checks.py and associated test cases to ensure data reliability before model training. </w:t>
      </w:r>
      <w:hyperlink r:id="rId8" w:history="1"/>
    </w:p>
    <w:p w14:paraId="0F38279E" w14:textId="4584A1CC" w:rsidR="0021687D" w:rsidRPr="00D87DE3" w:rsidRDefault="0021687D">
      <w:pPr>
        <w:numPr>
          <w:ilvl w:val="0"/>
          <w:numId w:val="9"/>
        </w:numPr>
        <w:rPr>
          <w:rFonts w:ascii="Times New Roman" w:hAnsi="Times New Roman" w:cs="Times New Roman"/>
          <w:lang w:val="en-IN"/>
        </w:rPr>
      </w:pPr>
      <w:r w:rsidRPr="00D87DE3">
        <w:rPr>
          <w:rFonts w:ascii="Times New Roman" w:hAnsi="Times New Roman" w:cs="Times New Roman"/>
          <w:lang w:val="en-IN"/>
        </w:rPr>
        <w:t xml:space="preserve">Integrated Data Version Control (DVC) for dataset tracking, reproducibility, and lifecycle management. </w:t>
      </w:r>
      <w:hyperlink r:id="rId9" w:history="1"/>
    </w:p>
    <w:p w14:paraId="785489B3" w14:textId="77777777" w:rsidR="0021687D" w:rsidRPr="00D87DE3" w:rsidRDefault="0021687D" w:rsidP="0021687D">
      <w:pPr>
        <w:rPr>
          <w:rFonts w:ascii="Times New Roman" w:hAnsi="Times New Roman" w:cs="Times New Roman"/>
          <w:b/>
          <w:bCs/>
          <w:lang w:val="en-IN"/>
        </w:rPr>
      </w:pPr>
      <w:r w:rsidRPr="00D87DE3">
        <w:rPr>
          <w:rFonts w:ascii="Times New Roman" w:hAnsi="Times New Roman" w:cs="Times New Roman"/>
          <w:b/>
          <w:bCs/>
          <w:lang w:val="en-IN"/>
        </w:rPr>
        <w:t>2. Comprehensive Exploratory Data Analysis</w:t>
      </w:r>
    </w:p>
    <w:p w14:paraId="5E3385CC" w14:textId="0C3FE0B6" w:rsidR="0021687D" w:rsidRPr="00D87DE3" w:rsidRDefault="0021687D">
      <w:pPr>
        <w:numPr>
          <w:ilvl w:val="0"/>
          <w:numId w:val="10"/>
        </w:numPr>
        <w:rPr>
          <w:rFonts w:ascii="Times New Roman" w:hAnsi="Times New Roman" w:cs="Times New Roman"/>
          <w:lang w:val="en-IN"/>
        </w:rPr>
      </w:pPr>
      <w:r w:rsidRPr="00D87DE3">
        <w:rPr>
          <w:rFonts w:ascii="Times New Roman" w:hAnsi="Times New Roman" w:cs="Times New Roman"/>
          <w:lang w:val="en-IN"/>
        </w:rPr>
        <w:t xml:space="preserve">Conducted detailed EDA to understand trip duration patterns, passenger behavior, pickup trends, and geographical distributions. </w:t>
      </w:r>
      <w:hyperlink r:id="rId10" w:history="1"/>
    </w:p>
    <w:p w14:paraId="79A0C0FE" w14:textId="099C522E" w:rsidR="0021687D" w:rsidRPr="00D87DE3" w:rsidRDefault="0021687D">
      <w:pPr>
        <w:numPr>
          <w:ilvl w:val="0"/>
          <w:numId w:val="10"/>
        </w:numPr>
        <w:rPr>
          <w:rFonts w:ascii="Times New Roman" w:hAnsi="Times New Roman" w:cs="Times New Roman"/>
          <w:lang w:val="en-IN"/>
        </w:rPr>
      </w:pPr>
      <w:r w:rsidRPr="00D87DE3">
        <w:rPr>
          <w:rFonts w:ascii="Times New Roman" w:hAnsi="Times New Roman" w:cs="Times New Roman"/>
          <w:lang w:val="en-IN"/>
        </w:rPr>
        <w:t xml:space="preserve">Generated visual analytics including passenger count distributions, pickup patterns across time dimensions, and location-based analyses to uncover business insights. </w:t>
      </w:r>
      <w:hyperlink r:id="rId11" w:history="1"/>
    </w:p>
    <w:p w14:paraId="2718C0F8" w14:textId="77777777" w:rsidR="0021687D" w:rsidRPr="00D87DE3" w:rsidRDefault="0021687D" w:rsidP="0021687D">
      <w:pPr>
        <w:rPr>
          <w:rFonts w:ascii="Times New Roman" w:hAnsi="Times New Roman" w:cs="Times New Roman"/>
          <w:b/>
          <w:bCs/>
          <w:lang w:val="en-IN"/>
        </w:rPr>
      </w:pPr>
      <w:r w:rsidRPr="00D87DE3">
        <w:rPr>
          <w:rFonts w:ascii="Times New Roman" w:hAnsi="Times New Roman" w:cs="Times New Roman"/>
          <w:b/>
          <w:bCs/>
          <w:lang w:val="en-IN"/>
        </w:rPr>
        <w:t>3. Advanced Feature Engineering</w:t>
      </w:r>
    </w:p>
    <w:p w14:paraId="7BAFA4C2" w14:textId="4D095AB2" w:rsidR="0021687D" w:rsidRPr="00D87DE3" w:rsidRDefault="0021687D">
      <w:pPr>
        <w:numPr>
          <w:ilvl w:val="0"/>
          <w:numId w:val="11"/>
        </w:numPr>
        <w:rPr>
          <w:rFonts w:ascii="Times New Roman" w:hAnsi="Times New Roman" w:cs="Times New Roman"/>
          <w:lang w:val="en-IN"/>
        </w:rPr>
      </w:pPr>
      <w:r w:rsidRPr="00D87DE3">
        <w:rPr>
          <w:rFonts w:ascii="Times New Roman" w:hAnsi="Times New Roman" w:cs="Times New Roman"/>
          <w:lang w:val="en-IN"/>
        </w:rPr>
        <w:t xml:space="preserve">Developed meaningful predictive features from temporal and geographical data. </w:t>
      </w:r>
      <w:hyperlink r:id="rId12" w:history="1"/>
    </w:p>
    <w:p w14:paraId="1C50AF4C" w14:textId="7AE92A0A" w:rsidR="0021687D" w:rsidRPr="00D87DE3" w:rsidRDefault="0021687D">
      <w:pPr>
        <w:numPr>
          <w:ilvl w:val="0"/>
          <w:numId w:val="11"/>
        </w:numPr>
        <w:rPr>
          <w:rFonts w:ascii="Times New Roman" w:hAnsi="Times New Roman" w:cs="Times New Roman"/>
          <w:lang w:val="en-IN"/>
        </w:rPr>
      </w:pPr>
      <w:r w:rsidRPr="00D87DE3">
        <w:rPr>
          <w:rFonts w:ascii="Times New Roman" w:hAnsi="Times New Roman" w:cs="Times New Roman"/>
          <w:lang w:val="en-IN"/>
        </w:rPr>
        <w:t xml:space="preserve">Implemented Haversine distance calculations and engineered location-based variables that improve ETA prediction accuracy. </w:t>
      </w:r>
      <w:hyperlink r:id="rId13" w:history="1"/>
    </w:p>
    <w:p w14:paraId="5E61C429" w14:textId="5DFEB77E" w:rsidR="0021687D" w:rsidRPr="00D87DE3" w:rsidRDefault="0021687D">
      <w:pPr>
        <w:numPr>
          <w:ilvl w:val="0"/>
          <w:numId w:val="11"/>
        </w:numPr>
        <w:rPr>
          <w:rFonts w:ascii="Times New Roman" w:hAnsi="Times New Roman" w:cs="Times New Roman"/>
          <w:lang w:val="en-IN"/>
        </w:rPr>
      </w:pPr>
      <w:r w:rsidRPr="00D87DE3">
        <w:rPr>
          <w:rFonts w:ascii="Times New Roman" w:hAnsi="Times New Roman" w:cs="Times New Roman"/>
          <w:lang w:val="en-IN"/>
        </w:rPr>
        <w:t xml:space="preserve">Performed feature correlation and distribution analysis to identify the most informative predictors. </w:t>
      </w:r>
      <w:hyperlink r:id="rId14" w:history="1"/>
    </w:p>
    <w:p w14:paraId="67AF32A8" w14:textId="77777777" w:rsidR="0021687D" w:rsidRPr="00D87DE3" w:rsidRDefault="0021687D" w:rsidP="0021687D">
      <w:pPr>
        <w:rPr>
          <w:rFonts w:ascii="Times New Roman" w:hAnsi="Times New Roman" w:cs="Times New Roman"/>
          <w:b/>
          <w:bCs/>
          <w:lang w:val="en-IN"/>
        </w:rPr>
      </w:pPr>
      <w:r w:rsidRPr="00D87DE3">
        <w:rPr>
          <w:rFonts w:ascii="Times New Roman" w:hAnsi="Times New Roman" w:cs="Times New Roman"/>
          <w:b/>
          <w:bCs/>
          <w:lang w:val="en-IN"/>
        </w:rPr>
        <w:t>4. Model Development and Optimization</w:t>
      </w:r>
    </w:p>
    <w:p w14:paraId="47374819" w14:textId="0FD25257" w:rsidR="0021687D" w:rsidRPr="00D87DE3" w:rsidRDefault="0021687D">
      <w:pPr>
        <w:numPr>
          <w:ilvl w:val="0"/>
          <w:numId w:val="12"/>
        </w:numPr>
        <w:rPr>
          <w:rFonts w:ascii="Times New Roman" w:hAnsi="Times New Roman" w:cs="Times New Roman"/>
          <w:lang w:val="en-IN"/>
        </w:rPr>
      </w:pPr>
      <w:r w:rsidRPr="00D87DE3">
        <w:rPr>
          <w:rFonts w:ascii="Times New Roman" w:hAnsi="Times New Roman" w:cs="Times New Roman"/>
          <w:lang w:val="en-IN"/>
        </w:rPr>
        <w:t xml:space="preserve">Built and evaluated multiple machine learning models, including </w:t>
      </w:r>
      <w:r w:rsidRPr="00D87DE3">
        <w:rPr>
          <w:rFonts w:ascii="Times New Roman" w:hAnsi="Times New Roman" w:cs="Times New Roman"/>
          <w:b/>
          <w:bCs/>
          <w:lang w:val="en-IN"/>
        </w:rPr>
        <w:t>Linear Regression</w:t>
      </w:r>
      <w:r w:rsidRPr="00D87DE3">
        <w:rPr>
          <w:rFonts w:ascii="Times New Roman" w:hAnsi="Times New Roman" w:cs="Times New Roman"/>
          <w:lang w:val="en-IN"/>
        </w:rPr>
        <w:t xml:space="preserve"> and </w:t>
      </w:r>
      <w:r w:rsidRPr="00D87DE3">
        <w:rPr>
          <w:rFonts w:ascii="Times New Roman" w:hAnsi="Times New Roman" w:cs="Times New Roman"/>
          <w:b/>
          <w:bCs/>
          <w:lang w:val="en-IN"/>
        </w:rPr>
        <w:t>Gradient Boosting</w:t>
      </w:r>
      <w:r w:rsidRPr="00D87DE3">
        <w:rPr>
          <w:rFonts w:ascii="Times New Roman" w:hAnsi="Times New Roman" w:cs="Times New Roman"/>
          <w:lang w:val="en-IN"/>
        </w:rPr>
        <w:t xml:space="preserve"> approaches. </w:t>
      </w:r>
      <w:hyperlink r:id="rId15" w:history="1"/>
    </w:p>
    <w:p w14:paraId="2ED5C498" w14:textId="12AD86DC" w:rsidR="0021687D" w:rsidRPr="00D87DE3" w:rsidRDefault="0021687D">
      <w:pPr>
        <w:numPr>
          <w:ilvl w:val="0"/>
          <w:numId w:val="12"/>
        </w:numPr>
        <w:rPr>
          <w:rFonts w:ascii="Times New Roman" w:hAnsi="Times New Roman" w:cs="Times New Roman"/>
          <w:lang w:val="en-IN"/>
        </w:rPr>
      </w:pPr>
      <w:r w:rsidRPr="00D87DE3">
        <w:rPr>
          <w:rFonts w:ascii="Times New Roman" w:hAnsi="Times New Roman" w:cs="Times New Roman"/>
          <w:lang w:val="en-IN"/>
        </w:rPr>
        <w:t xml:space="preserve">Established a model training framework supported by automated testing and validation scripts. </w:t>
      </w:r>
      <w:hyperlink r:id="rId16" w:history="1"/>
    </w:p>
    <w:p w14:paraId="59E3C911" w14:textId="261B62B1" w:rsidR="0021687D" w:rsidRPr="00D87DE3" w:rsidRDefault="0021687D">
      <w:pPr>
        <w:numPr>
          <w:ilvl w:val="0"/>
          <w:numId w:val="12"/>
        </w:numPr>
        <w:rPr>
          <w:rFonts w:ascii="Times New Roman" w:hAnsi="Times New Roman" w:cs="Times New Roman"/>
          <w:lang w:val="en-IN"/>
        </w:rPr>
      </w:pPr>
      <w:r w:rsidRPr="00D87DE3">
        <w:rPr>
          <w:rFonts w:ascii="Times New Roman" w:hAnsi="Times New Roman" w:cs="Times New Roman"/>
          <w:lang w:val="en-IN"/>
        </w:rPr>
        <w:t xml:space="preserve">Conducted hyperparameter tuning and comparative analysis to identify the best-performing model configuration. </w:t>
      </w:r>
      <w:hyperlink r:id="rId17" w:history="1"/>
    </w:p>
    <w:p w14:paraId="12A586D1" w14:textId="77777777" w:rsidR="0021687D" w:rsidRPr="00D87DE3" w:rsidRDefault="0021687D" w:rsidP="0021687D">
      <w:pPr>
        <w:rPr>
          <w:rFonts w:ascii="Times New Roman" w:hAnsi="Times New Roman" w:cs="Times New Roman"/>
          <w:b/>
          <w:bCs/>
          <w:lang w:val="en-IN"/>
        </w:rPr>
      </w:pPr>
      <w:r w:rsidRPr="00D87DE3">
        <w:rPr>
          <w:rFonts w:ascii="Times New Roman" w:hAnsi="Times New Roman" w:cs="Times New Roman"/>
          <w:b/>
          <w:bCs/>
          <w:lang w:val="en-IN"/>
        </w:rPr>
        <w:t>5. Experiment Tracking and Reproducibility</w:t>
      </w:r>
    </w:p>
    <w:p w14:paraId="7331BA24" w14:textId="03A5DFB2" w:rsidR="0021687D" w:rsidRPr="00D87DE3" w:rsidRDefault="0021687D">
      <w:pPr>
        <w:numPr>
          <w:ilvl w:val="0"/>
          <w:numId w:val="13"/>
        </w:numPr>
        <w:rPr>
          <w:rFonts w:ascii="Times New Roman" w:hAnsi="Times New Roman" w:cs="Times New Roman"/>
          <w:lang w:val="en-IN"/>
        </w:rPr>
      </w:pPr>
      <w:r w:rsidRPr="00D87DE3">
        <w:rPr>
          <w:rFonts w:ascii="Times New Roman" w:hAnsi="Times New Roman" w:cs="Times New Roman"/>
          <w:lang w:val="en-IN"/>
        </w:rPr>
        <w:t xml:space="preserve">Integrated </w:t>
      </w:r>
      <w:r w:rsidRPr="00D87DE3">
        <w:rPr>
          <w:rFonts w:ascii="Times New Roman" w:hAnsi="Times New Roman" w:cs="Times New Roman"/>
          <w:b/>
          <w:bCs/>
          <w:lang w:val="en-IN"/>
        </w:rPr>
        <w:t>MLflow</w:t>
      </w:r>
      <w:r w:rsidRPr="00D87DE3">
        <w:rPr>
          <w:rFonts w:ascii="Times New Roman" w:hAnsi="Times New Roman" w:cs="Times New Roman"/>
          <w:lang w:val="en-IN"/>
        </w:rPr>
        <w:t xml:space="preserve"> for experiment tracking and model lifecycle management. </w:t>
      </w:r>
      <w:hyperlink r:id="rId18" w:history="1"/>
    </w:p>
    <w:p w14:paraId="55BEFC73" w14:textId="0D835668" w:rsidR="0021687D" w:rsidRPr="00D87DE3" w:rsidRDefault="0021687D">
      <w:pPr>
        <w:numPr>
          <w:ilvl w:val="0"/>
          <w:numId w:val="13"/>
        </w:numPr>
        <w:rPr>
          <w:rFonts w:ascii="Times New Roman" w:hAnsi="Times New Roman" w:cs="Times New Roman"/>
          <w:lang w:val="en-IN"/>
        </w:rPr>
      </w:pPr>
      <w:r w:rsidRPr="00D87DE3">
        <w:rPr>
          <w:rFonts w:ascii="Times New Roman" w:hAnsi="Times New Roman" w:cs="Times New Roman"/>
          <w:lang w:val="en-IN"/>
        </w:rPr>
        <w:t xml:space="preserve">Logged model parameters, evaluation metrics, and artifacts to ensure reproducibility and transparent comparison of experimental results. </w:t>
      </w:r>
      <w:hyperlink r:id="rId19" w:history="1"/>
    </w:p>
    <w:p w14:paraId="1AE7ADE8" w14:textId="77777777" w:rsidR="0021687D" w:rsidRPr="00D87DE3" w:rsidRDefault="0021687D" w:rsidP="0021687D">
      <w:pPr>
        <w:rPr>
          <w:rFonts w:ascii="Times New Roman" w:hAnsi="Times New Roman" w:cs="Times New Roman"/>
          <w:b/>
          <w:bCs/>
          <w:lang w:val="en-IN"/>
        </w:rPr>
      </w:pPr>
      <w:r w:rsidRPr="00D87DE3">
        <w:rPr>
          <w:rFonts w:ascii="Times New Roman" w:hAnsi="Times New Roman" w:cs="Times New Roman"/>
          <w:b/>
          <w:bCs/>
          <w:lang w:val="en-IN"/>
        </w:rPr>
        <w:t>6. Deployment-Ready Model Packaging</w:t>
      </w:r>
    </w:p>
    <w:p w14:paraId="450766DC" w14:textId="029683BD" w:rsidR="0021687D" w:rsidRPr="00D87DE3" w:rsidRDefault="0021687D">
      <w:pPr>
        <w:numPr>
          <w:ilvl w:val="0"/>
          <w:numId w:val="14"/>
        </w:numPr>
        <w:rPr>
          <w:rFonts w:ascii="Times New Roman" w:hAnsi="Times New Roman" w:cs="Times New Roman"/>
          <w:lang w:val="en-IN"/>
        </w:rPr>
      </w:pPr>
      <w:r w:rsidRPr="00D87DE3">
        <w:rPr>
          <w:rFonts w:ascii="Times New Roman" w:hAnsi="Times New Roman" w:cs="Times New Roman"/>
          <w:lang w:val="en-IN"/>
        </w:rPr>
        <w:lastRenderedPageBreak/>
        <w:t xml:space="preserve">Successfully serialized trained models into reusable artifacts using Joblib. </w:t>
      </w:r>
      <w:hyperlink r:id="rId20" w:history="1"/>
    </w:p>
    <w:p w14:paraId="4801EDFF" w14:textId="6348A6BA" w:rsidR="0021687D" w:rsidRPr="00D87DE3" w:rsidRDefault="0021687D">
      <w:pPr>
        <w:numPr>
          <w:ilvl w:val="0"/>
          <w:numId w:val="14"/>
        </w:numPr>
        <w:rPr>
          <w:rFonts w:ascii="Times New Roman" w:hAnsi="Times New Roman" w:cs="Times New Roman"/>
          <w:lang w:val="en-IN"/>
        </w:rPr>
      </w:pPr>
      <w:r w:rsidRPr="00D87DE3">
        <w:rPr>
          <w:rFonts w:ascii="Times New Roman" w:hAnsi="Times New Roman" w:cs="Times New Roman"/>
          <w:lang w:val="en-IN"/>
        </w:rPr>
        <w:t xml:space="preserve">Produced deployable model assets such as gradient_boosting_trip_duration.joblib, enabling efficient loading and inference in production environments. </w:t>
      </w:r>
      <w:hyperlink r:id="rId21" w:history="1"/>
    </w:p>
    <w:p w14:paraId="0D1434F1" w14:textId="77777777" w:rsidR="0021687D" w:rsidRPr="00D87DE3" w:rsidRDefault="0021687D" w:rsidP="0021687D">
      <w:pPr>
        <w:rPr>
          <w:rFonts w:ascii="Times New Roman" w:hAnsi="Times New Roman" w:cs="Times New Roman"/>
          <w:b/>
          <w:bCs/>
          <w:lang w:val="en-IN"/>
        </w:rPr>
      </w:pPr>
      <w:r w:rsidRPr="00D87DE3">
        <w:rPr>
          <w:rFonts w:ascii="Times New Roman" w:hAnsi="Times New Roman" w:cs="Times New Roman"/>
          <w:b/>
          <w:bCs/>
          <w:lang w:val="en-IN"/>
        </w:rPr>
        <w:t>7. REST API-Based Prediction Service</w:t>
      </w:r>
    </w:p>
    <w:p w14:paraId="5B3FCB34" w14:textId="753108D5" w:rsidR="0021687D" w:rsidRPr="00D87DE3" w:rsidRDefault="0021687D">
      <w:pPr>
        <w:numPr>
          <w:ilvl w:val="0"/>
          <w:numId w:val="15"/>
        </w:numPr>
        <w:rPr>
          <w:rFonts w:ascii="Times New Roman" w:hAnsi="Times New Roman" w:cs="Times New Roman"/>
          <w:lang w:val="en-IN"/>
        </w:rPr>
      </w:pPr>
      <w:r w:rsidRPr="00D87DE3">
        <w:rPr>
          <w:rFonts w:ascii="Times New Roman" w:hAnsi="Times New Roman" w:cs="Times New Roman"/>
          <w:lang w:val="en-IN"/>
        </w:rPr>
        <w:t xml:space="preserve">Designed and implemented a prediction API using components such as app.py and inference.py. </w:t>
      </w:r>
      <w:hyperlink r:id="rId22" w:history="1"/>
    </w:p>
    <w:p w14:paraId="396378EF" w14:textId="752CCD5C" w:rsidR="0021687D" w:rsidRPr="00D87DE3" w:rsidRDefault="0021687D">
      <w:pPr>
        <w:numPr>
          <w:ilvl w:val="0"/>
          <w:numId w:val="15"/>
        </w:numPr>
        <w:rPr>
          <w:rFonts w:ascii="Times New Roman" w:hAnsi="Times New Roman" w:cs="Times New Roman"/>
          <w:lang w:val="en-IN"/>
        </w:rPr>
      </w:pPr>
      <w:r w:rsidRPr="00D87DE3">
        <w:rPr>
          <w:rFonts w:ascii="Times New Roman" w:hAnsi="Times New Roman" w:cs="Times New Roman"/>
          <w:lang w:val="en-IN"/>
        </w:rPr>
        <w:t xml:space="preserve">Developed and tested real-time inference endpoints capable of serving ETA predictions to external applications. </w:t>
      </w:r>
      <w:hyperlink r:id="rId23" w:history="1"/>
    </w:p>
    <w:p w14:paraId="38234A02" w14:textId="77777777" w:rsidR="0021687D" w:rsidRPr="00D87DE3" w:rsidRDefault="0021687D" w:rsidP="0021687D">
      <w:pPr>
        <w:rPr>
          <w:rFonts w:ascii="Times New Roman" w:hAnsi="Times New Roman" w:cs="Times New Roman"/>
          <w:b/>
          <w:bCs/>
          <w:lang w:val="en-IN"/>
        </w:rPr>
      </w:pPr>
      <w:r w:rsidRPr="00D87DE3">
        <w:rPr>
          <w:rFonts w:ascii="Times New Roman" w:hAnsi="Times New Roman" w:cs="Times New Roman"/>
          <w:b/>
          <w:bCs/>
          <w:lang w:val="en-IN"/>
        </w:rPr>
        <w:t>8. Production-Oriented MLOps Architecture</w:t>
      </w:r>
    </w:p>
    <w:p w14:paraId="3CDAF8C2" w14:textId="52CF3789" w:rsidR="0021687D" w:rsidRPr="00D87DE3" w:rsidRDefault="0021687D">
      <w:pPr>
        <w:numPr>
          <w:ilvl w:val="0"/>
          <w:numId w:val="16"/>
        </w:numPr>
        <w:rPr>
          <w:rFonts w:ascii="Times New Roman" w:hAnsi="Times New Roman" w:cs="Times New Roman"/>
          <w:lang w:val="en-IN"/>
        </w:rPr>
      </w:pPr>
      <w:r w:rsidRPr="00D87DE3">
        <w:rPr>
          <w:rFonts w:ascii="Times New Roman" w:hAnsi="Times New Roman" w:cs="Times New Roman"/>
          <w:lang w:val="en-IN"/>
        </w:rPr>
        <w:t xml:space="preserve">Defined a complete MLOps workflow encompassing data management, model training, deployment, monitoring, and retraining. </w:t>
      </w:r>
      <w:hyperlink r:id="rId24" w:history="1"/>
    </w:p>
    <w:p w14:paraId="3785EFA3" w14:textId="72925902" w:rsidR="0021687D" w:rsidRPr="00D87DE3" w:rsidRDefault="0021687D">
      <w:pPr>
        <w:numPr>
          <w:ilvl w:val="0"/>
          <w:numId w:val="16"/>
        </w:numPr>
        <w:rPr>
          <w:rFonts w:ascii="Times New Roman" w:hAnsi="Times New Roman" w:cs="Times New Roman"/>
          <w:lang w:val="en-IN"/>
        </w:rPr>
      </w:pPr>
      <w:r w:rsidRPr="00D87DE3">
        <w:rPr>
          <w:rFonts w:ascii="Times New Roman" w:hAnsi="Times New Roman" w:cs="Times New Roman"/>
          <w:lang w:val="en-IN"/>
        </w:rPr>
        <w:t xml:space="preserve">Established strategies for data drift detection, performance monitoring, service health tracking, and automated retraining triggers. </w:t>
      </w:r>
      <w:hyperlink r:id="rId25" w:history="1"/>
    </w:p>
    <w:p w14:paraId="28470CCB" w14:textId="77777777" w:rsidR="0021687D" w:rsidRPr="00D87DE3" w:rsidRDefault="0021687D" w:rsidP="0021687D">
      <w:pPr>
        <w:rPr>
          <w:rFonts w:ascii="Times New Roman" w:hAnsi="Times New Roman" w:cs="Times New Roman"/>
          <w:b/>
          <w:bCs/>
          <w:lang w:val="en-IN"/>
        </w:rPr>
      </w:pPr>
      <w:r w:rsidRPr="00D87DE3">
        <w:rPr>
          <w:rFonts w:ascii="Times New Roman" w:hAnsi="Times New Roman" w:cs="Times New Roman"/>
          <w:b/>
          <w:bCs/>
          <w:lang w:val="en-IN"/>
        </w:rPr>
        <w:t>9. Quality Assurance and Software Engineering Practices</w:t>
      </w:r>
    </w:p>
    <w:p w14:paraId="48C293A6" w14:textId="736DA48C" w:rsidR="0021687D" w:rsidRPr="00D87DE3" w:rsidRDefault="0021687D">
      <w:pPr>
        <w:numPr>
          <w:ilvl w:val="0"/>
          <w:numId w:val="17"/>
        </w:numPr>
        <w:rPr>
          <w:rFonts w:ascii="Times New Roman" w:hAnsi="Times New Roman" w:cs="Times New Roman"/>
          <w:lang w:val="en-IN"/>
        </w:rPr>
      </w:pPr>
      <w:r w:rsidRPr="00D87DE3">
        <w:rPr>
          <w:rFonts w:ascii="Times New Roman" w:hAnsi="Times New Roman" w:cs="Times New Roman"/>
          <w:lang w:val="en-IN"/>
        </w:rPr>
        <w:t xml:space="preserve">Implemented unit and integration tests across multiple project components, ensuring system reliability and maintainability. </w:t>
      </w:r>
      <w:hyperlink r:id="rId26" w:history="1"/>
    </w:p>
    <w:p w14:paraId="6BA72137" w14:textId="504E94C1" w:rsidR="0021687D" w:rsidRPr="00D87DE3" w:rsidRDefault="0021687D">
      <w:pPr>
        <w:numPr>
          <w:ilvl w:val="0"/>
          <w:numId w:val="17"/>
        </w:numPr>
        <w:rPr>
          <w:rFonts w:ascii="Times New Roman" w:hAnsi="Times New Roman" w:cs="Times New Roman"/>
          <w:lang w:val="en-IN"/>
        </w:rPr>
      </w:pPr>
      <w:r w:rsidRPr="00D87DE3">
        <w:rPr>
          <w:rFonts w:ascii="Times New Roman" w:hAnsi="Times New Roman" w:cs="Times New Roman"/>
          <w:lang w:val="en-IN"/>
        </w:rPr>
        <w:t xml:space="preserve">Adopted modular code organization, centralized configuration management, and schema validation techniques to support scalability and long-term maintenance. </w:t>
      </w:r>
      <w:hyperlink r:id="rId27" w:history="1"/>
    </w:p>
    <w:p w14:paraId="05B239FD" w14:textId="77777777" w:rsidR="0021687D" w:rsidRPr="00D87DE3" w:rsidRDefault="0021687D" w:rsidP="0021687D">
      <w:pPr>
        <w:rPr>
          <w:rFonts w:ascii="Times New Roman" w:hAnsi="Times New Roman" w:cs="Times New Roman"/>
          <w:b/>
          <w:bCs/>
          <w:lang w:val="en-IN"/>
        </w:rPr>
      </w:pPr>
      <w:r w:rsidRPr="00D87DE3">
        <w:rPr>
          <w:rFonts w:ascii="Times New Roman" w:hAnsi="Times New Roman" w:cs="Times New Roman"/>
          <w:b/>
          <w:bCs/>
          <w:lang w:val="en-IN"/>
        </w:rPr>
        <w:t>10. Deployment Readiness</w:t>
      </w:r>
    </w:p>
    <w:p w14:paraId="21674DE4" w14:textId="71ADA0BA" w:rsidR="0021687D" w:rsidRPr="00D87DE3" w:rsidRDefault="0021687D">
      <w:pPr>
        <w:numPr>
          <w:ilvl w:val="0"/>
          <w:numId w:val="18"/>
        </w:numPr>
        <w:rPr>
          <w:rFonts w:ascii="Times New Roman" w:hAnsi="Times New Roman" w:cs="Times New Roman"/>
          <w:lang w:val="en-IN"/>
        </w:rPr>
      </w:pPr>
      <w:r w:rsidRPr="00D87DE3">
        <w:rPr>
          <w:rFonts w:ascii="Times New Roman" w:hAnsi="Times New Roman" w:cs="Times New Roman"/>
          <w:lang w:val="en-IN"/>
        </w:rPr>
        <w:t xml:space="preserve">Prepared the application for containerized deployment using Docker-based practices. </w:t>
      </w:r>
      <w:hyperlink r:id="rId28" w:history="1"/>
    </w:p>
    <w:p w14:paraId="1323F966" w14:textId="2CFC0000" w:rsidR="0021687D" w:rsidRPr="00D87DE3" w:rsidRDefault="0021687D">
      <w:pPr>
        <w:numPr>
          <w:ilvl w:val="0"/>
          <w:numId w:val="18"/>
        </w:numPr>
        <w:rPr>
          <w:rFonts w:ascii="Times New Roman" w:hAnsi="Times New Roman" w:cs="Times New Roman"/>
          <w:lang w:val="en-IN"/>
        </w:rPr>
      </w:pPr>
      <w:r w:rsidRPr="00D87DE3">
        <w:rPr>
          <w:rFonts w:ascii="Times New Roman" w:hAnsi="Times New Roman" w:cs="Times New Roman"/>
          <w:lang w:val="en-IN"/>
        </w:rPr>
        <w:t xml:space="preserve">Defined a roadmap for cloud deployment, CI/CD automation, monitoring integration, and continuous model improvement. </w:t>
      </w:r>
      <w:hyperlink r:id="rId29" w:history="1"/>
    </w:p>
    <w:p w14:paraId="6623822A" w14:textId="77777777" w:rsidR="0021687D" w:rsidRPr="00D87DE3" w:rsidRDefault="0021687D" w:rsidP="0021687D">
      <w:pPr>
        <w:rPr>
          <w:rFonts w:ascii="Times New Roman" w:hAnsi="Times New Roman" w:cs="Times New Roman"/>
          <w:b/>
          <w:bCs/>
          <w:lang w:val="en-IN"/>
        </w:rPr>
      </w:pPr>
      <w:r w:rsidRPr="00D87DE3">
        <w:rPr>
          <w:rFonts w:ascii="Times New Roman" w:hAnsi="Times New Roman" w:cs="Times New Roman"/>
          <w:b/>
          <w:bCs/>
          <w:lang w:val="en-IN"/>
        </w:rPr>
        <w:t>Achievement Summary</w:t>
      </w:r>
    </w:p>
    <w:p w14:paraId="7B45635D" w14:textId="2EE2943A" w:rsidR="0021687D" w:rsidRPr="00D87DE3" w:rsidRDefault="0021687D" w:rsidP="0021687D">
      <w:pPr>
        <w:rPr>
          <w:rFonts w:ascii="Times New Roman" w:hAnsi="Times New Roman" w:cs="Times New Roman"/>
          <w:lang w:val="en-IN"/>
        </w:rPr>
      </w:pPr>
      <w:r w:rsidRPr="00D87DE3">
        <w:rPr>
          <w:rFonts w:ascii="Times New Roman" w:hAnsi="Times New Roman" w:cs="Times New Roman"/>
          <w:lang w:val="en-IN"/>
        </w:rPr>
        <w:t xml:space="preserve">The project successfully delivered a </w:t>
      </w:r>
      <w:r w:rsidRPr="00D87DE3">
        <w:rPr>
          <w:rFonts w:ascii="Times New Roman" w:hAnsi="Times New Roman" w:cs="Times New Roman"/>
          <w:b/>
          <w:bCs/>
          <w:lang w:val="en-IN"/>
        </w:rPr>
        <w:t>production-oriented ETA prediction system</w:t>
      </w:r>
      <w:r w:rsidRPr="00D87DE3">
        <w:rPr>
          <w:rFonts w:ascii="Times New Roman" w:hAnsi="Times New Roman" w:cs="Times New Roman"/>
          <w:lang w:val="en-IN"/>
        </w:rPr>
        <w:t xml:space="preserve"> that combines robust data engineering, feature engineering, machine learning experimentation, REST API deployment, and MLOps best practices. The solution demonstrates readiness for real-world deployment while providing a strong foundation for scalability, monitoring, and continuous improvement. </w:t>
      </w:r>
      <w:hyperlink r:id="rId30" w:history="1"/>
    </w:p>
    <w:p w14:paraId="0C1A19FB" w14:textId="77777777" w:rsidR="0021687D" w:rsidRPr="00D87DE3" w:rsidRDefault="0021687D" w:rsidP="0021687D">
      <w:pPr>
        <w:rPr>
          <w:rFonts w:ascii="Times New Roman" w:hAnsi="Times New Roman" w:cs="Times New Roman"/>
          <w:lang w:val="en-IN"/>
        </w:rPr>
      </w:pPr>
    </w:p>
    <w:p w14:paraId="48244EE7" w14:textId="77777777" w:rsidR="0021687D" w:rsidRPr="00D87DE3" w:rsidRDefault="0021687D" w:rsidP="0021687D">
      <w:pPr>
        <w:rPr>
          <w:rFonts w:ascii="Times New Roman" w:hAnsi="Times New Roman" w:cs="Times New Roman"/>
          <w:b/>
          <w:bCs/>
          <w:lang w:val="en-IN"/>
        </w:rPr>
      </w:pPr>
      <w:r w:rsidRPr="00D87DE3">
        <w:rPr>
          <w:rFonts w:ascii="Times New Roman" w:hAnsi="Times New Roman" w:cs="Times New Roman"/>
          <w:b/>
          <w:bCs/>
          <w:lang w:val="en-IN"/>
        </w:rPr>
        <w:t>Deployment Readiness</w:t>
      </w:r>
    </w:p>
    <w:p w14:paraId="33F3C8AA" w14:textId="336458FA" w:rsidR="0021687D" w:rsidRPr="00D87DE3" w:rsidRDefault="0021687D" w:rsidP="0021687D">
      <w:pPr>
        <w:rPr>
          <w:rFonts w:ascii="Times New Roman" w:hAnsi="Times New Roman" w:cs="Times New Roman"/>
          <w:lang w:val="en-IN"/>
        </w:rPr>
      </w:pPr>
      <w:r w:rsidRPr="00D87DE3">
        <w:rPr>
          <w:rFonts w:ascii="Times New Roman" w:hAnsi="Times New Roman" w:cs="Times New Roman"/>
          <w:lang w:val="en-IN"/>
        </w:rPr>
        <w:t xml:space="preserve">The </w:t>
      </w:r>
      <w:r w:rsidRPr="00D87DE3">
        <w:rPr>
          <w:rFonts w:ascii="Times New Roman" w:hAnsi="Times New Roman" w:cs="Times New Roman"/>
          <w:b/>
          <w:bCs/>
          <w:lang w:val="en-IN"/>
        </w:rPr>
        <w:t>Delivery / Ride ETA Prediction</w:t>
      </w:r>
      <w:r w:rsidRPr="00D87DE3">
        <w:rPr>
          <w:rFonts w:ascii="Times New Roman" w:hAnsi="Times New Roman" w:cs="Times New Roman"/>
          <w:lang w:val="en-IN"/>
        </w:rPr>
        <w:t xml:space="preserve"> project has reached a stage where all core machine learning components have been developed, tested, and prepared for operational deployment. The solution demonstrates deployment readiness through its robust data pipeline, trained model artifacts, inference service implementation, and clearly defined monitoring and maintenance strategy. </w:t>
      </w:r>
      <w:hyperlink r:id="rId31" w:history="1"/>
    </w:p>
    <w:p w14:paraId="2A65E5F2" w14:textId="77777777" w:rsidR="0021687D" w:rsidRPr="00D87DE3" w:rsidRDefault="0021687D" w:rsidP="0021687D">
      <w:pPr>
        <w:rPr>
          <w:rFonts w:ascii="Times New Roman" w:hAnsi="Times New Roman" w:cs="Times New Roman"/>
          <w:b/>
          <w:bCs/>
          <w:lang w:val="en-IN"/>
        </w:rPr>
      </w:pPr>
      <w:r w:rsidRPr="00D87DE3">
        <w:rPr>
          <w:rFonts w:ascii="Times New Roman" w:hAnsi="Times New Roman" w:cs="Times New Roman"/>
          <w:b/>
          <w:bCs/>
          <w:lang w:val="en-IN"/>
        </w:rPr>
        <w:t>Key Indicators of Deployment Readiness</w:t>
      </w:r>
    </w:p>
    <w:p w14:paraId="223333A2" w14:textId="77777777" w:rsidR="0021687D" w:rsidRPr="00D87DE3" w:rsidRDefault="0021687D" w:rsidP="0021687D">
      <w:pPr>
        <w:rPr>
          <w:rFonts w:ascii="Times New Roman" w:hAnsi="Times New Roman" w:cs="Times New Roman"/>
          <w:b/>
          <w:bCs/>
          <w:lang w:val="en-IN"/>
        </w:rPr>
      </w:pPr>
      <w:r w:rsidRPr="00D87DE3">
        <w:rPr>
          <w:rFonts w:ascii="Times New Roman" w:hAnsi="Times New Roman" w:cs="Times New Roman"/>
          <w:b/>
          <w:bCs/>
          <w:lang w:val="en-IN"/>
        </w:rPr>
        <w:t>1. Robust Data Pipeline</w:t>
      </w:r>
    </w:p>
    <w:p w14:paraId="2150829A" w14:textId="77777777" w:rsidR="0021687D" w:rsidRPr="00D87DE3" w:rsidRDefault="0021687D">
      <w:pPr>
        <w:numPr>
          <w:ilvl w:val="0"/>
          <w:numId w:val="19"/>
        </w:numPr>
        <w:rPr>
          <w:rFonts w:ascii="Times New Roman" w:hAnsi="Times New Roman" w:cs="Times New Roman"/>
          <w:lang w:val="en-IN"/>
        </w:rPr>
      </w:pPr>
      <w:r w:rsidRPr="00D87DE3">
        <w:rPr>
          <w:rFonts w:ascii="Times New Roman" w:hAnsi="Times New Roman" w:cs="Times New Roman"/>
          <w:lang w:val="en-IN"/>
        </w:rPr>
        <w:lastRenderedPageBreak/>
        <w:t>Data acquisition, staging, preprocessing, and validation pipelines have been implemented.</w:t>
      </w:r>
    </w:p>
    <w:p w14:paraId="28AF22FE" w14:textId="77777777" w:rsidR="0021687D" w:rsidRPr="00D87DE3" w:rsidRDefault="0021687D">
      <w:pPr>
        <w:numPr>
          <w:ilvl w:val="0"/>
          <w:numId w:val="19"/>
        </w:numPr>
        <w:rPr>
          <w:rFonts w:ascii="Times New Roman" w:hAnsi="Times New Roman" w:cs="Times New Roman"/>
          <w:lang w:val="en-IN"/>
        </w:rPr>
      </w:pPr>
      <w:r w:rsidRPr="00D87DE3">
        <w:rPr>
          <w:rFonts w:ascii="Times New Roman" w:hAnsi="Times New Roman" w:cs="Times New Roman"/>
          <w:lang w:val="en-IN"/>
        </w:rPr>
        <w:t>Data quality checks are automated through dedicated validation scripts.</w:t>
      </w:r>
    </w:p>
    <w:p w14:paraId="61DE23F7" w14:textId="37ED1367" w:rsidR="0021687D" w:rsidRPr="00D87DE3" w:rsidRDefault="0021687D">
      <w:pPr>
        <w:numPr>
          <w:ilvl w:val="0"/>
          <w:numId w:val="19"/>
        </w:numPr>
        <w:rPr>
          <w:rFonts w:ascii="Times New Roman" w:hAnsi="Times New Roman" w:cs="Times New Roman"/>
          <w:lang w:val="en-IN"/>
        </w:rPr>
      </w:pPr>
      <w:r w:rsidRPr="00D87DE3">
        <w:rPr>
          <w:rFonts w:ascii="Times New Roman" w:hAnsi="Times New Roman" w:cs="Times New Roman"/>
          <w:lang w:val="en-IN"/>
        </w:rPr>
        <w:t xml:space="preserve">DVC integration ensures reproducible and version-controlled datasets. </w:t>
      </w:r>
      <w:hyperlink r:id="rId32" w:history="1"/>
    </w:p>
    <w:p w14:paraId="2216B5B1" w14:textId="77777777" w:rsidR="0021687D" w:rsidRPr="00D87DE3" w:rsidRDefault="0021687D" w:rsidP="0021687D">
      <w:pPr>
        <w:rPr>
          <w:rFonts w:ascii="Times New Roman" w:hAnsi="Times New Roman" w:cs="Times New Roman"/>
          <w:b/>
          <w:bCs/>
          <w:lang w:val="en-IN"/>
        </w:rPr>
      </w:pPr>
      <w:r w:rsidRPr="00D87DE3">
        <w:rPr>
          <w:rFonts w:ascii="Times New Roman" w:hAnsi="Times New Roman" w:cs="Times New Roman"/>
          <w:b/>
          <w:bCs/>
          <w:lang w:val="en-IN"/>
        </w:rPr>
        <w:t>2. Production-Ready Model</w:t>
      </w:r>
    </w:p>
    <w:p w14:paraId="5C44FD8C" w14:textId="77777777" w:rsidR="0021687D" w:rsidRPr="00D87DE3" w:rsidRDefault="0021687D">
      <w:pPr>
        <w:numPr>
          <w:ilvl w:val="0"/>
          <w:numId w:val="20"/>
        </w:numPr>
        <w:rPr>
          <w:rFonts w:ascii="Times New Roman" w:hAnsi="Times New Roman" w:cs="Times New Roman"/>
          <w:lang w:val="en-IN"/>
        </w:rPr>
      </w:pPr>
      <w:r w:rsidRPr="00D87DE3">
        <w:rPr>
          <w:rFonts w:ascii="Times New Roman" w:hAnsi="Times New Roman" w:cs="Times New Roman"/>
          <w:lang w:val="en-IN"/>
        </w:rPr>
        <w:t>Multiple models were trained and evaluated.</w:t>
      </w:r>
    </w:p>
    <w:p w14:paraId="5DBFD12E" w14:textId="77777777" w:rsidR="0021687D" w:rsidRPr="00D87DE3" w:rsidRDefault="0021687D">
      <w:pPr>
        <w:numPr>
          <w:ilvl w:val="0"/>
          <w:numId w:val="20"/>
        </w:numPr>
        <w:rPr>
          <w:rFonts w:ascii="Times New Roman" w:hAnsi="Times New Roman" w:cs="Times New Roman"/>
          <w:lang w:val="en-IN"/>
        </w:rPr>
      </w:pPr>
      <w:r w:rsidRPr="00D87DE3">
        <w:rPr>
          <w:rFonts w:ascii="Times New Roman" w:hAnsi="Times New Roman" w:cs="Times New Roman"/>
          <w:lang w:val="en-IN"/>
        </w:rPr>
        <w:t>Hyperparameter tuning was conducted to identify the optimal model configuration.</w:t>
      </w:r>
    </w:p>
    <w:p w14:paraId="22C8AC14" w14:textId="1D0E2399" w:rsidR="0021687D" w:rsidRPr="00D87DE3" w:rsidRDefault="0021687D">
      <w:pPr>
        <w:numPr>
          <w:ilvl w:val="0"/>
          <w:numId w:val="20"/>
        </w:numPr>
        <w:rPr>
          <w:rFonts w:ascii="Times New Roman" w:hAnsi="Times New Roman" w:cs="Times New Roman"/>
          <w:lang w:val="en-IN"/>
        </w:rPr>
      </w:pPr>
      <w:r w:rsidRPr="00D87DE3">
        <w:rPr>
          <w:rFonts w:ascii="Times New Roman" w:hAnsi="Times New Roman" w:cs="Times New Roman"/>
          <w:lang w:val="en-IN"/>
        </w:rPr>
        <w:t xml:space="preserve">The best-performing model was serialized and stored as a reusable artifact (gradient_boosting_trip_duration.joblib). </w:t>
      </w:r>
      <w:hyperlink r:id="rId33" w:history="1"/>
    </w:p>
    <w:p w14:paraId="077E30FE" w14:textId="77777777" w:rsidR="0021687D" w:rsidRPr="00D87DE3" w:rsidRDefault="0021687D" w:rsidP="0021687D">
      <w:pPr>
        <w:rPr>
          <w:rFonts w:ascii="Times New Roman" w:hAnsi="Times New Roman" w:cs="Times New Roman"/>
          <w:b/>
          <w:bCs/>
          <w:lang w:val="en-IN"/>
        </w:rPr>
      </w:pPr>
      <w:r w:rsidRPr="00D87DE3">
        <w:rPr>
          <w:rFonts w:ascii="Times New Roman" w:hAnsi="Times New Roman" w:cs="Times New Roman"/>
          <w:b/>
          <w:bCs/>
          <w:lang w:val="en-IN"/>
        </w:rPr>
        <w:t>3. Inference Service Implementation</w:t>
      </w:r>
    </w:p>
    <w:p w14:paraId="0F2A3CD2" w14:textId="77777777" w:rsidR="0021687D" w:rsidRPr="00D87DE3" w:rsidRDefault="0021687D">
      <w:pPr>
        <w:numPr>
          <w:ilvl w:val="0"/>
          <w:numId w:val="21"/>
        </w:numPr>
        <w:rPr>
          <w:rFonts w:ascii="Times New Roman" w:hAnsi="Times New Roman" w:cs="Times New Roman"/>
          <w:lang w:val="en-IN"/>
        </w:rPr>
      </w:pPr>
      <w:r w:rsidRPr="00D87DE3">
        <w:rPr>
          <w:rFonts w:ascii="Times New Roman" w:hAnsi="Times New Roman" w:cs="Times New Roman"/>
          <w:lang w:val="en-IN"/>
        </w:rPr>
        <w:t>A REST API has been implemented using components such as app.py and inference.py.</w:t>
      </w:r>
    </w:p>
    <w:p w14:paraId="626BEEC6" w14:textId="77777777" w:rsidR="0021687D" w:rsidRPr="00D87DE3" w:rsidRDefault="0021687D">
      <w:pPr>
        <w:numPr>
          <w:ilvl w:val="0"/>
          <w:numId w:val="21"/>
        </w:numPr>
        <w:rPr>
          <w:rFonts w:ascii="Times New Roman" w:hAnsi="Times New Roman" w:cs="Times New Roman"/>
          <w:lang w:val="en-IN"/>
        </w:rPr>
      </w:pPr>
      <w:r w:rsidRPr="00D87DE3">
        <w:rPr>
          <w:rFonts w:ascii="Times New Roman" w:hAnsi="Times New Roman" w:cs="Times New Roman"/>
          <w:lang w:val="en-IN"/>
        </w:rPr>
        <w:t>API functionality has been validated through dedicated testing scripts.</w:t>
      </w:r>
    </w:p>
    <w:p w14:paraId="61B3FB64" w14:textId="42785B81" w:rsidR="0021687D" w:rsidRPr="00D87DE3" w:rsidRDefault="0021687D">
      <w:pPr>
        <w:numPr>
          <w:ilvl w:val="0"/>
          <w:numId w:val="21"/>
        </w:numPr>
        <w:rPr>
          <w:rFonts w:ascii="Times New Roman" w:hAnsi="Times New Roman" w:cs="Times New Roman"/>
          <w:lang w:val="en-IN"/>
        </w:rPr>
      </w:pPr>
      <w:r w:rsidRPr="00D87DE3">
        <w:rPr>
          <w:rFonts w:ascii="Times New Roman" w:hAnsi="Times New Roman" w:cs="Times New Roman"/>
          <w:lang w:val="en-IN"/>
        </w:rPr>
        <w:t xml:space="preserve">The system can accept prediction requests and return ETA estimates in real time. </w:t>
      </w:r>
      <w:hyperlink r:id="rId34" w:history="1"/>
    </w:p>
    <w:p w14:paraId="50C026E2" w14:textId="77777777" w:rsidR="0021687D" w:rsidRPr="00D87DE3" w:rsidRDefault="0021687D" w:rsidP="0021687D">
      <w:pPr>
        <w:rPr>
          <w:rFonts w:ascii="Times New Roman" w:hAnsi="Times New Roman" w:cs="Times New Roman"/>
          <w:b/>
          <w:bCs/>
          <w:lang w:val="en-IN"/>
        </w:rPr>
      </w:pPr>
      <w:r w:rsidRPr="00D87DE3">
        <w:rPr>
          <w:rFonts w:ascii="Times New Roman" w:hAnsi="Times New Roman" w:cs="Times New Roman"/>
          <w:b/>
          <w:bCs/>
          <w:lang w:val="en-IN"/>
        </w:rPr>
        <w:t>4. Model Packaging</w:t>
      </w:r>
    </w:p>
    <w:p w14:paraId="76A09A18" w14:textId="77777777" w:rsidR="0021687D" w:rsidRPr="00D87DE3" w:rsidRDefault="0021687D">
      <w:pPr>
        <w:numPr>
          <w:ilvl w:val="0"/>
          <w:numId w:val="22"/>
        </w:numPr>
        <w:rPr>
          <w:rFonts w:ascii="Times New Roman" w:hAnsi="Times New Roman" w:cs="Times New Roman"/>
          <w:lang w:val="en-IN"/>
        </w:rPr>
      </w:pPr>
      <w:r w:rsidRPr="00D87DE3">
        <w:rPr>
          <w:rFonts w:ascii="Times New Roman" w:hAnsi="Times New Roman" w:cs="Times New Roman"/>
          <w:lang w:val="en-IN"/>
        </w:rPr>
        <w:t>The trained model and preprocessing logic have been packaged for deployment.</w:t>
      </w:r>
    </w:p>
    <w:p w14:paraId="0A447D70" w14:textId="1E5B432D" w:rsidR="0021687D" w:rsidRPr="00D87DE3" w:rsidRDefault="0021687D">
      <w:pPr>
        <w:numPr>
          <w:ilvl w:val="0"/>
          <w:numId w:val="22"/>
        </w:numPr>
        <w:rPr>
          <w:rFonts w:ascii="Times New Roman" w:hAnsi="Times New Roman" w:cs="Times New Roman"/>
          <w:lang w:val="en-IN"/>
        </w:rPr>
      </w:pPr>
      <w:r w:rsidRPr="00D87DE3">
        <w:rPr>
          <w:rFonts w:ascii="Times New Roman" w:hAnsi="Times New Roman" w:cs="Times New Roman"/>
          <w:lang w:val="en-IN"/>
        </w:rPr>
        <w:t xml:space="preserve">Model loading mechanisms have been implemented to support efficient inference in production environments. </w:t>
      </w:r>
      <w:hyperlink r:id="rId35" w:history="1"/>
    </w:p>
    <w:p w14:paraId="008CE8C4" w14:textId="77777777" w:rsidR="0021687D" w:rsidRPr="00D87DE3" w:rsidRDefault="0021687D" w:rsidP="0021687D">
      <w:pPr>
        <w:rPr>
          <w:rFonts w:ascii="Times New Roman" w:hAnsi="Times New Roman" w:cs="Times New Roman"/>
          <w:b/>
          <w:bCs/>
          <w:lang w:val="en-IN"/>
        </w:rPr>
      </w:pPr>
      <w:r w:rsidRPr="00D87DE3">
        <w:rPr>
          <w:rFonts w:ascii="Times New Roman" w:hAnsi="Times New Roman" w:cs="Times New Roman"/>
          <w:b/>
          <w:bCs/>
          <w:lang w:val="en-IN"/>
        </w:rPr>
        <w:t>5. Containerization Strategy</w:t>
      </w:r>
    </w:p>
    <w:p w14:paraId="38CA47B9" w14:textId="77777777" w:rsidR="0021687D" w:rsidRPr="00D87DE3" w:rsidRDefault="0021687D">
      <w:pPr>
        <w:numPr>
          <w:ilvl w:val="0"/>
          <w:numId w:val="23"/>
        </w:numPr>
        <w:rPr>
          <w:rFonts w:ascii="Times New Roman" w:hAnsi="Times New Roman" w:cs="Times New Roman"/>
          <w:lang w:val="en-IN"/>
        </w:rPr>
      </w:pPr>
      <w:r w:rsidRPr="00D87DE3">
        <w:rPr>
          <w:rFonts w:ascii="Times New Roman" w:hAnsi="Times New Roman" w:cs="Times New Roman"/>
          <w:lang w:val="en-IN"/>
        </w:rPr>
        <w:t>Docker-based deployment has been planned and documented.</w:t>
      </w:r>
    </w:p>
    <w:p w14:paraId="432E579B" w14:textId="2E2CCAA0" w:rsidR="0021687D" w:rsidRPr="00D87DE3" w:rsidRDefault="0021687D">
      <w:pPr>
        <w:numPr>
          <w:ilvl w:val="0"/>
          <w:numId w:val="23"/>
        </w:numPr>
        <w:rPr>
          <w:rFonts w:ascii="Times New Roman" w:hAnsi="Times New Roman" w:cs="Times New Roman"/>
          <w:lang w:val="en-IN"/>
        </w:rPr>
      </w:pPr>
      <w:r w:rsidRPr="00D87DE3">
        <w:rPr>
          <w:rFonts w:ascii="Times New Roman" w:hAnsi="Times New Roman" w:cs="Times New Roman"/>
          <w:lang w:val="en-IN"/>
        </w:rPr>
        <w:t xml:space="preserve">The application architecture supports containerized execution, enabling portability across environments and cloud platforms. </w:t>
      </w:r>
      <w:hyperlink r:id="rId36" w:history="1"/>
    </w:p>
    <w:p w14:paraId="63E39A9E" w14:textId="77777777" w:rsidR="0021687D" w:rsidRPr="00D87DE3" w:rsidRDefault="0021687D" w:rsidP="0021687D">
      <w:pPr>
        <w:rPr>
          <w:rFonts w:ascii="Times New Roman" w:hAnsi="Times New Roman" w:cs="Times New Roman"/>
          <w:b/>
          <w:bCs/>
          <w:lang w:val="en-IN"/>
        </w:rPr>
      </w:pPr>
      <w:r w:rsidRPr="00D87DE3">
        <w:rPr>
          <w:rFonts w:ascii="Times New Roman" w:hAnsi="Times New Roman" w:cs="Times New Roman"/>
          <w:b/>
          <w:bCs/>
          <w:lang w:val="en-IN"/>
        </w:rPr>
        <w:t>6. Monitoring Framework Defined</w:t>
      </w:r>
    </w:p>
    <w:p w14:paraId="2DAF79EA" w14:textId="77777777" w:rsidR="0021687D" w:rsidRPr="00D87DE3" w:rsidRDefault="0021687D" w:rsidP="0021687D">
      <w:pPr>
        <w:rPr>
          <w:rFonts w:ascii="Times New Roman" w:hAnsi="Times New Roman" w:cs="Times New Roman"/>
          <w:lang w:val="en-IN"/>
        </w:rPr>
      </w:pPr>
      <w:r w:rsidRPr="00D87DE3">
        <w:rPr>
          <w:rFonts w:ascii="Times New Roman" w:hAnsi="Times New Roman" w:cs="Times New Roman"/>
          <w:lang w:val="en-IN"/>
        </w:rPr>
        <w:t>The project includes a monitoring strategy covering:</w:t>
      </w:r>
    </w:p>
    <w:p w14:paraId="3FE4C9AB" w14:textId="77777777" w:rsidR="0021687D" w:rsidRPr="00D87DE3" w:rsidRDefault="0021687D">
      <w:pPr>
        <w:numPr>
          <w:ilvl w:val="0"/>
          <w:numId w:val="24"/>
        </w:numPr>
        <w:rPr>
          <w:rFonts w:ascii="Times New Roman" w:hAnsi="Times New Roman" w:cs="Times New Roman"/>
          <w:lang w:val="en-IN"/>
        </w:rPr>
      </w:pPr>
      <w:r w:rsidRPr="00D87DE3">
        <w:rPr>
          <w:rFonts w:ascii="Times New Roman" w:hAnsi="Times New Roman" w:cs="Times New Roman"/>
          <w:lang w:val="en-IN"/>
        </w:rPr>
        <w:t>Prediction logging</w:t>
      </w:r>
    </w:p>
    <w:p w14:paraId="47197FC9" w14:textId="77777777" w:rsidR="0021687D" w:rsidRPr="00D87DE3" w:rsidRDefault="0021687D">
      <w:pPr>
        <w:numPr>
          <w:ilvl w:val="0"/>
          <w:numId w:val="24"/>
        </w:numPr>
        <w:rPr>
          <w:rFonts w:ascii="Times New Roman" w:hAnsi="Times New Roman" w:cs="Times New Roman"/>
          <w:lang w:val="en-IN"/>
        </w:rPr>
      </w:pPr>
      <w:r w:rsidRPr="00D87DE3">
        <w:rPr>
          <w:rFonts w:ascii="Times New Roman" w:hAnsi="Times New Roman" w:cs="Times New Roman"/>
          <w:lang w:val="en-IN"/>
        </w:rPr>
        <w:t>Data drift detection</w:t>
      </w:r>
    </w:p>
    <w:p w14:paraId="3848139E" w14:textId="77777777" w:rsidR="0021687D" w:rsidRPr="00D87DE3" w:rsidRDefault="0021687D">
      <w:pPr>
        <w:numPr>
          <w:ilvl w:val="0"/>
          <w:numId w:val="24"/>
        </w:numPr>
        <w:rPr>
          <w:rFonts w:ascii="Times New Roman" w:hAnsi="Times New Roman" w:cs="Times New Roman"/>
          <w:lang w:val="en-IN"/>
        </w:rPr>
      </w:pPr>
      <w:r w:rsidRPr="00D87DE3">
        <w:rPr>
          <w:rFonts w:ascii="Times New Roman" w:hAnsi="Times New Roman" w:cs="Times New Roman"/>
          <w:lang w:val="en-IN"/>
        </w:rPr>
        <w:t>Model performance monitoring</w:t>
      </w:r>
    </w:p>
    <w:p w14:paraId="402566D2" w14:textId="77777777" w:rsidR="0021687D" w:rsidRPr="00D87DE3" w:rsidRDefault="0021687D">
      <w:pPr>
        <w:numPr>
          <w:ilvl w:val="0"/>
          <w:numId w:val="24"/>
        </w:numPr>
        <w:rPr>
          <w:rFonts w:ascii="Times New Roman" w:hAnsi="Times New Roman" w:cs="Times New Roman"/>
          <w:lang w:val="en-IN"/>
        </w:rPr>
      </w:pPr>
      <w:r w:rsidRPr="00D87DE3">
        <w:rPr>
          <w:rFonts w:ascii="Times New Roman" w:hAnsi="Times New Roman" w:cs="Times New Roman"/>
          <w:lang w:val="en-IN"/>
        </w:rPr>
        <w:t>API latency monitoring</w:t>
      </w:r>
    </w:p>
    <w:p w14:paraId="75E658A2" w14:textId="77777777" w:rsidR="0021687D" w:rsidRPr="00D87DE3" w:rsidRDefault="0021687D">
      <w:pPr>
        <w:numPr>
          <w:ilvl w:val="0"/>
          <w:numId w:val="24"/>
        </w:numPr>
        <w:rPr>
          <w:rFonts w:ascii="Times New Roman" w:hAnsi="Times New Roman" w:cs="Times New Roman"/>
          <w:lang w:val="en-IN"/>
        </w:rPr>
      </w:pPr>
      <w:r w:rsidRPr="00D87DE3">
        <w:rPr>
          <w:rFonts w:ascii="Times New Roman" w:hAnsi="Times New Roman" w:cs="Times New Roman"/>
          <w:lang w:val="en-IN"/>
        </w:rPr>
        <w:t>Error-rate monitoring</w:t>
      </w:r>
    </w:p>
    <w:p w14:paraId="20E33098" w14:textId="77777777" w:rsidR="0021687D" w:rsidRPr="00D87DE3" w:rsidRDefault="0021687D">
      <w:pPr>
        <w:numPr>
          <w:ilvl w:val="0"/>
          <w:numId w:val="24"/>
        </w:numPr>
        <w:rPr>
          <w:rFonts w:ascii="Times New Roman" w:hAnsi="Times New Roman" w:cs="Times New Roman"/>
          <w:lang w:val="en-IN"/>
        </w:rPr>
      </w:pPr>
      <w:r w:rsidRPr="00D87DE3">
        <w:rPr>
          <w:rFonts w:ascii="Times New Roman" w:hAnsi="Times New Roman" w:cs="Times New Roman"/>
          <w:lang w:val="en-IN"/>
        </w:rPr>
        <w:t>Resource utilization tracking</w:t>
      </w:r>
    </w:p>
    <w:p w14:paraId="46CC06DE" w14:textId="07661539" w:rsidR="0021687D" w:rsidRPr="00D87DE3" w:rsidRDefault="0021687D" w:rsidP="0021687D">
      <w:pPr>
        <w:rPr>
          <w:rFonts w:ascii="Times New Roman" w:hAnsi="Times New Roman" w:cs="Times New Roman"/>
          <w:lang w:val="en-IN"/>
        </w:rPr>
      </w:pPr>
      <w:r w:rsidRPr="00D87DE3">
        <w:rPr>
          <w:rFonts w:ascii="Times New Roman" w:hAnsi="Times New Roman" w:cs="Times New Roman"/>
          <w:lang w:val="en-IN"/>
        </w:rPr>
        <w:t xml:space="preserve">These capabilities are necessary for maintaining model reliability after deployment. </w:t>
      </w:r>
      <w:hyperlink r:id="rId37" w:history="1"/>
    </w:p>
    <w:p w14:paraId="1C304FB6" w14:textId="77777777" w:rsidR="0021687D" w:rsidRPr="00D87DE3" w:rsidRDefault="0021687D" w:rsidP="0021687D">
      <w:pPr>
        <w:rPr>
          <w:rFonts w:ascii="Times New Roman" w:hAnsi="Times New Roman" w:cs="Times New Roman"/>
          <w:b/>
          <w:bCs/>
          <w:lang w:val="en-IN"/>
        </w:rPr>
      </w:pPr>
      <w:r w:rsidRPr="00D87DE3">
        <w:rPr>
          <w:rFonts w:ascii="Times New Roman" w:hAnsi="Times New Roman" w:cs="Times New Roman"/>
          <w:b/>
          <w:bCs/>
          <w:lang w:val="en-IN"/>
        </w:rPr>
        <w:t>7. Retraining Strategy Established</w:t>
      </w:r>
    </w:p>
    <w:p w14:paraId="046EC386" w14:textId="77777777" w:rsidR="0021687D" w:rsidRPr="00D87DE3" w:rsidRDefault="0021687D" w:rsidP="0021687D">
      <w:pPr>
        <w:rPr>
          <w:rFonts w:ascii="Times New Roman" w:hAnsi="Times New Roman" w:cs="Times New Roman"/>
          <w:lang w:val="en-IN"/>
        </w:rPr>
      </w:pPr>
      <w:r w:rsidRPr="00D87DE3">
        <w:rPr>
          <w:rFonts w:ascii="Times New Roman" w:hAnsi="Times New Roman" w:cs="Times New Roman"/>
          <w:lang w:val="en-IN"/>
        </w:rPr>
        <w:lastRenderedPageBreak/>
        <w:t>A maintenance roadmap has been defined that includes:</w:t>
      </w:r>
    </w:p>
    <w:p w14:paraId="284FAD52" w14:textId="77777777" w:rsidR="0021687D" w:rsidRPr="00D87DE3" w:rsidRDefault="0021687D">
      <w:pPr>
        <w:numPr>
          <w:ilvl w:val="0"/>
          <w:numId w:val="25"/>
        </w:numPr>
        <w:rPr>
          <w:rFonts w:ascii="Times New Roman" w:hAnsi="Times New Roman" w:cs="Times New Roman"/>
          <w:lang w:val="en-IN"/>
        </w:rPr>
      </w:pPr>
      <w:r w:rsidRPr="00D87DE3">
        <w:rPr>
          <w:rFonts w:ascii="Times New Roman" w:hAnsi="Times New Roman" w:cs="Times New Roman"/>
          <w:lang w:val="en-IN"/>
        </w:rPr>
        <w:t>Scheduled retraining</w:t>
      </w:r>
    </w:p>
    <w:p w14:paraId="13B8DAC3" w14:textId="77777777" w:rsidR="0021687D" w:rsidRPr="00D87DE3" w:rsidRDefault="0021687D">
      <w:pPr>
        <w:numPr>
          <w:ilvl w:val="0"/>
          <w:numId w:val="25"/>
        </w:numPr>
        <w:rPr>
          <w:rFonts w:ascii="Times New Roman" w:hAnsi="Times New Roman" w:cs="Times New Roman"/>
          <w:lang w:val="en-IN"/>
        </w:rPr>
      </w:pPr>
      <w:r w:rsidRPr="00D87DE3">
        <w:rPr>
          <w:rFonts w:ascii="Times New Roman" w:hAnsi="Times New Roman" w:cs="Times New Roman"/>
          <w:lang w:val="en-IN"/>
        </w:rPr>
        <w:t>Drift-triggered retraining</w:t>
      </w:r>
    </w:p>
    <w:p w14:paraId="35AD389E" w14:textId="77777777" w:rsidR="0021687D" w:rsidRPr="00D87DE3" w:rsidRDefault="0021687D">
      <w:pPr>
        <w:numPr>
          <w:ilvl w:val="0"/>
          <w:numId w:val="25"/>
        </w:numPr>
        <w:rPr>
          <w:rFonts w:ascii="Times New Roman" w:hAnsi="Times New Roman" w:cs="Times New Roman"/>
          <w:lang w:val="en-IN"/>
        </w:rPr>
      </w:pPr>
      <w:r w:rsidRPr="00D87DE3">
        <w:rPr>
          <w:rFonts w:ascii="Times New Roman" w:hAnsi="Times New Roman" w:cs="Times New Roman"/>
          <w:lang w:val="en-IN"/>
        </w:rPr>
        <w:t>Performance degradation alerts</w:t>
      </w:r>
    </w:p>
    <w:p w14:paraId="5161CDB4" w14:textId="77777777" w:rsidR="0021687D" w:rsidRPr="00D87DE3" w:rsidRDefault="0021687D">
      <w:pPr>
        <w:numPr>
          <w:ilvl w:val="0"/>
          <w:numId w:val="25"/>
        </w:numPr>
        <w:rPr>
          <w:rFonts w:ascii="Times New Roman" w:hAnsi="Times New Roman" w:cs="Times New Roman"/>
          <w:lang w:val="en-IN"/>
        </w:rPr>
      </w:pPr>
      <w:r w:rsidRPr="00D87DE3">
        <w:rPr>
          <w:rFonts w:ascii="Times New Roman" w:hAnsi="Times New Roman" w:cs="Times New Roman"/>
          <w:lang w:val="en-IN"/>
        </w:rPr>
        <w:t>Automated model versioning</w:t>
      </w:r>
    </w:p>
    <w:p w14:paraId="301D5718" w14:textId="77777777" w:rsidR="0021687D" w:rsidRPr="00D87DE3" w:rsidRDefault="0021687D">
      <w:pPr>
        <w:numPr>
          <w:ilvl w:val="0"/>
          <w:numId w:val="25"/>
        </w:numPr>
        <w:rPr>
          <w:rFonts w:ascii="Times New Roman" w:hAnsi="Times New Roman" w:cs="Times New Roman"/>
          <w:lang w:val="en-IN"/>
        </w:rPr>
      </w:pPr>
      <w:r w:rsidRPr="00D87DE3">
        <w:rPr>
          <w:rFonts w:ascii="Times New Roman" w:hAnsi="Times New Roman" w:cs="Times New Roman"/>
          <w:lang w:val="en-IN"/>
        </w:rPr>
        <w:t>Continuous collection of production data for future model updates</w:t>
      </w:r>
    </w:p>
    <w:p w14:paraId="70A3125A" w14:textId="7248EEEA" w:rsidR="0021687D" w:rsidRPr="00D87DE3" w:rsidRDefault="0021687D" w:rsidP="0021687D">
      <w:pPr>
        <w:rPr>
          <w:rFonts w:ascii="Times New Roman" w:hAnsi="Times New Roman" w:cs="Times New Roman"/>
          <w:lang w:val="en-IN"/>
        </w:rPr>
      </w:pPr>
      <w:r w:rsidRPr="00D87DE3">
        <w:rPr>
          <w:rFonts w:ascii="Times New Roman" w:hAnsi="Times New Roman" w:cs="Times New Roman"/>
          <w:lang w:val="en-IN"/>
        </w:rPr>
        <w:t xml:space="preserve">This ensures long-term model sustainability and performance. </w:t>
      </w:r>
      <w:hyperlink r:id="rId38" w:history="1"/>
    </w:p>
    <w:p w14:paraId="3B03F058" w14:textId="77777777" w:rsidR="0021687D" w:rsidRPr="00D87DE3" w:rsidRDefault="00000000" w:rsidP="0021687D">
      <w:pPr>
        <w:rPr>
          <w:rFonts w:ascii="Times New Roman" w:hAnsi="Times New Roman" w:cs="Times New Roman"/>
          <w:lang w:val="en-IN"/>
        </w:rPr>
      </w:pPr>
      <w:r w:rsidRPr="00D87DE3">
        <w:rPr>
          <w:rFonts w:ascii="Times New Roman" w:hAnsi="Times New Roman" w:cs="Times New Roman"/>
          <w:lang w:val="en-IN"/>
        </w:rPr>
        <w:pict w14:anchorId="791F7DA6">
          <v:rect id="_x0000_i1025" style="width:0;height:1.5pt" o:hralign="center" o:hrstd="t" o:hr="t" fillcolor="#a0a0a0" stroked="f"/>
        </w:pict>
      </w:r>
    </w:p>
    <w:p w14:paraId="21283E4E" w14:textId="77777777" w:rsidR="0021687D" w:rsidRPr="00D87DE3" w:rsidRDefault="0021687D" w:rsidP="0021687D">
      <w:pPr>
        <w:rPr>
          <w:rFonts w:ascii="Times New Roman" w:hAnsi="Times New Roman" w:cs="Times New Roman"/>
          <w:b/>
          <w:bCs/>
          <w:lang w:val="en-IN"/>
        </w:rPr>
      </w:pPr>
      <w:r w:rsidRPr="00D87DE3">
        <w:rPr>
          <w:rFonts w:ascii="Times New Roman" w:hAnsi="Times New Roman" w:cs="Times New Roman"/>
          <w:b/>
          <w:bCs/>
          <w:lang w:val="en-IN"/>
        </w:rPr>
        <w:t>Current Deployment Status</w:t>
      </w:r>
    </w:p>
    <w:p w14:paraId="1FEB041D" w14:textId="73028496" w:rsidR="0021687D" w:rsidRPr="00D87DE3" w:rsidRDefault="0021687D" w:rsidP="0021687D">
      <w:pPr>
        <w:rPr>
          <w:rFonts w:ascii="Times New Roman" w:hAnsi="Times New Roman" w:cs="Times New Roman"/>
          <w:lang w:val="en-IN"/>
        </w:rPr>
      </w:pPr>
      <w:r w:rsidRPr="00D87DE3">
        <w:rPr>
          <w:rFonts w:ascii="Times New Roman" w:hAnsi="Times New Roman" w:cs="Times New Roman"/>
          <w:b/>
          <w:bCs/>
          <w:lang w:val="en-IN"/>
        </w:rPr>
        <w:t>Status: Ready for Production Deployment with Infrastructure Finalization Pending</w:t>
      </w:r>
      <w:r w:rsidRPr="00D87DE3">
        <w:rPr>
          <w:rFonts w:ascii="Times New Roman" w:hAnsi="Times New Roman" w:cs="Times New Roman"/>
          <w:lang w:val="en-IN"/>
        </w:rPr>
        <w:t xml:space="preserve">. </w:t>
      </w:r>
      <w:hyperlink r:id="rId39" w:history="1"/>
    </w:p>
    <w:p w14:paraId="160994D8" w14:textId="42A558D1" w:rsidR="0021687D" w:rsidRPr="00D87DE3" w:rsidRDefault="0021687D" w:rsidP="0021687D">
      <w:pPr>
        <w:rPr>
          <w:rFonts w:ascii="Times New Roman" w:hAnsi="Times New Roman" w:cs="Times New Roman"/>
          <w:lang w:val="en-IN"/>
        </w:rPr>
      </w:pPr>
      <w:r w:rsidRPr="00D87DE3">
        <w:rPr>
          <w:rFonts w:ascii="Times New Roman" w:hAnsi="Times New Roman" w:cs="Times New Roman"/>
          <w:lang w:val="en-IN"/>
        </w:rPr>
        <w:t xml:space="preserve">All machine learning and application components have been developed and validated. The remaining activities are primarily infrastructure and operational tasks rather than model-development tasks. </w:t>
      </w:r>
      <w:hyperlink r:id="rId40" w:history="1"/>
    </w:p>
    <w:p w14:paraId="089FE0D0" w14:textId="77777777" w:rsidR="0021687D" w:rsidRPr="00D87DE3" w:rsidRDefault="0021687D" w:rsidP="0021687D">
      <w:pPr>
        <w:rPr>
          <w:rFonts w:ascii="Times New Roman" w:hAnsi="Times New Roman" w:cs="Times New Roman"/>
          <w:b/>
          <w:bCs/>
          <w:lang w:val="en-IN"/>
        </w:rPr>
      </w:pPr>
      <w:r w:rsidRPr="00D87DE3">
        <w:rPr>
          <w:rFonts w:ascii="Times New Roman" w:hAnsi="Times New Roman" w:cs="Times New Roman"/>
          <w:b/>
          <w:bCs/>
          <w:lang w:val="en-IN"/>
        </w:rPr>
        <w:t>Remaining Steps Before Go-Live</w:t>
      </w:r>
    </w:p>
    <w:p w14:paraId="788043D5" w14:textId="5C4D1A2C" w:rsidR="0021687D" w:rsidRPr="00D87DE3" w:rsidRDefault="0021687D">
      <w:pPr>
        <w:numPr>
          <w:ilvl w:val="0"/>
          <w:numId w:val="26"/>
        </w:numPr>
        <w:rPr>
          <w:rFonts w:ascii="Times New Roman" w:hAnsi="Times New Roman" w:cs="Times New Roman"/>
          <w:lang w:val="en-IN"/>
        </w:rPr>
      </w:pPr>
      <w:r w:rsidRPr="00D87DE3">
        <w:rPr>
          <w:rFonts w:ascii="Times New Roman" w:hAnsi="Times New Roman" w:cs="Times New Roman"/>
          <w:lang w:val="en-IN"/>
        </w:rPr>
        <w:t xml:space="preserve">Deploy the API to the selected cloud platform (e.g., Google Cloud Run, AWS, Azure). </w:t>
      </w:r>
      <w:hyperlink r:id="rId41" w:history="1"/>
    </w:p>
    <w:p w14:paraId="6BB72C07" w14:textId="14F1F86E" w:rsidR="0021687D" w:rsidRPr="00D87DE3" w:rsidRDefault="0021687D">
      <w:pPr>
        <w:numPr>
          <w:ilvl w:val="0"/>
          <w:numId w:val="26"/>
        </w:numPr>
        <w:rPr>
          <w:rFonts w:ascii="Times New Roman" w:hAnsi="Times New Roman" w:cs="Times New Roman"/>
          <w:lang w:val="en-IN"/>
        </w:rPr>
      </w:pPr>
      <w:r w:rsidRPr="00D87DE3">
        <w:rPr>
          <w:rFonts w:ascii="Times New Roman" w:hAnsi="Times New Roman" w:cs="Times New Roman"/>
          <w:lang w:val="en-IN"/>
        </w:rPr>
        <w:t xml:space="preserve">Configure autoscaling, load balancing, and networking. </w:t>
      </w:r>
      <w:hyperlink r:id="rId42" w:history="1"/>
    </w:p>
    <w:p w14:paraId="6D20E6E0" w14:textId="21D463C3" w:rsidR="0021687D" w:rsidRPr="00D87DE3" w:rsidRDefault="0021687D">
      <w:pPr>
        <w:numPr>
          <w:ilvl w:val="0"/>
          <w:numId w:val="26"/>
        </w:numPr>
        <w:rPr>
          <w:rFonts w:ascii="Times New Roman" w:hAnsi="Times New Roman" w:cs="Times New Roman"/>
          <w:lang w:val="en-IN"/>
        </w:rPr>
      </w:pPr>
      <w:r w:rsidRPr="00D87DE3">
        <w:rPr>
          <w:rFonts w:ascii="Times New Roman" w:hAnsi="Times New Roman" w:cs="Times New Roman"/>
          <w:lang w:val="en-IN"/>
        </w:rPr>
        <w:t xml:space="preserve">Implement CI/CD pipelines for automated testing and deployment. </w:t>
      </w:r>
      <w:hyperlink r:id="rId43" w:history="1"/>
    </w:p>
    <w:p w14:paraId="22461397" w14:textId="6C03F479" w:rsidR="0021687D" w:rsidRPr="00D87DE3" w:rsidRDefault="0021687D">
      <w:pPr>
        <w:numPr>
          <w:ilvl w:val="0"/>
          <w:numId w:val="26"/>
        </w:numPr>
        <w:rPr>
          <w:rFonts w:ascii="Times New Roman" w:hAnsi="Times New Roman" w:cs="Times New Roman"/>
          <w:lang w:val="en-IN"/>
        </w:rPr>
      </w:pPr>
      <w:r w:rsidRPr="00D87DE3">
        <w:rPr>
          <w:rFonts w:ascii="Times New Roman" w:hAnsi="Times New Roman" w:cs="Times New Roman"/>
          <w:lang w:val="en-IN"/>
        </w:rPr>
        <w:t xml:space="preserve">Integrate monitoring tools such as Prometheus, Grafana, or Evidently AI. </w:t>
      </w:r>
      <w:hyperlink r:id="rId44" w:history="1"/>
    </w:p>
    <w:p w14:paraId="756A5734" w14:textId="6EC6AE7B" w:rsidR="0021687D" w:rsidRPr="00D87DE3" w:rsidRDefault="0021687D">
      <w:pPr>
        <w:numPr>
          <w:ilvl w:val="0"/>
          <w:numId w:val="26"/>
        </w:numPr>
        <w:rPr>
          <w:rFonts w:ascii="Times New Roman" w:hAnsi="Times New Roman" w:cs="Times New Roman"/>
          <w:lang w:val="en-IN"/>
        </w:rPr>
      </w:pPr>
      <w:r w:rsidRPr="00D87DE3">
        <w:rPr>
          <w:rFonts w:ascii="Times New Roman" w:hAnsi="Times New Roman" w:cs="Times New Roman"/>
          <w:lang w:val="en-IN"/>
        </w:rPr>
        <w:t xml:space="preserve">Establish centralized logging and alerting mechanisms. </w:t>
      </w:r>
      <w:hyperlink r:id="rId45" w:history="1"/>
    </w:p>
    <w:p w14:paraId="0BA04D72" w14:textId="57208D82" w:rsidR="0021687D" w:rsidRPr="00D87DE3" w:rsidRDefault="0021687D">
      <w:pPr>
        <w:numPr>
          <w:ilvl w:val="0"/>
          <w:numId w:val="26"/>
        </w:numPr>
        <w:rPr>
          <w:rFonts w:ascii="Times New Roman" w:hAnsi="Times New Roman" w:cs="Times New Roman"/>
          <w:lang w:val="en-IN"/>
        </w:rPr>
      </w:pPr>
      <w:r w:rsidRPr="00D87DE3">
        <w:rPr>
          <w:rFonts w:ascii="Times New Roman" w:hAnsi="Times New Roman" w:cs="Times New Roman"/>
          <w:lang w:val="en-IN"/>
        </w:rPr>
        <w:t xml:space="preserve">Conduct production security validation and rollback testing. </w:t>
      </w:r>
      <w:hyperlink r:id="rId46" w:history="1"/>
    </w:p>
    <w:p w14:paraId="1FC7C317" w14:textId="16E19290" w:rsidR="0021687D" w:rsidRPr="00D87DE3" w:rsidRDefault="0021687D">
      <w:pPr>
        <w:numPr>
          <w:ilvl w:val="0"/>
          <w:numId w:val="26"/>
        </w:numPr>
        <w:rPr>
          <w:rFonts w:ascii="Times New Roman" w:hAnsi="Times New Roman" w:cs="Times New Roman"/>
          <w:lang w:val="en-IN"/>
        </w:rPr>
      </w:pPr>
      <w:r w:rsidRPr="00D87DE3">
        <w:rPr>
          <w:rFonts w:ascii="Times New Roman" w:hAnsi="Times New Roman" w:cs="Times New Roman"/>
          <w:lang w:val="en-IN"/>
        </w:rPr>
        <w:t xml:space="preserve">Implement A/B testing or canary deployment for future model releases. </w:t>
      </w:r>
      <w:hyperlink r:id="rId47" w:history="1"/>
    </w:p>
    <w:p w14:paraId="4D94176E" w14:textId="77777777" w:rsidR="0021687D" w:rsidRPr="00D87DE3" w:rsidRDefault="0021687D" w:rsidP="0021687D">
      <w:pPr>
        <w:rPr>
          <w:rFonts w:ascii="Times New Roman" w:hAnsi="Times New Roman" w:cs="Times New Roman"/>
          <w:b/>
          <w:bCs/>
          <w:lang w:val="en-IN"/>
        </w:rPr>
      </w:pPr>
      <w:r w:rsidRPr="00D87DE3">
        <w:rPr>
          <w:rFonts w:ascii="Times New Roman" w:hAnsi="Times New Roman" w:cs="Times New Roman"/>
          <w:b/>
          <w:bCs/>
          <w:lang w:val="en-IN"/>
        </w:rPr>
        <w:t>Deployment Readiness Statement</w:t>
      </w:r>
    </w:p>
    <w:p w14:paraId="4553BB24" w14:textId="66C06C16" w:rsidR="0021687D" w:rsidRPr="00D87DE3" w:rsidRDefault="0021687D" w:rsidP="0021687D">
      <w:pPr>
        <w:rPr>
          <w:rFonts w:ascii="Times New Roman" w:hAnsi="Times New Roman" w:cs="Times New Roman"/>
          <w:lang w:val="en-IN"/>
        </w:rPr>
      </w:pPr>
      <w:r w:rsidRPr="00D87DE3">
        <w:rPr>
          <w:rFonts w:ascii="Times New Roman" w:hAnsi="Times New Roman" w:cs="Times New Roman"/>
          <w:lang w:val="en-IN"/>
        </w:rPr>
        <w:t xml:space="preserve">The Delivery / Ride ETA Prediction system is deployment-ready, with a fully developed data pipeline, optimized machine learning model, tested REST API, model packaging framework, and defined monitoring and retraining strategy. The solution is capable of providing reliable ETA predictions in a production environment and requires only infrastructure provisioning, CI/CD integration, and operational monitoring setup before full-scale deployment. </w:t>
      </w:r>
      <w:hyperlink r:id="rId48" w:history="1"/>
    </w:p>
    <w:p w14:paraId="627EBC33" w14:textId="77777777" w:rsidR="0021687D" w:rsidRPr="00D87DE3" w:rsidRDefault="0021687D" w:rsidP="0021687D">
      <w:pPr>
        <w:rPr>
          <w:rFonts w:ascii="Times New Roman" w:hAnsi="Times New Roman" w:cs="Times New Roman"/>
          <w:lang w:val="en-IN"/>
        </w:rPr>
      </w:pPr>
    </w:p>
    <w:p w14:paraId="43FFE3D4" w14:textId="77777777" w:rsidR="00C874F3" w:rsidRPr="00D87DE3" w:rsidRDefault="00000000">
      <w:pPr>
        <w:pStyle w:val="Heading1"/>
        <w:rPr>
          <w:rFonts w:ascii="Times New Roman" w:hAnsi="Times New Roman" w:cs="Times New Roman"/>
        </w:rPr>
      </w:pPr>
      <w:bookmarkStart w:id="1" w:name="_Toc238915507"/>
      <w:r w:rsidRPr="00D87DE3">
        <w:rPr>
          <w:rFonts w:ascii="Times New Roman" w:hAnsi="Times New Roman" w:cs="Times New Roman"/>
        </w:rPr>
        <w:t>1. Introduction</w:t>
      </w:r>
      <w:bookmarkEnd w:id="1"/>
    </w:p>
    <w:p w14:paraId="274A3CD6" w14:textId="77777777" w:rsidR="0021687D" w:rsidRPr="00D87DE3" w:rsidRDefault="0021687D" w:rsidP="0021687D">
      <w:pPr>
        <w:rPr>
          <w:rFonts w:ascii="Times New Roman" w:hAnsi="Times New Roman" w:cs="Times New Roman"/>
          <w:b/>
          <w:bCs/>
          <w:lang w:val="en-IN"/>
        </w:rPr>
      </w:pPr>
      <w:r w:rsidRPr="00D87DE3">
        <w:rPr>
          <w:rFonts w:ascii="Times New Roman" w:hAnsi="Times New Roman" w:cs="Times New Roman"/>
          <w:b/>
          <w:bCs/>
          <w:lang w:val="en-IN"/>
        </w:rPr>
        <w:t>1.1 Project Overview</w:t>
      </w:r>
    </w:p>
    <w:p w14:paraId="660C9F74" w14:textId="14C0B899" w:rsidR="0021687D" w:rsidRPr="00D87DE3" w:rsidRDefault="0021687D" w:rsidP="0021687D">
      <w:pPr>
        <w:rPr>
          <w:rFonts w:ascii="Times New Roman" w:hAnsi="Times New Roman" w:cs="Times New Roman"/>
          <w:lang w:val="en-IN"/>
        </w:rPr>
      </w:pPr>
      <w:r w:rsidRPr="00D87DE3">
        <w:rPr>
          <w:rFonts w:ascii="Times New Roman" w:hAnsi="Times New Roman" w:cs="Times New Roman"/>
          <w:lang w:val="en-IN"/>
        </w:rPr>
        <w:t xml:space="preserve">The </w:t>
      </w:r>
      <w:r w:rsidRPr="00D87DE3">
        <w:rPr>
          <w:rFonts w:ascii="Times New Roman" w:hAnsi="Times New Roman" w:cs="Times New Roman"/>
          <w:b/>
          <w:bCs/>
          <w:lang w:val="en-IN"/>
        </w:rPr>
        <w:t>Delivery / Ride ETA Prediction</w:t>
      </w:r>
      <w:r w:rsidRPr="00D87DE3">
        <w:rPr>
          <w:rFonts w:ascii="Times New Roman" w:hAnsi="Times New Roman" w:cs="Times New Roman"/>
          <w:lang w:val="en-IN"/>
        </w:rPr>
        <w:t xml:space="preserve"> project aims to develop a robust end-to-end Machine Learning Engineering (MLE) solution capable of accurately predicting trip durations and Estimated Time of Arrival (ETA) for transportation and delivery services. The project leverages historical trip data, advanced feature engineering </w:t>
      </w:r>
      <w:r w:rsidRPr="00D87DE3">
        <w:rPr>
          <w:rFonts w:ascii="Times New Roman" w:hAnsi="Times New Roman" w:cs="Times New Roman"/>
          <w:lang w:val="en-IN"/>
        </w:rPr>
        <w:lastRenderedPageBreak/>
        <w:t xml:space="preserve">techniques, machine learning models, and MLOps practices to build a scalable and production-ready prediction system. </w:t>
      </w:r>
      <w:hyperlink r:id="rId49" w:history="1"/>
    </w:p>
    <w:p w14:paraId="0D4E0A72" w14:textId="40768FFC" w:rsidR="0021687D" w:rsidRPr="00D87DE3" w:rsidRDefault="0021687D" w:rsidP="0021687D">
      <w:pPr>
        <w:rPr>
          <w:rFonts w:ascii="Times New Roman" w:hAnsi="Times New Roman" w:cs="Times New Roman"/>
          <w:lang w:val="en-IN"/>
        </w:rPr>
      </w:pPr>
      <w:r w:rsidRPr="00D87DE3">
        <w:rPr>
          <w:rFonts w:ascii="Times New Roman" w:hAnsi="Times New Roman" w:cs="Times New Roman"/>
          <w:lang w:val="en-IN"/>
        </w:rPr>
        <w:t xml:space="preserve">Accurate ETA prediction is a critical requirement for modern ride-hailing and logistics platforms, as it directly impacts customer satisfaction, operational efficiency, and resource utilization. Traditional estimation methods often fail to account for complex patterns influenced by distance, time of day, traffic conditions, and geographical factors. This project addresses these challenges by employing data-driven predictive models that learn from historical trip behavior and generate more reliable travel time estimates. </w:t>
      </w:r>
      <w:hyperlink r:id="rId50" w:history="1"/>
    </w:p>
    <w:p w14:paraId="05F38113" w14:textId="1F7E9E8D" w:rsidR="0021687D" w:rsidRPr="00D87DE3" w:rsidRDefault="0021687D" w:rsidP="0021687D">
      <w:pPr>
        <w:rPr>
          <w:rFonts w:ascii="Times New Roman" w:hAnsi="Times New Roman" w:cs="Times New Roman"/>
          <w:lang w:val="en-IN"/>
        </w:rPr>
      </w:pPr>
      <w:r w:rsidRPr="00D87DE3">
        <w:rPr>
          <w:rFonts w:ascii="Times New Roman" w:hAnsi="Times New Roman" w:cs="Times New Roman"/>
          <w:lang w:val="en-IN"/>
        </w:rPr>
        <w:t xml:space="preserve">The solution encompasses the complete machine learning lifecycle, beginning with data acquisition, validation, and preprocessing, followed by exploratory data analysis (EDA), feature engineering, model training, hyperparameter tuning, and performance evaluation. Multiple machine learning algorithms were explored, including Linear Regression and Gradient Boosting models, with systematic experimentation and reproducibility managed through MLflow and DVC. </w:t>
      </w:r>
      <w:hyperlink r:id="rId51" w:history="1"/>
    </w:p>
    <w:p w14:paraId="69AB5838" w14:textId="57953F31" w:rsidR="0021687D" w:rsidRPr="00D87DE3" w:rsidRDefault="0021687D" w:rsidP="0021687D">
      <w:pPr>
        <w:rPr>
          <w:rFonts w:ascii="Times New Roman" w:hAnsi="Times New Roman" w:cs="Times New Roman"/>
          <w:lang w:val="en-IN"/>
        </w:rPr>
      </w:pPr>
      <w:r w:rsidRPr="00D87DE3">
        <w:rPr>
          <w:rFonts w:ascii="Times New Roman" w:hAnsi="Times New Roman" w:cs="Times New Roman"/>
          <w:lang w:val="en-IN"/>
        </w:rPr>
        <w:t xml:space="preserve">To support real-world deployment, the trained model has been packaged for inference and exposed through a REST API service. The project also incorporates MLOps best practices such as experiment tracking, model versioning, containerization, monitoring, drift detection, and automated retraining strategies to ensure long-term reliability and maintainability in production environments. </w:t>
      </w:r>
      <w:hyperlink r:id="rId52" w:history="1"/>
    </w:p>
    <w:p w14:paraId="6D643D86" w14:textId="13A62EF1" w:rsidR="0021687D" w:rsidRPr="00D87DE3" w:rsidRDefault="0021687D" w:rsidP="0021687D">
      <w:pPr>
        <w:rPr>
          <w:rFonts w:ascii="Times New Roman" w:hAnsi="Times New Roman" w:cs="Times New Roman"/>
          <w:lang w:val="en-IN"/>
        </w:rPr>
      </w:pPr>
      <w:r w:rsidRPr="00D87DE3">
        <w:rPr>
          <w:rFonts w:ascii="Times New Roman" w:hAnsi="Times New Roman" w:cs="Times New Roman"/>
          <w:lang w:val="en-IN"/>
        </w:rPr>
        <w:t xml:space="preserve">Overall, the project delivers a comprehensive, production-oriented ETA prediction system that demonstrates the integration of data engineering, machine learning, software engineering, and MLOps principles. The resulting solution provides a foundation for improving operational planning, optimizing resource allocation, and enhancing customer experience through accurate and timely ETA predictions. </w:t>
      </w:r>
      <w:hyperlink r:id="rId53" w:history="1"/>
    </w:p>
    <w:p w14:paraId="0F4328A5" w14:textId="77777777" w:rsidR="0021687D" w:rsidRPr="00D87DE3" w:rsidRDefault="0021687D" w:rsidP="0021687D">
      <w:pPr>
        <w:rPr>
          <w:rFonts w:ascii="Times New Roman" w:hAnsi="Times New Roman" w:cs="Times New Roman"/>
          <w:b/>
          <w:bCs/>
          <w:lang w:val="en-IN"/>
        </w:rPr>
      </w:pPr>
      <w:r w:rsidRPr="00D87DE3">
        <w:rPr>
          <w:rFonts w:ascii="Times New Roman" w:hAnsi="Times New Roman" w:cs="Times New Roman"/>
          <w:b/>
          <w:bCs/>
          <w:lang w:val="en-IN"/>
        </w:rPr>
        <w:t>1.2 Problem Statement</w:t>
      </w:r>
    </w:p>
    <w:p w14:paraId="1E7AE922" w14:textId="69639BDB" w:rsidR="0021687D" w:rsidRPr="00D87DE3" w:rsidRDefault="0021687D" w:rsidP="0021687D">
      <w:pPr>
        <w:rPr>
          <w:rFonts w:ascii="Times New Roman" w:hAnsi="Times New Roman" w:cs="Times New Roman"/>
          <w:lang w:val="en-IN"/>
        </w:rPr>
      </w:pPr>
      <w:r w:rsidRPr="00D87DE3">
        <w:rPr>
          <w:rFonts w:ascii="Times New Roman" w:hAnsi="Times New Roman" w:cs="Times New Roman"/>
          <w:lang w:val="en-IN"/>
        </w:rPr>
        <w:t xml:space="preserve">Accurate estimation of trip duration and arrival times is a critical challenge for ride-hailing, transportation, and delivery service providers. Customers rely on ETA information to plan their activities, while businesses depend on accurate predictions to optimize fleet utilization, delivery scheduling, and operational efficiency. However, travel times are influenced by numerous dynamic factors such as pickup and drop-off locations, trip distance, traffic patterns, time of day, day of week, and other contextual variables, making accurate prediction a complex machine learning problem. </w:t>
      </w:r>
      <w:hyperlink r:id="rId54" w:history="1"/>
    </w:p>
    <w:p w14:paraId="6C4E70C0" w14:textId="2D5F0544" w:rsidR="0021687D" w:rsidRPr="00D87DE3" w:rsidRDefault="0021687D" w:rsidP="0021687D">
      <w:pPr>
        <w:rPr>
          <w:rFonts w:ascii="Times New Roman" w:hAnsi="Times New Roman" w:cs="Times New Roman"/>
          <w:lang w:val="en-IN"/>
        </w:rPr>
      </w:pPr>
      <w:r w:rsidRPr="00D87DE3">
        <w:rPr>
          <w:rFonts w:ascii="Times New Roman" w:hAnsi="Times New Roman" w:cs="Times New Roman"/>
          <w:lang w:val="en-IN"/>
        </w:rPr>
        <w:t xml:space="preserve">Traditional rule-based estimation methods often fail to capture the complex and non-linear relationships between these factors, resulting in inaccurate ETA predictions. Inaccurate estimates can lead to customer dissatisfaction, missed service-level expectations, inefficient route planning, increased operational costs, and reduced trust in the platform. Furthermore, transportation patterns continuously evolve due to changes in traffic conditions, seasonal variations, and user behavior, requiring predictive systems that can adapt and maintain performance over time. </w:t>
      </w:r>
      <w:hyperlink r:id="rId55" w:history="1"/>
    </w:p>
    <w:p w14:paraId="184866D2" w14:textId="3159B9FA" w:rsidR="0021687D" w:rsidRPr="00D87DE3" w:rsidRDefault="0021687D" w:rsidP="0021687D">
      <w:pPr>
        <w:rPr>
          <w:rFonts w:ascii="Times New Roman" w:hAnsi="Times New Roman" w:cs="Times New Roman"/>
          <w:lang w:val="en-IN"/>
        </w:rPr>
      </w:pPr>
      <w:r w:rsidRPr="00D87DE3">
        <w:rPr>
          <w:rFonts w:ascii="Times New Roman" w:hAnsi="Times New Roman" w:cs="Times New Roman"/>
          <w:lang w:val="en-IN"/>
        </w:rPr>
        <w:t xml:space="preserve">To address these challenges, this project aims to develop a data-driven machine learning solution that accurately predicts trip duration using historical trip records and engineered features derived from temporal and geographical data. The solution must not only achieve strong predictive performance but also provide reproducibility, scalability, deployment readiness, and monitoring capabilities suitable for a real-world production environment. </w:t>
      </w:r>
      <w:hyperlink r:id="rId56" w:history="1"/>
    </w:p>
    <w:p w14:paraId="2C9D3D83" w14:textId="5A406F1B" w:rsidR="0021687D" w:rsidRPr="00D87DE3" w:rsidRDefault="0021687D" w:rsidP="0021687D">
      <w:pPr>
        <w:rPr>
          <w:rFonts w:ascii="Times New Roman" w:hAnsi="Times New Roman" w:cs="Times New Roman"/>
          <w:lang w:val="en-IN"/>
        </w:rPr>
      </w:pPr>
      <w:r w:rsidRPr="00D87DE3">
        <w:rPr>
          <w:rFonts w:ascii="Times New Roman" w:hAnsi="Times New Roman" w:cs="Times New Roman"/>
          <w:lang w:val="en-IN"/>
        </w:rPr>
        <w:t xml:space="preserve">The primary objective is to build an end-to-end MLOps pipeline that supports data ingestion, preprocessing, feature engineering, model training, experiment tracking, deployment through a REST API, and continuous monitoring for model performance and data drift. By delivering more accurate ETA predictions, the system seeks to improve customer experience, enhance operational efficiency, support better resource allocation, and provide a scalable foundation for future machine learning enhancements. </w:t>
      </w:r>
      <w:hyperlink r:id="rId57" w:history="1"/>
    </w:p>
    <w:p w14:paraId="53424CDF" w14:textId="77777777" w:rsidR="0021687D" w:rsidRPr="00D87DE3" w:rsidRDefault="0021687D" w:rsidP="0021687D">
      <w:pPr>
        <w:rPr>
          <w:rFonts w:ascii="Times New Roman" w:hAnsi="Times New Roman" w:cs="Times New Roman"/>
          <w:b/>
          <w:bCs/>
          <w:lang w:val="en-IN"/>
        </w:rPr>
      </w:pPr>
      <w:r w:rsidRPr="00D87DE3">
        <w:rPr>
          <w:rFonts w:ascii="Times New Roman" w:hAnsi="Times New Roman" w:cs="Times New Roman"/>
          <w:b/>
          <w:bCs/>
          <w:lang w:val="en-IN"/>
        </w:rPr>
        <w:lastRenderedPageBreak/>
        <w:t>1.3 Solution Overview</w:t>
      </w:r>
    </w:p>
    <w:p w14:paraId="318BDF94" w14:textId="74F33CFE" w:rsidR="0021687D" w:rsidRPr="00D87DE3" w:rsidRDefault="0021687D" w:rsidP="0021687D">
      <w:pPr>
        <w:rPr>
          <w:rFonts w:ascii="Times New Roman" w:hAnsi="Times New Roman" w:cs="Times New Roman"/>
          <w:lang w:val="en-IN"/>
        </w:rPr>
      </w:pPr>
      <w:r w:rsidRPr="00D87DE3">
        <w:rPr>
          <w:rFonts w:ascii="Times New Roman" w:hAnsi="Times New Roman" w:cs="Times New Roman"/>
          <w:lang w:val="en-IN"/>
        </w:rPr>
        <w:t xml:space="preserve">To address the challenge of accurately predicting delivery and ride Estimated Time of Arrival (ETA), an end-to-end Machine Learning Engineering (MLE) pipeline was developed that integrates data engineering, feature engineering, model development, deployment, and MLOps practices. The solution is designed to transform raw trip data into actionable ETA predictions through a scalable and reproducible workflow. </w:t>
      </w:r>
      <w:hyperlink r:id="rId58" w:history="1"/>
    </w:p>
    <w:p w14:paraId="5E0CFF10" w14:textId="3277C27A" w:rsidR="0021687D" w:rsidRPr="00D87DE3" w:rsidRDefault="0021687D" w:rsidP="0021687D">
      <w:pPr>
        <w:rPr>
          <w:rFonts w:ascii="Times New Roman" w:hAnsi="Times New Roman" w:cs="Times New Roman"/>
          <w:lang w:val="en-IN"/>
        </w:rPr>
      </w:pPr>
      <w:r w:rsidRPr="00D87DE3">
        <w:rPr>
          <w:rFonts w:ascii="Times New Roman" w:hAnsi="Times New Roman" w:cs="Times New Roman"/>
          <w:lang w:val="en-IN"/>
        </w:rPr>
        <w:t xml:space="preserve">The pipeline begins with data acquisition and version-controlled storage, where historical trip data is collected, validated, and managed using Data Version Control (DVC). Data quality checks ensure that missing values, invalid records, and inconsistencies are identified and addressed before further processing. Exploratory Data Analysis (EDA) is then performed to understand key patterns, trends, and relationships within the dataset. </w:t>
      </w:r>
      <w:hyperlink r:id="rId59" w:history="1"/>
    </w:p>
    <w:p w14:paraId="33A201E6" w14:textId="376C92DE" w:rsidR="0021687D" w:rsidRPr="00D87DE3" w:rsidRDefault="0021687D" w:rsidP="0021687D">
      <w:pPr>
        <w:rPr>
          <w:rFonts w:ascii="Times New Roman" w:hAnsi="Times New Roman" w:cs="Times New Roman"/>
          <w:lang w:val="en-IN"/>
        </w:rPr>
      </w:pPr>
      <w:r w:rsidRPr="00D87DE3">
        <w:rPr>
          <w:rFonts w:ascii="Times New Roman" w:hAnsi="Times New Roman" w:cs="Times New Roman"/>
          <w:lang w:val="en-IN"/>
        </w:rPr>
        <w:t xml:space="preserve">Following data preparation, feature engineering techniques are applied to derive meaningful predictors from raw data. These include temporal features such as pickup hour, day of week, and month, as well as geographical features such as pickup and drop-off coordinates and Haversine distance calculations. These engineered features provide the machine learning models with richer contextual information, enabling improved ETA prediction accuracy. </w:t>
      </w:r>
      <w:hyperlink r:id="rId60" w:history="1"/>
    </w:p>
    <w:p w14:paraId="692F9C69" w14:textId="5B4B329A" w:rsidR="0021687D" w:rsidRPr="00D87DE3" w:rsidRDefault="0021687D" w:rsidP="0021687D">
      <w:pPr>
        <w:rPr>
          <w:rFonts w:ascii="Times New Roman" w:hAnsi="Times New Roman" w:cs="Times New Roman"/>
          <w:lang w:val="en-IN"/>
        </w:rPr>
      </w:pPr>
      <w:r w:rsidRPr="00D87DE3">
        <w:rPr>
          <w:rFonts w:ascii="Times New Roman" w:hAnsi="Times New Roman" w:cs="Times New Roman"/>
          <w:lang w:val="en-IN"/>
        </w:rPr>
        <w:t xml:space="preserve">Multiple machine learning models were trained and evaluated, including Linear Regression and Gradient Boosting algorithms. Experiment tracking was implemented using MLflow, allowing systematic comparison of model configurations, hyperparameters, and evaluation metrics. The best-performing model was selected based on its predictive accuracy and generalization performance on unseen test data. </w:t>
      </w:r>
      <w:hyperlink r:id="rId61" w:history="1"/>
    </w:p>
    <w:p w14:paraId="62904966" w14:textId="6EE1239F" w:rsidR="0021687D" w:rsidRPr="00D87DE3" w:rsidRDefault="0021687D" w:rsidP="0021687D">
      <w:pPr>
        <w:rPr>
          <w:rFonts w:ascii="Times New Roman" w:hAnsi="Times New Roman" w:cs="Times New Roman"/>
          <w:lang w:val="en-IN"/>
        </w:rPr>
      </w:pPr>
      <w:r w:rsidRPr="00D87DE3">
        <w:rPr>
          <w:rFonts w:ascii="Times New Roman" w:hAnsi="Times New Roman" w:cs="Times New Roman"/>
          <w:lang w:val="en-IN"/>
        </w:rPr>
        <w:t xml:space="preserve">For production deployment, the trained model was packaged as a reusable artifact and exposed through a REST API service developed using Python-based inference components. This enables external applications to request ETA predictions in real time. The deployment architecture is container-ready and supports integration with cloud platforms and CI/CD pipelines for scalable operation. </w:t>
      </w:r>
      <w:hyperlink r:id="rId62" w:history="1"/>
    </w:p>
    <w:p w14:paraId="545CC56A" w14:textId="4E207742" w:rsidR="0021687D" w:rsidRPr="00D87DE3" w:rsidRDefault="0021687D" w:rsidP="0021687D">
      <w:pPr>
        <w:rPr>
          <w:rFonts w:ascii="Times New Roman" w:hAnsi="Times New Roman" w:cs="Times New Roman"/>
          <w:lang w:val="en-IN"/>
        </w:rPr>
      </w:pPr>
      <w:r w:rsidRPr="00D87DE3">
        <w:rPr>
          <w:rFonts w:ascii="Times New Roman" w:hAnsi="Times New Roman" w:cs="Times New Roman"/>
          <w:lang w:val="en-IN"/>
        </w:rPr>
        <w:t xml:space="preserve">To ensure long-term reliability, the solution incorporates monitoring and maintenance capabilities, including prediction logging, data drift detection, model performance tracking, service health monitoring, and automated retraining strategies. These MLOps components help maintain prediction quality as data distributions and operating conditions evolve over time. </w:t>
      </w:r>
      <w:hyperlink r:id="rId63" w:history="1"/>
    </w:p>
    <w:p w14:paraId="5BBA2298" w14:textId="77777777" w:rsidR="00EB29FF" w:rsidRPr="00D87DE3" w:rsidRDefault="00EB29FF" w:rsidP="0021687D">
      <w:pPr>
        <w:rPr>
          <w:rFonts w:ascii="Times New Roman" w:hAnsi="Times New Roman" w:cs="Times New Roman"/>
          <w:b/>
          <w:bCs/>
          <w:lang w:val="en-IN"/>
        </w:rPr>
      </w:pPr>
    </w:p>
    <w:p w14:paraId="101C7501" w14:textId="77777777" w:rsidR="00EB29FF" w:rsidRPr="00D87DE3" w:rsidRDefault="00EB29FF" w:rsidP="0021687D">
      <w:pPr>
        <w:rPr>
          <w:rFonts w:ascii="Times New Roman" w:hAnsi="Times New Roman" w:cs="Times New Roman"/>
          <w:b/>
          <w:bCs/>
          <w:lang w:val="en-IN"/>
        </w:rPr>
      </w:pPr>
    </w:p>
    <w:p w14:paraId="4956CC55" w14:textId="77777777" w:rsidR="00EB29FF" w:rsidRPr="00D87DE3" w:rsidRDefault="00EB29FF" w:rsidP="0021687D">
      <w:pPr>
        <w:rPr>
          <w:rFonts w:ascii="Times New Roman" w:hAnsi="Times New Roman" w:cs="Times New Roman"/>
          <w:b/>
          <w:bCs/>
          <w:lang w:val="en-IN"/>
        </w:rPr>
      </w:pPr>
    </w:p>
    <w:p w14:paraId="1BF8DFD9" w14:textId="77777777" w:rsidR="00EB29FF" w:rsidRPr="00D87DE3" w:rsidRDefault="00EB29FF" w:rsidP="0021687D">
      <w:pPr>
        <w:rPr>
          <w:rFonts w:ascii="Times New Roman" w:hAnsi="Times New Roman" w:cs="Times New Roman"/>
          <w:b/>
          <w:bCs/>
          <w:lang w:val="en-IN"/>
        </w:rPr>
      </w:pPr>
    </w:p>
    <w:p w14:paraId="47137E06" w14:textId="77777777" w:rsidR="00EB29FF" w:rsidRPr="00D87DE3" w:rsidRDefault="00EB29FF" w:rsidP="0021687D">
      <w:pPr>
        <w:rPr>
          <w:rFonts w:ascii="Times New Roman" w:hAnsi="Times New Roman" w:cs="Times New Roman"/>
          <w:b/>
          <w:bCs/>
          <w:lang w:val="en-IN"/>
        </w:rPr>
      </w:pPr>
    </w:p>
    <w:p w14:paraId="2D7E83E3" w14:textId="77777777" w:rsidR="00EB29FF" w:rsidRPr="00D87DE3" w:rsidRDefault="00EB29FF" w:rsidP="0021687D">
      <w:pPr>
        <w:rPr>
          <w:rFonts w:ascii="Times New Roman" w:hAnsi="Times New Roman" w:cs="Times New Roman"/>
          <w:b/>
          <w:bCs/>
          <w:lang w:val="en-IN"/>
        </w:rPr>
      </w:pPr>
    </w:p>
    <w:p w14:paraId="4A0E1ACE" w14:textId="77777777" w:rsidR="00EB29FF" w:rsidRPr="00D87DE3" w:rsidRDefault="00EB29FF" w:rsidP="0021687D">
      <w:pPr>
        <w:rPr>
          <w:rFonts w:ascii="Times New Roman" w:hAnsi="Times New Roman" w:cs="Times New Roman"/>
          <w:b/>
          <w:bCs/>
          <w:lang w:val="en-IN"/>
        </w:rPr>
      </w:pPr>
    </w:p>
    <w:p w14:paraId="6A32D0D0" w14:textId="77777777" w:rsidR="00EB29FF" w:rsidRPr="00D87DE3" w:rsidRDefault="00EB29FF" w:rsidP="0021687D">
      <w:pPr>
        <w:rPr>
          <w:rFonts w:ascii="Times New Roman" w:hAnsi="Times New Roman" w:cs="Times New Roman"/>
          <w:b/>
          <w:bCs/>
          <w:lang w:val="en-IN"/>
        </w:rPr>
      </w:pPr>
    </w:p>
    <w:p w14:paraId="1B4FBF6F" w14:textId="77777777" w:rsidR="00EB29FF" w:rsidRPr="00D87DE3" w:rsidRDefault="00EB29FF" w:rsidP="0021687D">
      <w:pPr>
        <w:rPr>
          <w:rFonts w:ascii="Times New Roman" w:hAnsi="Times New Roman" w:cs="Times New Roman"/>
          <w:b/>
          <w:bCs/>
          <w:lang w:val="en-IN"/>
        </w:rPr>
      </w:pPr>
    </w:p>
    <w:p w14:paraId="060E5AEA" w14:textId="3A81A97C" w:rsidR="0021687D" w:rsidRPr="00D87DE3" w:rsidRDefault="0021687D" w:rsidP="0021687D">
      <w:pPr>
        <w:rPr>
          <w:rFonts w:ascii="Times New Roman" w:hAnsi="Times New Roman" w:cs="Times New Roman"/>
          <w:b/>
          <w:bCs/>
          <w:lang w:val="en-IN"/>
        </w:rPr>
      </w:pPr>
      <w:r w:rsidRPr="00D87DE3">
        <w:rPr>
          <w:rFonts w:ascii="Times New Roman" w:hAnsi="Times New Roman" w:cs="Times New Roman"/>
          <w:b/>
          <w:bCs/>
          <w:lang w:val="en-IN"/>
        </w:rPr>
        <w:t>High-Level Architecture Diagram</w:t>
      </w:r>
    </w:p>
    <w:p w14:paraId="3229FE35" w14:textId="21F19047" w:rsidR="0021687D" w:rsidRPr="00D87DE3" w:rsidRDefault="00EB29FF" w:rsidP="0021687D">
      <w:pPr>
        <w:rPr>
          <w:rFonts w:ascii="Times New Roman" w:hAnsi="Times New Roman" w:cs="Times New Roman"/>
        </w:rPr>
      </w:pPr>
      <w:r w:rsidRPr="00D87DE3">
        <w:rPr>
          <w:rFonts w:ascii="Times New Roman" w:hAnsi="Times New Roman" w:cs="Times New Roman"/>
          <w:noProof/>
        </w:rPr>
        <w:lastRenderedPageBreak/>
        <w:drawing>
          <wp:inline distT="0" distB="0" distL="0" distR="0" wp14:anchorId="6F76F435" wp14:editId="531B66B3">
            <wp:extent cx="6353175" cy="4579951"/>
            <wp:effectExtent l="0" t="0" r="0" b="0"/>
            <wp:docPr id="21088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360411" cy="4585167"/>
                    </a:xfrm>
                    <a:prstGeom prst="rect">
                      <a:avLst/>
                    </a:prstGeom>
                    <a:noFill/>
                    <a:ln>
                      <a:noFill/>
                    </a:ln>
                  </pic:spPr>
                </pic:pic>
              </a:graphicData>
            </a:graphic>
          </wp:inline>
        </w:drawing>
      </w:r>
    </w:p>
    <w:p w14:paraId="03089F1C" w14:textId="226B1BF4" w:rsidR="0021687D" w:rsidRPr="00D87DE3" w:rsidRDefault="0021687D" w:rsidP="0021687D">
      <w:pPr>
        <w:rPr>
          <w:rFonts w:ascii="Times New Roman" w:hAnsi="Times New Roman" w:cs="Times New Roman"/>
          <w:b/>
          <w:bCs/>
          <w:lang w:val="en-IN"/>
        </w:rPr>
      </w:pPr>
      <w:r w:rsidRPr="00D87DE3">
        <w:rPr>
          <w:rFonts w:ascii="Times New Roman" w:hAnsi="Times New Roman" w:cs="Times New Roman"/>
          <w:b/>
          <w:bCs/>
          <w:lang w:val="en-IN"/>
        </w:rPr>
        <w:t>Benefits of the Architecture</w:t>
      </w:r>
    </w:p>
    <w:p w14:paraId="7CCC995C" w14:textId="2ECDDEC0" w:rsidR="0021687D" w:rsidRPr="00D87DE3" w:rsidRDefault="0021687D">
      <w:pPr>
        <w:numPr>
          <w:ilvl w:val="0"/>
          <w:numId w:val="27"/>
        </w:numPr>
        <w:rPr>
          <w:rFonts w:ascii="Times New Roman" w:hAnsi="Times New Roman" w:cs="Times New Roman"/>
          <w:lang w:val="en-IN"/>
        </w:rPr>
      </w:pPr>
      <w:r w:rsidRPr="00D87DE3">
        <w:rPr>
          <w:rFonts w:ascii="Times New Roman" w:hAnsi="Times New Roman" w:cs="Times New Roman"/>
          <w:b/>
          <w:bCs/>
          <w:lang w:val="en-IN"/>
        </w:rPr>
        <w:t>Reproducibility:</w:t>
      </w:r>
      <w:r w:rsidRPr="00D87DE3">
        <w:rPr>
          <w:rFonts w:ascii="Times New Roman" w:hAnsi="Times New Roman" w:cs="Times New Roman"/>
          <w:lang w:val="en-IN"/>
        </w:rPr>
        <w:t xml:space="preserve"> DVC and MLflow ensure that data versions, experiments, and model artifacts can be reproduced reliably. </w:t>
      </w:r>
      <w:hyperlink r:id="rId65" w:history="1"/>
    </w:p>
    <w:p w14:paraId="5024545C" w14:textId="53696831" w:rsidR="0021687D" w:rsidRPr="00D87DE3" w:rsidRDefault="0021687D">
      <w:pPr>
        <w:numPr>
          <w:ilvl w:val="0"/>
          <w:numId w:val="27"/>
        </w:numPr>
        <w:rPr>
          <w:rFonts w:ascii="Times New Roman" w:hAnsi="Times New Roman" w:cs="Times New Roman"/>
          <w:lang w:val="en-IN"/>
        </w:rPr>
      </w:pPr>
      <w:r w:rsidRPr="00D87DE3">
        <w:rPr>
          <w:rFonts w:ascii="Times New Roman" w:hAnsi="Times New Roman" w:cs="Times New Roman"/>
          <w:b/>
          <w:bCs/>
          <w:lang w:val="en-IN"/>
        </w:rPr>
        <w:t>Scalability:</w:t>
      </w:r>
      <w:r w:rsidRPr="00D87DE3">
        <w:rPr>
          <w:rFonts w:ascii="Times New Roman" w:hAnsi="Times New Roman" w:cs="Times New Roman"/>
          <w:lang w:val="en-IN"/>
        </w:rPr>
        <w:t xml:space="preserve"> Containerized deployment and API-based serving enable integration with modern cloud environments. </w:t>
      </w:r>
      <w:hyperlink r:id="rId66" w:history="1"/>
    </w:p>
    <w:p w14:paraId="1CC53A98" w14:textId="0DCF0448" w:rsidR="0021687D" w:rsidRPr="00D87DE3" w:rsidRDefault="0021687D">
      <w:pPr>
        <w:numPr>
          <w:ilvl w:val="0"/>
          <w:numId w:val="27"/>
        </w:numPr>
        <w:rPr>
          <w:rFonts w:ascii="Times New Roman" w:hAnsi="Times New Roman" w:cs="Times New Roman"/>
          <w:lang w:val="en-IN"/>
        </w:rPr>
      </w:pPr>
      <w:r w:rsidRPr="00D87DE3">
        <w:rPr>
          <w:rFonts w:ascii="Times New Roman" w:hAnsi="Times New Roman" w:cs="Times New Roman"/>
          <w:b/>
          <w:bCs/>
          <w:lang w:val="en-IN"/>
        </w:rPr>
        <w:t>Maintainability:</w:t>
      </w:r>
      <w:r w:rsidRPr="00D87DE3">
        <w:rPr>
          <w:rFonts w:ascii="Times New Roman" w:hAnsi="Times New Roman" w:cs="Times New Roman"/>
          <w:lang w:val="en-IN"/>
        </w:rPr>
        <w:t xml:space="preserve"> Modular components separate data processing, model training, deployment, and monitoring responsibilities. </w:t>
      </w:r>
      <w:hyperlink r:id="rId67" w:history="1"/>
    </w:p>
    <w:p w14:paraId="5565A5A5" w14:textId="59E407E2" w:rsidR="0021687D" w:rsidRPr="00D87DE3" w:rsidRDefault="0021687D">
      <w:pPr>
        <w:numPr>
          <w:ilvl w:val="0"/>
          <w:numId w:val="27"/>
        </w:numPr>
        <w:rPr>
          <w:rFonts w:ascii="Times New Roman" w:hAnsi="Times New Roman" w:cs="Times New Roman"/>
          <w:lang w:val="en-IN"/>
        </w:rPr>
      </w:pPr>
      <w:r w:rsidRPr="00D87DE3">
        <w:rPr>
          <w:rFonts w:ascii="Times New Roman" w:hAnsi="Times New Roman" w:cs="Times New Roman"/>
          <w:b/>
          <w:bCs/>
          <w:lang w:val="en-IN"/>
        </w:rPr>
        <w:t>Production Readiness:</w:t>
      </w:r>
      <w:r w:rsidRPr="00D87DE3">
        <w:rPr>
          <w:rFonts w:ascii="Times New Roman" w:hAnsi="Times New Roman" w:cs="Times New Roman"/>
          <w:lang w:val="en-IN"/>
        </w:rPr>
        <w:t xml:space="preserve"> Built-in monitoring, drift detection, and retraining strategies support long-term operational performance. </w:t>
      </w:r>
      <w:hyperlink r:id="rId68" w:history="1"/>
    </w:p>
    <w:p w14:paraId="37908F45" w14:textId="1C0F5F1E" w:rsidR="0021687D" w:rsidRPr="00D87DE3" w:rsidRDefault="0021687D" w:rsidP="0021687D">
      <w:pPr>
        <w:rPr>
          <w:rFonts w:ascii="Times New Roman" w:hAnsi="Times New Roman" w:cs="Times New Roman"/>
          <w:lang w:val="en-IN"/>
        </w:rPr>
      </w:pPr>
      <w:r w:rsidRPr="00D87DE3">
        <w:rPr>
          <w:rFonts w:ascii="Times New Roman" w:hAnsi="Times New Roman" w:cs="Times New Roman"/>
          <w:lang w:val="en-IN"/>
        </w:rPr>
        <w:t xml:space="preserve">This architecture provides a complete and production-oriented framework for delivering accurate ETA predictions while adhering to modern Machine Learning Engineering and MLOps best practices. </w:t>
      </w:r>
      <w:hyperlink r:id="rId69" w:history="1"/>
    </w:p>
    <w:p w14:paraId="3C867327" w14:textId="77777777" w:rsidR="00CE2288" w:rsidRPr="00D87DE3" w:rsidRDefault="00CE2288" w:rsidP="00CE2288">
      <w:pPr>
        <w:rPr>
          <w:rFonts w:ascii="Times New Roman" w:hAnsi="Times New Roman" w:cs="Times New Roman"/>
          <w:b/>
          <w:bCs/>
          <w:lang w:val="en-IN"/>
        </w:rPr>
      </w:pPr>
      <w:r w:rsidRPr="00D87DE3">
        <w:rPr>
          <w:rFonts w:ascii="Times New Roman" w:hAnsi="Times New Roman" w:cs="Times New Roman"/>
          <w:b/>
          <w:bCs/>
          <w:lang w:val="en-IN"/>
        </w:rPr>
        <w:t>1.4 Setup and Installation Instructions</w:t>
      </w:r>
    </w:p>
    <w:p w14:paraId="0CFC6E5F" w14:textId="5A560117" w:rsidR="00CE2288" w:rsidRPr="00D87DE3" w:rsidRDefault="00CE2288" w:rsidP="00CE2288">
      <w:pPr>
        <w:rPr>
          <w:rFonts w:ascii="Times New Roman" w:hAnsi="Times New Roman" w:cs="Times New Roman"/>
          <w:lang w:val="en-IN"/>
        </w:rPr>
      </w:pPr>
      <w:r w:rsidRPr="00D87DE3">
        <w:rPr>
          <w:rFonts w:ascii="Times New Roman" w:hAnsi="Times New Roman" w:cs="Times New Roman"/>
          <w:lang w:val="en-IN"/>
        </w:rPr>
        <w:t xml:space="preserve">This section provides the necessary steps to set up the development environment, install dependencies, configure required services, and execute the ETA Prediction pipeline locally. The instructions ensure that all team members can reproduce the project environment and run the application consistently. </w:t>
      </w:r>
      <w:hyperlink r:id="rId70" w:history="1"/>
    </w:p>
    <w:p w14:paraId="4B22E5C3" w14:textId="77777777" w:rsidR="00CE2288" w:rsidRPr="00D87DE3" w:rsidRDefault="00CE2288" w:rsidP="00CE2288">
      <w:pPr>
        <w:rPr>
          <w:rFonts w:ascii="Times New Roman" w:hAnsi="Times New Roman" w:cs="Times New Roman"/>
          <w:b/>
          <w:bCs/>
          <w:lang w:val="en-IN"/>
        </w:rPr>
      </w:pPr>
      <w:r w:rsidRPr="00D87DE3">
        <w:rPr>
          <w:rFonts w:ascii="Times New Roman" w:hAnsi="Times New Roman" w:cs="Times New Roman"/>
          <w:b/>
          <w:bCs/>
          <w:lang w:val="en-IN"/>
        </w:rPr>
        <w:t>Prerequisites</w:t>
      </w:r>
    </w:p>
    <w:p w14:paraId="14D54CF9" w14:textId="77777777" w:rsidR="00CE2288" w:rsidRPr="00D87DE3" w:rsidRDefault="00CE2288" w:rsidP="00CE2288">
      <w:pPr>
        <w:rPr>
          <w:rFonts w:ascii="Times New Roman" w:hAnsi="Times New Roman" w:cs="Times New Roman"/>
          <w:lang w:val="en-IN"/>
        </w:rPr>
      </w:pPr>
      <w:r w:rsidRPr="00D87DE3">
        <w:rPr>
          <w:rFonts w:ascii="Times New Roman" w:hAnsi="Times New Roman" w:cs="Times New Roman"/>
          <w:lang w:val="en-IN"/>
        </w:rPr>
        <w:lastRenderedPageBreak/>
        <w:t>Before setting up the project, ensure that the following software is installed on your system:</w:t>
      </w:r>
    </w:p>
    <w:p w14:paraId="55F6ABD8" w14:textId="77777777" w:rsidR="00CE2288" w:rsidRPr="00D87DE3" w:rsidRDefault="00CE2288">
      <w:pPr>
        <w:numPr>
          <w:ilvl w:val="0"/>
          <w:numId w:val="28"/>
        </w:numPr>
        <w:rPr>
          <w:rFonts w:ascii="Times New Roman" w:hAnsi="Times New Roman" w:cs="Times New Roman"/>
          <w:lang w:val="en-IN"/>
        </w:rPr>
      </w:pPr>
      <w:r w:rsidRPr="00D87DE3">
        <w:rPr>
          <w:rFonts w:ascii="Times New Roman" w:hAnsi="Times New Roman" w:cs="Times New Roman"/>
          <w:lang w:val="en-IN"/>
        </w:rPr>
        <w:t>Python 3.10 or later</w:t>
      </w:r>
    </w:p>
    <w:p w14:paraId="732B70EE" w14:textId="77777777" w:rsidR="00CE2288" w:rsidRPr="00D87DE3" w:rsidRDefault="00CE2288">
      <w:pPr>
        <w:numPr>
          <w:ilvl w:val="0"/>
          <w:numId w:val="28"/>
        </w:numPr>
        <w:rPr>
          <w:rFonts w:ascii="Times New Roman" w:hAnsi="Times New Roman" w:cs="Times New Roman"/>
          <w:lang w:val="en-IN"/>
        </w:rPr>
      </w:pPr>
      <w:r w:rsidRPr="00D87DE3">
        <w:rPr>
          <w:rFonts w:ascii="Times New Roman" w:hAnsi="Times New Roman" w:cs="Times New Roman"/>
          <w:lang w:val="en-IN"/>
        </w:rPr>
        <w:t>Git</w:t>
      </w:r>
    </w:p>
    <w:p w14:paraId="64985724" w14:textId="77777777" w:rsidR="00CE2288" w:rsidRPr="00D87DE3" w:rsidRDefault="00CE2288">
      <w:pPr>
        <w:numPr>
          <w:ilvl w:val="0"/>
          <w:numId w:val="28"/>
        </w:numPr>
        <w:rPr>
          <w:rFonts w:ascii="Times New Roman" w:hAnsi="Times New Roman" w:cs="Times New Roman"/>
          <w:lang w:val="en-IN"/>
        </w:rPr>
      </w:pPr>
      <w:r w:rsidRPr="00D87DE3">
        <w:rPr>
          <w:rFonts w:ascii="Times New Roman" w:hAnsi="Times New Roman" w:cs="Times New Roman"/>
          <w:lang w:val="en-IN"/>
        </w:rPr>
        <w:t>Docker Desktop (for containerized deployment)</w:t>
      </w:r>
    </w:p>
    <w:p w14:paraId="4353E382" w14:textId="77777777" w:rsidR="00CE2288" w:rsidRPr="00D87DE3" w:rsidRDefault="00CE2288">
      <w:pPr>
        <w:numPr>
          <w:ilvl w:val="0"/>
          <w:numId w:val="28"/>
        </w:numPr>
        <w:rPr>
          <w:rFonts w:ascii="Times New Roman" w:hAnsi="Times New Roman" w:cs="Times New Roman"/>
          <w:lang w:val="en-IN"/>
        </w:rPr>
      </w:pPr>
      <w:r w:rsidRPr="00D87DE3">
        <w:rPr>
          <w:rFonts w:ascii="Times New Roman" w:hAnsi="Times New Roman" w:cs="Times New Roman"/>
          <w:lang w:val="en-IN"/>
        </w:rPr>
        <w:t>DVC (Data Version Control)</w:t>
      </w:r>
    </w:p>
    <w:p w14:paraId="044BCD7E" w14:textId="77777777" w:rsidR="00CE2288" w:rsidRPr="00D87DE3" w:rsidRDefault="00CE2288">
      <w:pPr>
        <w:numPr>
          <w:ilvl w:val="0"/>
          <w:numId w:val="28"/>
        </w:numPr>
        <w:rPr>
          <w:rFonts w:ascii="Times New Roman" w:hAnsi="Times New Roman" w:cs="Times New Roman"/>
          <w:lang w:val="en-IN"/>
        </w:rPr>
      </w:pPr>
      <w:r w:rsidRPr="00D87DE3">
        <w:rPr>
          <w:rFonts w:ascii="Times New Roman" w:hAnsi="Times New Roman" w:cs="Times New Roman"/>
          <w:lang w:val="en-IN"/>
        </w:rPr>
        <w:t>MLflow</w:t>
      </w:r>
    </w:p>
    <w:p w14:paraId="6B171763" w14:textId="77777777" w:rsidR="00CE2288" w:rsidRPr="00D87DE3" w:rsidRDefault="00CE2288">
      <w:pPr>
        <w:numPr>
          <w:ilvl w:val="0"/>
          <w:numId w:val="28"/>
        </w:numPr>
        <w:rPr>
          <w:rFonts w:ascii="Times New Roman" w:hAnsi="Times New Roman" w:cs="Times New Roman"/>
          <w:lang w:val="en-IN"/>
        </w:rPr>
      </w:pPr>
      <w:r w:rsidRPr="00D87DE3">
        <w:rPr>
          <w:rFonts w:ascii="Times New Roman" w:hAnsi="Times New Roman" w:cs="Times New Roman"/>
          <w:lang w:val="en-IN"/>
        </w:rPr>
        <w:t>pip (Python package manager)</w:t>
      </w:r>
    </w:p>
    <w:p w14:paraId="6FE92F24" w14:textId="3074B93B" w:rsidR="00CE2288" w:rsidRPr="00D87DE3" w:rsidRDefault="00CE2288" w:rsidP="00CE2288">
      <w:pPr>
        <w:rPr>
          <w:rFonts w:ascii="Times New Roman" w:hAnsi="Times New Roman" w:cs="Times New Roman"/>
          <w:lang w:val="en-IN"/>
        </w:rPr>
      </w:pPr>
      <w:hyperlink r:id="rId71" w:history="1"/>
    </w:p>
    <w:p w14:paraId="5FC273C8" w14:textId="77777777" w:rsidR="00CE2288" w:rsidRPr="00D87DE3" w:rsidRDefault="00CE2288" w:rsidP="00CE2288">
      <w:pPr>
        <w:rPr>
          <w:rFonts w:ascii="Times New Roman" w:hAnsi="Times New Roman" w:cs="Times New Roman"/>
          <w:b/>
          <w:bCs/>
          <w:lang w:val="en-IN"/>
        </w:rPr>
      </w:pPr>
      <w:r w:rsidRPr="00D87DE3">
        <w:rPr>
          <w:rFonts w:ascii="Times New Roman" w:hAnsi="Times New Roman" w:cs="Times New Roman"/>
          <w:b/>
          <w:bCs/>
          <w:lang w:val="en-IN"/>
        </w:rPr>
        <w:t>Step 1: Clone the Repository</w:t>
      </w:r>
    </w:p>
    <w:p w14:paraId="41E0BBAA" w14:textId="506A4566" w:rsidR="00CE2288" w:rsidRPr="00D87DE3" w:rsidRDefault="00CE2288" w:rsidP="00CE2288">
      <w:pPr>
        <w:rPr>
          <w:rFonts w:ascii="Times New Roman" w:hAnsi="Times New Roman" w:cs="Times New Roman"/>
          <w:lang w:val="en-IN"/>
        </w:rPr>
      </w:pPr>
      <w:r w:rsidRPr="00D87DE3">
        <w:rPr>
          <w:rFonts w:ascii="Times New Roman" w:hAnsi="Times New Roman" w:cs="Times New Roman"/>
          <w:lang w:val="en-IN"/>
        </w:rPr>
        <w:t>Clone the project repository to your local machine:</w:t>
      </w:r>
    </w:p>
    <w:p w14:paraId="1C79F077" w14:textId="17F53445" w:rsidR="00CE2288" w:rsidRPr="00D87DE3" w:rsidRDefault="00CE2288" w:rsidP="00CE2288">
      <w:pPr>
        <w:rPr>
          <w:rFonts w:ascii="Times New Roman" w:hAnsi="Times New Roman" w:cs="Times New Roman"/>
          <w:lang w:val="en-IN"/>
        </w:rPr>
      </w:pPr>
      <w:r w:rsidRPr="00D87DE3">
        <w:rPr>
          <w:rFonts w:ascii="Times New Roman" w:hAnsi="Times New Roman" w:cs="Times New Roman"/>
          <w:noProof/>
          <w:lang w:val="en-IN"/>
        </w:rPr>
        <mc:AlternateContent>
          <mc:Choice Requires="wps">
            <w:drawing>
              <wp:anchor distT="45720" distB="45720" distL="114300" distR="114300" simplePos="0" relativeHeight="251597312" behindDoc="0" locked="0" layoutInCell="1" allowOverlap="1" wp14:anchorId="7D91BD3B" wp14:editId="721E7A8A">
                <wp:simplePos x="0" y="0"/>
                <wp:positionH relativeFrom="column">
                  <wp:posOffset>-16096</wp:posOffset>
                </wp:positionH>
                <wp:positionV relativeFrom="paragraph">
                  <wp:posOffset>71755</wp:posOffset>
                </wp:positionV>
                <wp:extent cx="5986780" cy="628015"/>
                <wp:effectExtent l="0" t="0" r="13970"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6780" cy="628015"/>
                        </a:xfrm>
                        <a:prstGeom prst="rect">
                          <a:avLst/>
                        </a:prstGeom>
                        <a:solidFill>
                          <a:srgbClr val="FFFFFF"/>
                        </a:solidFill>
                        <a:ln w="9525">
                          <a:solidFill>
                            <a:srgbClr val="000000"/>
                          </a:solidFill>
                          <a:miter lim="800000"/>
                          <a:headEnd/>
                          <a:tailEnd/>
                        </a:ln>
                      </wps:spPr>
                      <wps:txbx>
                        <w:txbxContent>
                          <w:p w14:paraId="44E5C6E4" w14:textId="3D566A38" w:rsidR="00CE2288" w:rsidRDefault="00CE2288" w:rsidP="00CE2288">
                            <w:pPr>
                              <w:rPr>
                                <w:lang w:val="en-IN"/>
                              </w:rPr>
                            </w:pPr>
                            <w:r w:rsidRPr="00CE2288">
                              <w:rPr>
                                <w:lang w:val="en-IN"/>
                              </w:rPr>
                              <w:t xml:space="preserve">git clone </w:t>
                            </w:r>
                            <w:hyperlink r:id="rId72" w:history="1">
                              <w:r w:rsidRPr="009E1D68">
                                <w:rPr>
                                  <w:rStyle w:val="Hyperlink"/>
                                  <w:lang w:val="en-IN"/>
                                </w:rPr>
                                <w:t>https://github.com/2025paml587-byte/BITS_PAIML_MLE_G28</w:t>
                              </w:r>
                            </w:hyperlink>
                          </w:p>
                          <w:p w14:paraId="51C97197" w14:textId="4AFE52B7" w:rsidR="00CE2288" w:rsidRPr="00CE2288" w:rsidRDefault="00CE2288">
                            <w:pPr>
                              <w:rPr>
                                <w:lang w:val="en-IN"/>
                              </w:rPr>
                            </w:pPr>
                            <w:r w:rsidRPr="00CE2288">
                              <w:rPr>
                                <w:lang w:val="en-IN"/>
                              </w:rPr>
                              <w:t>cd ETA-Prediction-Project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D91BD3B" id="_x0000_t202" coordsize="21600,21600" o:spt="202" path="m,l,21600r21600,l21600,xe">
                <v:stroke joinstyle="miter"/>
                <v:path gradientshapeok="t" o:connecttype="rect"/>
              </v:shapetype>
              <v:shape id="Text Box 2" o:spid="_x0000_s1026" type="#_x0000_t202" style="position:absolute;margin-left:-1.25pt;margin-top:5.65pt;width:471.4pt;height:49.45pt;z-index:251597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">
                <v:textbox>
                  <w:txbxContent>
                    <w:p w14:paraId="44E5C6E4" w14:textId="3D566A38" w:rsidR="00CE2288" w:rsidRDefault="00CE2288" w:rsidP="00CE2288">
                      <w:pPr>
                        <w:rPr>
                          <w:lang w:val="en-IN"/>
                        </w:rPr>
                      </w:pPr>
                      <w:r w:rsidRPr="00CE2288">
                        <w:rPr>
                          <w:lang w:val="en-IN"/>
                        </w:rPr>
                        <w:t xml:space="preserve">git clone </w:t>
                      </w:r>
                      <w:hyperlink r:id="rId73" w:history="1">
                        <w:r w:rsidRPr="009E1D68">
                          <w:rPr>
                            <w:rStyle w:val="Hyperlink"/>
                            <w:lang w:val="en-IN"/>
                          </w:rPr>
                          <w:t>https://github.com/2025paml587-byte/BITS_PAIML_MLE_G28</w:t>
                        </w:r>
                      </w:hyperlink>
                    </w:p>
                    <w:p w14:paraId="51C97197" w14:textId="4AFE52B7" w:rsidR="00CE2288" w:rsidRPr="00CE2288" w:rsidRDefault="00CE2288">
                      <w:pPr>
                        <w:rPr>
                          <w:lang w:val="en-IN"/>
                        </w:rPr>
                      </w:pPr>
                      <w:r w:rsidRPr="00CE2288">
                        <w:rPr>
                          <w:lang w:val="en-IN"/>
                        </w:rPr>
                        <w:t>cd ETA-Prediction-Project</w:t>
                      </w:r>
                    </w:p>
                  </w:txbxContent>
                </v:textbox>
                <w10:wrap type="square"/>
              </v:shape>
            </w:pict>
          </mc:Fallback>
        </mc:AlternateContent>
      </w:r>
    </w:p>
    <w:p w14:paraId="7C8CF273" w14:textId="28A87926" w:rsidR="00CE2288" w:rsidRPr="00D87DE3" w:rsidRDefault="00CE2288" w:rsidP="00CE2288">
      <w:pPr>
        <w:rPr>
          <w:rFonts w:ascii="Times New Roman" w:hAnsi="Times New Roman" w:cs="Times New Roman"/>
          <w:lang w:val="en-IN"/>
        </w:rPr>
      </w:pPr>
    </w:p>
    <w:p w14:paraId="575855F8" w14:textId="77777777" w:rsidR="00CE2288" w:rsidRPr="00D87DE3" w:rsidRDefault="00CE2288" w:rsidP="00CE2288">
      <w:pPr>
        <w:rPr>
          <w:rFonts w:ascii="Times New Roman" w:hAnsi="Times New Roman" w:cs="Times New Roman"/>
          <w:lang w:val="en-IN"/>
        </w:rPr>
      </w:pPr>
    </w:p>
    <w:p w14:paraId="6F174F8A" w14:textId="77777777" w:rsidR="00CE2288" w:rsidRPr="00D87DE3" w:rsidRDefault="00CE2288" w:rsidP="00CE2288">
      <w:pPr>
        <w:rPr>
          <w:rFonts w:ascii="Times New Roman" w:hAnsi="Times New Roman" w:cs="Times New Roman"/>
          <w:b/>
          <w:bCs/>
          <w:lang w:val="en-IN"/>
        </w:rPr>
      </w:pPr>
      <w:r w:rsidRPr="00D87DE3">
        <w:rPr>
          <w:rFonts w:ascii="Times New Roman" w:hAnsi="Times New Roman" w:cs="Times New Roman"/>
          <w:b/>
          <w:bCs/>
          <w:lang w:val="en-IN"/>
        </w:rPr>
        <w:t>Step 2: Create and Activate a Virtual Environment</w:t>
      </w:r>
    </w:p>
    <w:p w14:paraId="12DF7AF6" w14:textId="2069674E" w:rsidR="00CE2288" w:rsidRPr="00D87DE3" w:rsidRDefault="00CE2288" w:rsidP="00CE2288">
      <w:pPr>
        <w:rPr>
          <w:rFonts w:ascii="Times New Roman" w:hAnsi="Times New Roman" w:cs="Times New Roman"/>
          <w:b/>
          <w:bCs/>
          <w:lang w:val="en-IN"/>
        </w:rPr>
      </w:pPr>
      <w:r w:rsidRPr="00D87DE3">
        <w:rPr>
          <w:rFonts w:ascii="Times New Roman" w:hAnsi="Times New Roman" w:cs="Times New Roman"/>
          <w:b/>
          <w:bCs/>
          <w:lang w:val="en-IN"/>
        </w:rPr>
        <w:t>Windows</w:t>
      </w:r>
      <w:r w:rsidRPr="00D87DE3">
        <w:rPr>
          <w:rFonts w:ascii="Times New Roman" w:hAnsi="Times New Roman" w:cs="Times New Roman"/>
          <w:noProof/>
          <w:lang w:val="en-IN"/>
        </w:rPr>
        <mc:AlternateContent>
          <mc:Choice Requires="wps">
            <w:drawing>
              <wp:anchor distT="45720" distB="45720" distL="114300" distR="114300" simplePos="0" relativeHeight="251602432" behindDoc="0" locked="0" layoutInCell="1" allowOverlap="1" wp14:anchorId="24EE3797" wp14:editId="61D75E51">
                <wp:simplePos x="0" y="0"/>
                <wp:positionH relativeFrom="column">
                  <wp:posOffset>0</wp:posOffset>
                </wp:positionH>
                <wp:positionV relativeFrom="paragraph">
                  <wp:posOffset>363855</wp:posOffset>
                </wp:positionV>
                <wp:extent cx="5986780" cy="628015"/>
                <wp:effectExtent l="0" t="0" r="13970" b="19685"/>
                <wp:wrapSquare wrapText="bothSides"/>
                <wp:docPr id="9184445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6780" cy="628015"/>
                        </a:xfrm>
                        <a:prstGeom prst="rect">
                          <a:avLst/>
                        </a:prstGeom>
                        <a:solidFill>
                          <a:srgbClr val="FFFFFF"/>
                        </a:solidFill>
                        <a:ln w="9525">
                          <a:solidFill>
                            <a:srgbClr val="000000"/>
                          </a:solidFill>
                          <a:miter lim="800000"/>
                          <a:headEnd/>
                          <a:tailEnd/>
                        </a:ln>
                      </wps:spPr>
                      <wps:txbx>
                        <w:txbxContent>
                          <w:p w14:paraId="0C0F8D19" w14:textId="77777777" w:rsidR="00CE2288" w:rsidRPr="00CE2288" w:rsidRDefault="00CE2288" w:rsidP="00CE2288">
                            <w:pPr>
                              <w:rPr>
                                <w:lang w:val="en-IN"/>
                              </w:rPr>
                            </w:pPr>
                            <w:r w:rsidRPr="00CE2288">
                              <w:rPr>
                                <w:lang w:val="en-IN"/>
                              </w:rPr>
                              <w:t>python -m venv venv</w:t>
                            </w:r>
                          </w:p>
                          <w:p w14:paraId="4BA4A377" w14:textId="77777777" w:rsidR="00CE2288" w:rsidRPr="00CE2288" w:rsidRDefault="00CE2288" w:rsidP="00CE2288">
                            <w:pPr>
                              <w:rPr>
                                <w:lang w:val="en-IN"/>
                              </w:rPr>
                            </w:pPr>
                            <w:r w:rsidRPr="00CE2288">
                              <w:rPr>
                                <w:lang w:val="en-IN"/>
                              </w:rPr>
                              <w:t>venv\Scripts\activate</w:t>
                            </w:r>
                          </w:p>
                          <w:p w14:paraId="2F0AA2FC" w14:textId="0AB26DE9" w:rsidR="00CE2288" w:rsidRPr="00CE2288" w:rsidRDefault="00CE2288" w:rsidP="00CE2288">
                            <w:pPr>
                              <w:rPr>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EE3797" id="_x0000_s1027" type="#_x0000_t202" style="position:absolute;margin-left:0;margin-top:28.65pt;width:471.4pt;height:49.45pt;z-index:251602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">
                <v:textbox>
                  <w:txbxContent>
                    <w:p w14:paraId="0C0F8D19" w14:textId="77777777" w:rsidR="00CE2288" w:rsidRPr="00CE2288" w:rsidRDefault="00CE2288" w:rsidP="00CE2288">
                      <w:pPr>
                        <w:rPr>
                          <w:lang w:val="en-IN"/>
                        </w:rPr>
                      </w:pPr>
                      <w:r w:rsidRPr="00CE2288">
                        <w:rPr>
                          <w:lang w:val="en-IN"/>
                        </w:rPr>
                        <w:t>python -m venv venv</w:t>
                      </w:r>
                    </w:p>
                    <w:p w14:paraId="4BA4A377" w14:textId="77777777" w:rsidR="00CE2288" w:rsidRPr="00CE2288" w:rsidRDefault="00CE2288" w:rsidP="00CE2288">
                      <w:pPr>
                        <w:rPr>
                          <w:lang w:val="en-IN"/>
                        </w:rPr>
                      </w:pPr>
                      <w:r w:rsidRPr="00CE2288">
                        <w:rPr>
                          <w:lang w:val="en-IN"/>
                        </w:rPr>
                        <w:t>venv\Scripts\activate</w:t>
                      </w:r>
                    </w:p>
                    <w:p w14:paraId="2F0AA2FC" w14:textId="0AB26DE9" w:rsidR="00CE2288" w:rsidRPr="00CE2288" w:rsidRDefault="00CE2288" w:rsidP="00CE2288">
                      <w:pPr>
                        <w:rPr>
                          <w:lang w:val="en-IN"/>
                        </w:rPr>
                      </w:pPr>
                    </w:p>
                  </w:txbxContent>
                </v:textbox>
                <w10:wrap type="square"/>
              </v:shape>
            </w:pict>
          </mc:Fallback>
        </mc:AlternateContent>
      </w:r>
    </w:p>
    <w:p w14:paraId="2B1775A7" w14:textId="77777777" w:rsidR="00CE2288" w:rsidRPr="00D87DE3" w:rsidRDefault="00CE2288" w:rsidP="00CE2288">
      <w:pPr>
        <w:rPr>
          <w:rFonts w:ascii="Times New Roman" w:hAnsi="Times New Roman" w:cs="Times New Roman"/>
          <w:b/>
          <w:bCs/>
          <w:lang w:val="en-IN"/>
        </w:rPr>
      </w:pPr>
    </w:p>
    <w:p w14:paraId="065687C7" w14:textId="77777777" w:rsidR="00CE2288" w:rsidRPr="00D87DE3" w:rsidRDefault="00CE2288" w:rsidP="00CE2288">
      <w:pPr>
        <w:rPr>
          <w:rFonts w:ascii="Times New Roman" w:hAnsi="Times New Roman" w:cs="Times New Roman"/>
          <w:lang w:val="en-IN"/>
        </w:rPr>
      </w:pPr>
    </w:p>
    <w:p w14:paraId="476D5C07" w14:textId="568E7EFD" w:rsidR="00CE2288" w:rsidRPr="00D87DE3" w:rsidRDefault="00CE2288" w:rsidP="00CE2288">
      <w:pPr>
        <w:rPr>
          <w:rFonts w:ascii="Times New Roman" w:hAnsi="Times New Roman" w:cs="Times New Roman"/>
          <w:lang w:val="en-IN"/>
        </w:rPr>
      </w:pPr>
      <w:r w:rsidRPr="00D87DE3">
        <w:rPr>
          <w:rFonts w:ascii="Times New Roman" w:hAnsi="Times New Roman" w:cs="Times New Roman"/>
          <w:lang w:val="en-IN"/>
        </w:rPr>
        <w:t>pyt</w:t>
      </w:r>
    </w:p>
    <w:p w14:paraId="6C6D2385" w14:textId="1969C978" w:rsidR="00CE2288" w:rsidRPr="00D87DE3" w:rsidRDefault="00CE2288" w:rsidP="00CE2288">
      <w:pPr>
        <w:rPr>
          <w:rFonts w:ascii="Times New Roman" w:hAnsi="Times New Roman" w:cs="Times New Roman"/>
          <w:b/>
          <w:bCs/>
          <w:lang w:val="en-IN"/>
        </w:rPr>
      </w:pPr>
      <w:r w:rsidRPr="00D87DE3">
        <w:rPr>
          <w:rFonts w:ascii="Times New Roman" w:hAnsi="Times New Roman" w:cs="Times New Roman"/>
          <w:b/>
          <w:bCs/>
          <w:lang w:val="en-IN"/>
        </w:rPr>
        <w:t>Linux/macOS</w:t>
      </w:r>
      <w:r w:rsidRPr="00D87DE3">
        <w:rPr>
          <w:rFonts w:ascii="Times New Roman" w:hAnsi="Times New Roman" w:cs="Times New Roman"/>
          <w:noProof/>
          <w:lang w:val="en-IN"/>
        </w:rPr>
        <mc:AlternateContent>
          <mc:Choice Requires="wps">
            <w:drawing>
              <wp:anchor distT="45720" distB="45720" distL="114300" distR="114300" simplePos="0" relativeHeight="251608576" behindDoc="0" locked="0" layoutInCell="1" allowOverlap="1" wp14:anchorId="5275F8EB" wp14:editId="12DB2C23">
                <wp:simplePos x="0" y="0"/>
                <wp:positionH relativeFrom="column">
                  <wp:posOffset>0</wp:posOffset>
                </wp:positionH>
                <wp:positionV relativeFrom="paragraph">
                  <wp:posOffset>363220</wp:posOffset>
                </wp:positionV>
                <wp:extent cx="5986780" cy="628015"/>
                <wp:effectExtent l="0" t="0" r="13970" b="19685"/>
                <wp:wrapSquare wrapText="bothSides"/>
                <wp:docPr id="15641903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6780" cy="628015"/>
                        </a:xfrm>
                        <a:prstGeom prst="rect">
                          <a:avLst/>
                        </a:prstGeom>
                        <a:solidFill>
                          <a:srgbClr val="FFFFFF"/>
                        </a:solidFill>
                        <a:ln w="9525">
                          <a:solidFill>
                            <a:srgbClr val="000000"/>
                          </a:solidFill>
                          <a:miter lim="800000"/>
                          <a:headEnd/>
                          <a:tailEnd/>
                        </a:ln>
                      </wps:spPr>
                      <wps:txbx>
                        <w:txbxContent>
                          <w:p w14:paraId="10628868" w14:textId="77777777" w:rsidR="00CE2288" w:rsidRPr="00CE2288" w:rsidRDefault="00CE2288" w:rsidP="00CE2288">
                            <w:pPr>
                              <w:rPr>
                                <w:lang w:val="en-IN"/>
                              </w:rPr>
                            </w:pPr>
                            <w:r w:rsidRPr="00CE2288">
                              <w:rPr>
                                <w:lang w:val="en-IN"/>
                              </w:rPr>
                              <w:t>python3 -m venv venv</w:t>
                            </w:r>
                          </w:p>
                          <w:p w14:paraId="2F17CA49" w14:textId="77777777" w:rsidR="00CE2288" w:rsidRPr="00CE2288" w:rsidRDefault="00CE2288" w:rsidP="00CE2288">
                            <w:pPr>
                              <w:rPr>
                                <w:lang w:val="en-IN"/>
                              </w:rPr>
                            </w:pPr>
                            <w:r w:rsidRPr="00CE2288">
                              <w:rPr>
                                <w:lang w:val="en-IN"/>
                              </w:rPr>
                              <w:t>source venv/bin/activate</w:t>
                            </w:r>
                          </w:p>
                          <w:p w14:paraId="5E22ABB1" w14:textId="77777777" w:rsidR="00CE2288" w:rsidRPr="00CE2288" w:rsidRDefault="00CE2288" w:rsidP="00CE2288">
                            <w:pPr>
                              <w:rPr>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75F8EB" id="_x0000_s1028" type="#_x0000_t202" style="position:absolute;margin-left:0;margin-top:28.6pt;width:471.4pt;height:49.45pt;z-index:251608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">
                <v:textbox>
                  <w:txbxContent>
                    <w:p w14:paraId="10628868" w14:textId="77777777" w:rsidR="00CE2288" w:rsidRPr="00CE2288" w:rsidRDefault="00CE2288" w:rsidP="00CE2288">
                      <w:pPr>
                        <w:rPr>
                          <w:lang w:val="en-IN"/>
                        </w:rPr>
                      </w:pPr>
                      <w:r w:rsidRPr="00CE2288">
                        <w:rPr>
                          <w:lang w:val="en-IN"/>
                        </w:rPr>
                        <w:t>python3 -m venv venv</w:t>
                      </w:r>
                    </w:p>
                    <w:p w14:paraId="2F17CA49" w14:textId="77777777" w:rsidR="00CE2288" w:rsidRPr="00CE2288" w:rsidRDefault="00CE2288" w:rsidP="00CE2288">
                      <w:pPr>
                        <w:rPr>
                          <w:lang w:val="en-IN"/>
                        </w:rPr>
                      </w:pPr>
                      <w:r w:rsidRPr="00CE2288">
                        <w:rPr>
                          <w:lang w:val="en-IN"/>
                        </w:rPr>
                        <w:t>source venv/bin/activate</w:t>
                      </w:r>
                    </w:p>
                    <w:p w14:paraId="5E22ABB1" w14:textId="77777777" w:rsidR="00CE2288" w:rsidRPr="00CE2288" w:rsidRDefault="00CE2288" w:rsidP="00CE2288">
                      <w:pPr>
                        <w:rPr>
                          <w:lang w:val="en-IN"/>
                        </w:rPr>
                      </w:pPr>
                    </w:p>
                  </w:txbxContent>
                </v:textbox>
                <w10:wrap type="square"/>
              </v:shape>
            </w:pict>
          </mc:Fallback>
        </mc:AlternateContent>
      </w:r>
    </w:p>
    <w:p w14:paraId="26D0E0A8" w14:textId="77777777" w:rsidR="00CE2288" w:rsidRPr="00D87DE3" w:rsidRDefault="00CE2288" w:rsidP="00CE2288">
      <w:pPr>
        <w:rPr>
          <w:rFonts w:ascii="Times New Roman" w:hAnsi="Times New Roman" w:cs="Times New Roman"/>
          <w:lang w:val="en-IN"/>
        </w:rPr>
      </w:pPr>
    </w:p>
    <w:p w14:paraId="1C13100D" w14:textId="7ADC77B0" w:rsidR="00CE2288" w:rsidRPr="00D87DE3" w:rsidRDefault="00CE2288" w:rsidP="00CE2288">
      <w:pPr>
        <w:rPr>
          <w:rFonts w:ascii="Times New Roman" w:hAnsi="Times New Roman" w:cs="Times New Roman"/>
          <w:lang w:val="en-IN"/>
        </w:rPr>
      </w:pPr>
      <w:r w:rsidRPr="00D87DE3">
        <w:rPr>
          <w:rFonts w:ascii="Times New Roman" w:hAnsi="Times New Roman" w:cs="Times New Roman"/>
          <w:lang w:val="en-IN"/>
        </w:rPr>
        <w:t>python3 -</w:t>
      </w:r>
    </w:p>
    <w:p w14:paraId="225B7201" w14:textId="77777777" w:rsidR="00CE2288" w:rsidRPr="00D87DE3" w:rsidRDefault="00CE2288" w:rsidP="00CE2288">
      <w:pPr>
        <w:rPr>
          <w:rFonts w:ascii="Times New Roman" w:hAnsi="Times New Roman" w:cs="Times New Roman"/>
          <w:b/>
          <w:bCs/>
          <w:lang w:val="en-IN"/>
        </w:rPr>
      </w:pPr>
      <w:r w:rsidRPr="00D87DE3">
        <w:rPr>
          <w:rFonts w:ascii="Times New Roman" w:hAnsi="Times New Roman" w:cs="Times New Roman"/>
          <w:b/>
          <w:bCs/>
          <w:lang w:val="en-IN"/>
        </w:rPr>
        <w:t>Step 3: Install Project Dependencies</w:t>
      </w:r>
    </w:p>
    <w:p w14:paraId="39CA5F8B" w14:textId="4F19F378" w:rsidR="00CE2288" w:rsidRPr="00D87DE3" w:rsidRDefault="00CE2288" w:rsidP="00CE2288">
      <w:pPr>
        <w:rPr>
          <w:rFonts w:ascii="Times New Roman" w:hAnsi="Times New Roman" w:cs="Times New Roman"/>
          <w:lang w:val="en-IN"/>
        </w:rPr>
      </w:pPr>
      <w:r w:rsidRPr="00D87DE3">
        <w:rPr>
          <w:rFonts w:ascii="Times New Roman" w:hAnsi="Times New Roman" w:cs="Times New Roman"/>
          <w:lang w:val="en-IN"/>
        </w:rPr>
        <w:t>Install all required libraries and packages:</w:t>
      </w:r>
      <w:r w:rsidRPr="00D87DE3">
        <w:rPr>
          <w:rFonts w:ascii="Times New Roman" w:hAnsi="Times New Roman" w:cs="Times New Roman"/>
          <w:noProof/>
          <w:lang w:val="en-IN"/>
        </w:rPr>
        <mc:AlternateContent>
          <mc:Choice Requires="wps">
            <w:drawing>
              <wp:anchor distT="45720" distB="45720" distL="114300" distR="114300" simplePos="0" relativeHeight="251616768" behindDoc="0" locked="0" layoutInCell="1" allowOverlap="1" wp14:anchorId="0DD9A7B9" wp14:editId="720424DE">
                <wp:simplePos x="0" y="0"/>
                <wp:positionH relativeFrom="column">
                  <wp:posOffset>0</wp:posOffset>
                </wp:positionH>
                <wp:positionV relativeFrom="paragraph">
                  <wp:posOffset>363855</wp:posOffset>
                </wp:positionV>
                <wp:extent cx="5986780" cy="349250"/>
                <wp:effectExtent l="0" t="0" r="13970" b="12700"/>
                <wp:wrapSquare wrapText="bothSides"/>
                <wp:docPr id="11026125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6780" cy="349250"/>
                        </a:xfrm>
                        <a:prstGeom prst="rect">
                          <a:avLst/>
                        </a:prstGeom>
                        <a:solidFill>
                          <a:srgbClr val="FFFFFF"/>
                        </a:solidFill>
                        <a:ln w="9525">
                          <a:solidFill>
                            <a:srgbClr val="000000"/>
                          </a:solidFill>
                          <a:miter lim="800000"/>
                          <a:headEnd/>
                          <a:tailEnd/>
                        </a:ln>
                      </wps:spPr>
                      <wps:txbx>
                        <w:txbxContent>
                          <w:p w14:paraId="29099D0C" w14:textId="77777777" w:rsidR="00CE2288" w:rsidRPr="00CE2288" w:rsidRDefault="00CE2288" w:rsidP="00CE2288">
                            <w:pPr>
                              <w:rPr>
                                <w:lang w:val="en-IN"/>
                              </w:rPr>
                            </w:pPr>
                            <w:r w:rsidRPr="00CE2288">
                              <w:rPr>
                                <w:lang w:val="en-IN"/>
                              </w:rPr>
                              <w:t>pip install -r requirements.txt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D9A7B9" id="_x0000_s1029" type="#_x0000_t202" style="position:absolute;margin-left:0;margin-top:28.65pt;width:471.4pt;height:27.5pt;z-index:251616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">
                <v:textbox>
                  <w:txbxContent>
                    <w:p w14:paraId="29099D0C" w14:textId="77777777" w:rsidR="00CE2288" w:rsidRPr="00CE2288" w:rsidRDefault="00CE2288" w:rsidP="00CE2288">
                      <w:pPr>
                        <w:rPr>
                          <w:lang w:val="en-IN"/>
                        </w:rPr>
                      </w:pPr>
                      <w:r w:rsidRPr="00CE2288">
                        <w:rPr>
                          <w:lang w:val="en-IN"/>
                        </w:rPr>
                        <w:t>pip install -r requirements.txt</w:t>
                      </w:r>
                    </w:p>
                  </w:txbxContent>
                </v:textbox>
                <w10:wrap type="square"/>
              </v:shape>
            </w:pict>
          </mc:Fallback>
        </mc:AlternateContent>
      </w:r>
    </w:p>
    <w:p w14:paraId="6C78E894" w14:textId="77777777" w:rsidR="00CE2288" w:rsidRPr="00D87DE3" w:rsidRDefault="00CE2288" w:rsidP="00CE2288">
      <w:pPr>
        <w:rPr>
          <w:rFonts w:ascii="Times New Roman" w:hAnsi="Times New Roman" w:cs="Times New Roman"/>
          <w:lang w:val="en-IN"/>
        </w:rPr>
      </w:pPr>
    </w:p>
    <w:p w14:paraId="693B854C" w14:textId="77777777" w:rsidR="00CE2288" w:rsidRPr="00D87DE3" w:rsidRDefault="00CE2288" w:rsidP="00CE2288">
      <w:pPr>
        <w:rPr>
          <w:rFonts w:ascii="Times New Roman" w:hAnsi="Times New Roman" w:cs="Times New Roman"/>
          <w:lang w:val="en-IN"/>
        </w:rPr>
      </w:pPr>
    </w:p>
    <w:p w14:paraId="0DA5D73F" w14:textId="77777777" w:rsidR="00CE2288" w:rsidRPr="00D87DE3" w:rsidRDefault="00CE2288" w:rsidP="00CE2288">
      <w:pPr>
        <w:rPr>
          <w:rFonts w:ascii="Times New Roman" w:hAnsi="Times New Roman" w:cs="Times New Roman"/>
          <w:lang w:val="en-IN"/>
        </w:rPr>
      </w:pPr>
      <w:r w:rsidRPr="00D87DE3">
        <w:rPr>
          <w:rFonts w:ascii="Times New Roman" w:hAnsi="Times New Roman" w:cs="Times New Roman"/>
          <w:lang w:val="en-IN"/>
        </w:rPr>
        <w:t>The project utilizes libraries and frameworks such as:</w:t>
      </w:r>
    </w:p>
    <w:p w14:paraId="2E3F36AC" w14:textId="77777777" w:rsidR="00CE2288" w:rsidRPr="00D87DE3" w:rsidRDefault="00CE2288">
      <w:pPr>
        <w:numPr>
          <w:ilvl w:val="0"/>
          <w:numId w:val="29"/>
        </w:numPr>
        <w:rPr>
          <w:rFonts w:ascii="Times New Roman" w:hAnsi="Times New Roman" w:cs="Times New Roman"/>
          <w:lang w:val="en-IN"/>
        </w:rPr>
      </w:pPr>
      <w:r w:rsidRPr="00D87DE3">
        <w:rPr>
          <w:rFonts w:ascii="Times New Roman" w:hAnsi="Times New Roman" w:cs="Times New Roman"/>
          <w:lang w:val="en-IN"/>
        </w:rPr>
        <w:t>pandas</w:t>
      </w:r>
    </w:p>
    <w:p w14:paraId="4A213375" w14:textId="77777777" w:rsidR="00CE2288" w:rsidRPr="00D87DE3" w:rsidRDefault="00CE2288">
      <w:pPr>
        <w:numPr>
          <w:ilvl w:val="0"/>
          <w:numId w:val="29"/>
        </w:numPr>
        <w:rPr>
          <w:rFonts w:ascii="Times New Roman" w:hAnsi="Times New Roman" w:cs="Times New Roman"/>
          <w:lang w:val="en-IN"/>
        </w:rPr>
      </w:pPr>
      <w:r w:rsidRPr="00D87DE3">
        <w:rPr>
          <w:rFonts w:ascii="Times New Roman" w:hAnsi="Times New Roman" w:cs="Times New Roman"/>
          <w:lang w:val="en-IN"/>
        </w:rPr>
        <w:t>numpy</w:t>
      </w:r>
    </w:p>
    <w:p w14:paraId="76BFFA93" w14:textId="77777777" w:rsidR="00CE2288" w:rsidRPr="00D87DE3" w:rsidRDefault="00CE2288">
      <w:pPr>
        <w:numPr>
          <w:ilvl w:val="0"/>
          <w:numId w:val="29"/>
        </w:numPr>
        <w:rPr>
          <w:rFonts w:ascii="Times New Roman" w:hAnsi="Times New Roman" w:cs="Times New Roman"/>
          <w:lang w:val="en-IN"/>
        </w:rPr>
      </w:pPr>
      <w:r w:rsidRPr="00D87DE3">
        <w:rPr>
          <w:rFonts w:ascii="Times New Roman" w:hAnsi="Times New Roman" w:cs="Times New Roman"/>
          <w:lang w:val="en-IN"/>
        </w:rPr>
        <w:lastRenderedPageBreak/>
        <w:t>scikit-learn</w:t>
      </w:r>
    </w:p>
    <w:p w14:paraId="3DFCC8E5" w14:textId="77777777" w:rsidR="00CE2288" w:rsidRPr="00D87DE3" w:rsidRDefault="00CE2288">
      <w:pPr>
        <w:numPr>
          <w:ilvl w:val="0"/>
          <w:numId w:val="29"/>
        </w:numPr>
        <w:rPr>
          <w:rFonts w:ascii="Times New Roman" w:hAnsi="Times New Roman" w:cs="Times New Roman"/>
          <w:lang w:val="en-IN"/>
        </w:rPr>
      </w:pPr>
      <w:r w:rsidRPr="00D87DE3">
        <w:rPr>
          <w:rFonts w:ascii="Times New Roman" w:hAnsi="Times New Roman" w:cs="Times New Roman"/>
          <w:lang w:val="en-IN"/>
        </w:rPr>
        <w:t>mlflow</w:t>
      </w:r>
    </w:p>
    <w:p w14:paraId="25B3DDD2" w14:textId="77777777" w:rsidR="00CE2288" w:rsidRPr="00D87DE3" w:rsidRDefault="00CE2288">
      <w:pPr>
        <w:numPr>
          <w:ilvl w:val="0"/>
          <w:numId w:val="29"/>
        </w:numPr>
        <w:rPr>
          <w:rFonts w:ascii="Times New Roman" w:hAnsi="Times New Roman" w:cs="Times New Roman"/>
          <w:lang w:val="en-IN"/>
        </w:rPr>
      </w:pPr>
      <w:r w:rsidRPr="00D87DE3">
        <w:rPr>
          <w:rFonts w:ascii="Times New Roman" w:hAnsi="Times New Roman" w:cs="Times New Roman"/>
          <w:lang w:val="en-IN"/>
        </w:rPr>
        <w:t>dvc</w:t>
      </w:r>
    </w:p>
    <w:p w14:paraId="005198F6" w14:textId="77777777" w:rsidR="00CE2288" w:rsidRPr="00D87DE3" w:rsidRDefault="00CE2288">
      <w:pPr>
        <w:numPr>
          <w:ilvl w:val="0"/>
          <w:numId w:val="29"/>
        </w:numPr>
        <w:rPr>
          <w:rFonts w:ascii="Times New Roman" w:hAnsi="Times New Roman" w:cs="Times New Roman"/>
          <w:lang w:val="en-IN"/>
        </w:rPr>
      </w:pPr>
      <w:r w:rsidRPr="00D87DE3">
        <w:rPr>
          <w:rFonts w:ascii="Times New Roman" w:hAnsi="Times New Roman" w:cs="Times New Roman"/>
          <w:lang w:val="en-IN"/>
        </w:rPr>
        <w:t>flask / fastapi</w:t>
      </w:r>
    </w:p>
    <w:p w14:paraId="5565B669" w14:textId="77777777" w:rsidR="00CE2288" w:rsidRPr="00D87DE3" w:rsidRDefault="00CE2288">
      <w:pPr>
        <w:numPr>
          <w:ilvl w:val="0"/>
          <w:numId w:val="29"/>
        </w:numPr>
        <w:rPr>
          <w:rFonts w:ascii="Times New Roman" w:hAnsi="Times New Roman" w:cs="Times New Roman"/>
          <w:lang w:val="en-IN"/>
        </w:rPr>
      </w:pPr>
      <w:r w:rsidRPr="00D87DE3">
        <w:rPr>
          <w:rFonts w:ascii="Times New Roman" w:hAnsi="Times New Roman" w:cs="Times New Roman"/>
          <w:lang w:val="en-IN"/>
        </w:rPr>
        <w:t>joblib</w:t>
      </w:r>
    </w:p>
    <w:p w14:paraId="3A13B7F5" w14:textId="77777777" w:rsidR="00CE2288" w:rsidRPr="00D87DE3" w:rsidRDefault="00CE2288">
      <w:pPr>
        <w:numPr>
          <w:ilvl w:val="0"/>
          <w:numId w:val="29"/>
        </w:numPr>
        <w:rPr>
          <w:rFonts w:ascii="Times New Roman" w:hAnsi="Times New Roman" w:cs="Times New Roman"/>
          <w:lang w:val="en-IN"/>
        </w:rPr>
      </w:pPr>
      <w:r w:rsidRPr="00D87DE3">
        <w:rPr>
          <w:rFonts w:ascii="Times New Roman" w:hAnsi="Times New Roman" w:cs="Times New Roman"/>
          <w:lang w:val="en-IN"/>
        </w:rPr>
        <w:t>matplotlib</w:t>
      </w:r>
    </w:p>
    <w:p w14:paraId="218503C1" w14:textId="77777777" w:rsidR="00CE2288" w:rsidRPr="00D87DE3" w:rsidRDefault="00CE2288">
      <w:pPr>
        <w:numPr>
          <w:ilvl w:val="0"/>
          <w:numId w:val="29"/>
        </w:numPr>
        <w:rPr>
          <w:rFonts w:ascii="Times New Roman" w:hAnsi="Times New Roman" w:cs="Times New Roman"/>
          <w:lang w:val="en-IN"/>
        </w:rPr>
      </w:pPr>
      <w:r w:rsidRPr="00D87DE3">
        <w:rPr>
          <w:rFonts w:ascii="Times New Roman" w:hAnsi="Times New Roman" w:cs="Times New Roman"/>
          <w:lang w:val="en-IN"/>
        </w:rPr>
        <w:t>seaborn</w:t>
      </w:r>
    </w:p>
    <w:p w14:paraId="06EDBD1D" w14:textId="08F2D92A" w:rsidR="00CE2288" w:rsidRPr="00D87DE3" w:rsidRDefault="00CE2288" w:rsidP="00CE2288">
      <w:pPr>
        <w:rPr>
          <w:rFonts w:ascii="Times New Roman" w:hAnsi="Times New Roman" w:cs="Times New Roman"/>
          <w:lang w:val="en-IN"/>
        </w:rPr>
      </w:pPr>
      <w:hyperlink r:id="rId74" w:history="1"/>
    </w:p>
    <w:p w14:paraId="697CA546" w14:textId="77777777" w:rsidR="00CE2288" w:rsidRPr="00D87DE3" w:rsidRDefault="00CE2288" w:rsidP="00CE2288">
      <w:pPr>
        <w:rPr>
          <w:rFonts w:ascii="Times New Roman" w:hAnsi="Times New Roman" w:cs="Times New Roman"/>
          <w:b/>
          <w:bCs/>
          <w:lang w:val="en-IN"/>
        </w:rPr>
      </w:pPr>
      <w:r w:rsidRPr="00D87DE3">
        <w:rPr>
          <w:rFonts w:ascii="Times New Roman" w:hAnsi="Times New Roman" w:cs="Times New Roman"/>
          <w:b/>
          <w:bCs/>
          <w:lang w:val="en-IN"/>
        </w:rPr>
        <w:t>Step 4: Configure Environment Variables</w:t>
      </w:r>
    </w:p>
    <w:p w14:paraId="621B4E48" w14:textId="77777777" w:rsidR="00294945" w:rsidRPr="00D87DE3" w:rsidRDefault="00CE2288" w:rsidP="00CE2288">
      <w:pPr>
        <w:rPr>
          <w:rFonts w:ascii="Times New Roman" w:hAnsi="Times New Roman" w:cs="Times New Roman"/>
          <w:lang w:val="en-IN"/>
        </w:rPr>
      </w:pPr>
      <w:r w:rsidRPr="00D87DE3">
        <w:rPr>
          <w:rFonts w:ascii="Times New Roman" w:hAnsi="Times New Roman" w:cs="Times New Roman"/>
          <w:lang w:val="en-IN"/>
        </w:rPr>
        <w:t>Create a .env file in the project root directory and configure the required environment variables:</w:t>
      </w:r>
    </w:p>
    <w:p w14:paraId="2D124FAE" w14:textId="2513FA81" w:rsidR="00294945" w:rsidRPr="00D87DE3" w:rsidRDefault="00294945" w:rsidP="00CE2288">
      <w:pPr>
        <w:rPr>
          <w:rFonts w:ascii="Times New Roman" w:hAnsi="Times New Roman" w:cs="Times New Roman"/>
          <w:lang w:val="en-IN"/>
        </w:rPr>
      </w:pPr>
    </w:p>
    <w:p w14:paraId="145F4F13" w14:textId="0A7DF697" w:rsidR="00294945" w:rsidRPr="00D87DE3" w:rsidRDefault="00294945" w:rsidP="00CE2288">
      <w:pPr>
        <w:rPr>
          <w:rFonts w:ascii="Times New Roman" w:hAnsi="Times New Roman" w:cs="Times New Roman"/>
          <w:lang w:val="en-IN"/>
        </w:rPr>
      </w:pPr>
      <w:r w:rsidRPr="00D87DE3">
        <w:rPr>
          <w:rFonts w:ascii="Times New Roman" w:hAnsi="Times New Roman" w:cs="Times New Roman"/>
          <w:noProof/>
          <w:lang w:val="en-IN"/>
        </w:rPr>
        <mc:AlternateContent>
          <mc:Choice Requires="wps">
            <w:drawing>
              <wp:anchor distT="45720" distB="45720" distL="114300" distR="114300" simplePos="0" relativeHeight="251623936" behindDoc="0" locked="0" layoutInCell="1" allowOverlap="1" wp14:anchorId="5FA550AA" wp14:editId="119AC7EE">
                <wp:simplePos x="0" y="0"/>
                <wp:positionH relativeFrom="column">
                  <wp:posOffset>-635</wp:posOffset>
                </wp:positionH>
                <wp:positionV relativeFrom="paragraph">
                  <wp:posOffset>48260</wp:posOffset>
                </wp:positionV>
                <wp:extent cx="5986780" cy="1296035"/>
                <wp:effectExtent l="0" t="0" r="13970" b="18415"/>
                <wp:wrapSquare wrapText="bothSides"/>
                <wp:docPr id="20884373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6780" cy="1296035"/>
                        </a:xfrm>
                        <a:prstGeom prst="rect">
                          <a:avLst/>
                        </a:prstGeom>
                        <a:solidFill>
                          <a:srgbClr val="FFFFFF"/>
                        </a:solidFill>
                        <a:ln w="9525">
                          <a:solidFill>
                            <a:srgbClr val="000000"/>
                          </a:solidFill>
                          <a:miter lim="800000"/>
                          <a:headEnd/>
                          <a:tailEnd/>
                        </a:ln>
                      </wps:spPr>
                      <wps:txbx>
                        <w:txbxContent>
                          <w:p w14:paraId="46EE94E7" w14:textId="77777777" w:rsidR="00294945" w:rsidRPr="00294945" w:rsidRDefault="00294945" w:rsidP="00294945">
                            <w:pPr>
                              <w:rPr>
                                <w:lang w:val="en-IN"/>
                              </w:rPr>
                            </w:pPr>
                            <w:r w:rsidRPr="00294945">
                              <w:rPr>
                                <w:lang w:val="en-IN"/>
                              </w:rPr>
                              <w:t>MLFLOW_TRACKING_URI=&lt;your_mlflow_uri&gt;</w:t>
                            </w:r>
                          </w:p>
                          <w:p w14:paraId="49D34DE4" w14:textId="77777777" w:rsidR="00294945" w:rsidRPr="00294945" w:rsidRDefault="00294945" w:rsidP="00294945">
                            <w:pPr>
                              <w:rPr>
                                <w:lang w:val="en-IN"/>
                              </w:rPr>
                            </w:pPr>
                            <w:r w:rsidRPr="00294945">
                              <w:rPr>
                                <w:lang w:val="en-IN"/>
                              </w:rPr>
                              <w:t>DATA_PATH=data/</w:t>
                            </w:r>
                          </w:p>
                          <w:p w14:paraId="4A5FF3DA" w14:textId="77777777" w:rsidR="00294945" w:rsidRPr="00294945" w:rsidRDefault="00294945" w:rsidP="00294945">
                            <w:pPr>
                              <w:rPr>
                                <w:lang w:val="en-IN"/>
                              </w:rPr>
                            </w:pPr>
                            <w:r w:rsidRPr="00294945">
                              <w:rPr>
                                <w:lang w:val="en-IN"/>
                              </w:rPr>
                              <w:t>MODEL_PATH=models/</w:t>
                            </w:r>
                          </w:p>
                          <w:p w14:paraId="5E1ACBBC" w14:textId="77777777" w:rsidR="00294945" w:rsidRPr="00294945" w:rsidRDefault="00294945" w:rsidP="00294945">
                            <w:pPr>
                              <w:rPr>
                                <w:lang w:val="en-IN"/>
                              </w:rPr>
                            </w:pPr>
                            <w:r w:rsidRPr="00294945">
                              <w:rPr>
                                <w:lang w:val="en-IN"/>
                              </w:rPr>
                              <w:t>LOG_LEVEL=INFO</w:t>
                            </w:r>
                          </w:p>
                          <w:p w14:paraId="742636D1" w14:textId="2D162DFA" w:rsidR="00294945" w:rsidRPr="00CE2288" w:rsidRDefault="00294945" w:rsidP="00294945">
                            <w:pPr>
                              <w:rPr>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A550AA" id="_x0000_s1030" type="#_x0000_t202" style="position:absolute;margin-left:-.05pt;margin-top:3.8pt;width:471.4pt;height:102.05pt;z-index:251623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">
                <v:textbox>
                  <w:txbxContent>
                    <w:p w14:paraId="46EE94E7" w14:textId="77777777" w:rsidR="00294945" w:rsidRPr="00294945" w:rsidRDefault="00294945" w:rsidP="00294945">
                      <w:pPr>
                        <w:rPr>
                          <w:lang w:val="en-IN"/>
                        </w:rPr>
                      </w:pPr>
                      <w:r w:rsidRPr="00294945">
                        <w:rPr>
                          <w:lang w:val="en-IN"/>
                        </w:rPr>
                        <w:t>MLFLOW_TRACKING_URI=&lt;your_mlflow_uri&gt;</w:t>
                      </w:r>
                    </w:p>
                    <w:p w14:paraId="49D34DE4" w14:textId="77777777" w:rsidR="00294945" w:rsidRPr="00294945" w:rsidRDefault="00294945" w:rsidP="00294945">
                      <w:pPr>
                        <w:rPr>
                          <w:lang w:val="en-IN"/>
                        </w:rPr>
                      </w:pPr>
                      <w:r w:rsidRPr="00294945">
                        <w:rPr>
                          <w:lang w:val="en-IN"/>
                        </w:rPr>
                        <w:t>DATA_PATH=data/</w:t>
                      </w:r>
                    </w:p>
                    <w:p w14:paraId="4A5FF3DA" w14:textId="77777777" w:rsidR="00294945" w:rsidRPr="00294945" w:rsidRDefault="00294945" w:rsidP="00294945">
                      <w:pPr>
                        <w:rPr>
                          <w:lang w:val="en-IN"/>
                        </w:rPr>
                      </w:pPr>
                      <w:r w:rsidRPr="00294945">
                        <w:rPr>
                          <w:lang w:val="en-IN"/>
                        </w:rPr>
                        <w:t>MODEL_PATH=models/</w:t>
                      </w:r>
                    </w:p>
                    <w:p w14:paraId="5E1ACBBC" w14:textId="77777777" w:rsidR="00294945" w:rsidRPr="00294945" w:rsidRDefault="00294945" w:rsidP="00294945">
                      <w:pPr>
                        <w:rPr>
                          <w:lang w:val="en-IN"/>
                        </w:rPr>
                      </w:pPr>
                      <w:r w:rsidRPr="00294945">
                        <w:rPr>
                          <w:lang w:val="en-IN"/>
                        </w:rPr>
                        <w:t>LOG_LEVEL=INFO</w:t>
                      </w:r>
                    </w:p>
                    <w:p w14:paraId="742636D1" w14:textId="2D162DFA" w:rsidR="00294945" w:rsidRPr="00CE2288" w:rsidRDefault="00294945" w:rsidP="00294945">
                      <w:pPr>
                        <w:rPr>
                          <w:lang w:val="en-IN"/>
                        </w:rPr>
                      </w:pPr>
                    </w:p>
                  </w:txbxContent>
                </v:textbox>
                <w10:wrap type="square"/>
              </v:shape>
            </w:pict>
          </mc:Fallback>
        </mc:AlternateContent>
      </w:r>
    </w:p>
    <w:p w14:paraId="0E3520F2" w14:textId="77777777" w:rsidR="00294945" w:rsidRPr="00D87DE3" w:rsidRDefault="00294945" w:rsidP="00CE2288">
      <w:pPr>
        <w:rPr>
          <w:rFonts w:ascii="Times New Roman" w:hAnsi="Times New Roman" w:cs="Times New Roman"/>
          <w:lang w:val="en-IN"/>
        </w:rPr>
      </w:pPr>
    </w:p>
    <w:p w14:paraId="00786DEB" w14:textId="77777777" w:rsidR="00294945" w:rsidRPr="00D87DE3" w:rsidRDefault="00294945" w:rsidP="00CE2288">
      <w:pPr>
        <w:rPr>
          <w:rFonts w:ascii="Times New Roman" w:hAnsi="Times New Roman" w:cs="Times New Roman"/>
          <w:lang w:val="en-IN"/>
        </w:rPr>
      </w:pPr>
    </w:p>
    <w:p w14:paraId="32BF68DA" w14:textId="77777777" w:rsidR="00294945" w:rsidRPr="00D87DE3" w:rsidRDefault="00294945" w:rsidP="00CE2288">
      <w:pPr>
        <w:rPr>
          <w:rFonts w:ascii="Times New Roman" w:hAnsi="Times New Roman" w:cs="Times New Roman"/>
          <w:lang w:val="en-IN"/>
        </w:rPr>
      </w:pPr>
    </w:p>
    <w:p w14:paraId="3DBF05CB" w14:textId="77777777" w:rsidR="00294945" w:rsidRPr="00D87DE3" w:rsidRDefault="00294945" w:rsidP="00CE2288">
      <w:pPr>
        <w:rPr>
          <w:rFonts w:ascii="Times New Roman" w:hAnsi="Times New Roman" w:cs="Times New Roman"/>
          <w:lang w:val="en-IN"/>
        </w:rPr>
      </w:pPr>
    </w:p>
    <w:p w14:paraId="46EE950C" w14:textId="79F4C1E2" w:rsidR="00CE2288" w:rsidRPr="00D87DE3" w:rsidRDefault="00CE2288" w:rsidP="00CE2288">
      <w:pPr>
        <w:rPr>
          <w:rFonts w:ascii="Times New Roman" w:hAnsi="Times New Roman" w:cs="Times New Roman"/>
          <w:lang w:val="en-IN"/>
        </w:rPr>
      </w:pPr>
      <w:r w:rsidRPr="00D87DE3">
        <w:rPr>
          <w:rFonts w:ascii="Times New Roman" w:hAnsi="Times New Roman" w:cs="Times New Roman"/>
          <w:lang w:val="en-IN"/>
        </w:rPr>
        <w:t>Replace the placeholder values with environment-specific configurations.</w:t>
      </w:r>
    </w:p>
    <w:p w14:paraId="49D8C51A" w14:textId="77777777" w:rsidR="00CE2288" w:rsidRPr="00D87DE3" w:rsidRDefault="00CE2288" w:rsidP="00CE2288">
      <w:pPr>
        <w:rPr>
          <w:rFonts w:ascii="Times New Roman" w:hAnsi="Times New Roman" w:cs="Times New Roman"/>
          <w:b/>
          <w:bCs/>
          <w:lang w:val="en-IN"/>
        </w:rPr>
      </w:pPr>
      <w:r w:rsidRPr="00D87DE3">
        <w:rPr>
          <w:rFonts w:ascii="Times New Roman" w:hAnsi="Times New Roman" w:cs="Times New Roman"/>
          <w:b/>
          <w:bCs/>
          <w:lang w:val="en-IN"/>
        </w:rPr>
        <w:t>Step 5: Retrieve Version-Controlled Data</w:t>
      </w:r>
    </w:p>
    <w:p w14:paraId="1C0E44D3" w14:textId="77777777" w:rsidR="00CE2288" w:rsidRPr="00D87DE3" w:rsidRDefault="00CE2288" w:rsidP="00CE2288">
      <w:pPr>
        <w:rPr>
          <w:rFonts w:ascii="Times New Roman" w:hAnsi="Times New Roman" w:cs="Times New Roman"/>
          <w:lang w:val="en-IN"/>
        </w:rPr>
      </w:pPr>
      <w:r w:rsidRPr="00D87DE3">
        <w:rPr>
          <w:rFonts w:ascii="Times New Roman" w:hAnsi="Times New Roman" w:cs="Times New Roman"/>
          <w:lang w:val="en-IN"/>
        </w:rPr>
        <w:t>Pull the latest dataset version using DVC:</w:t>
      </w:r>
    </w:p>
    <w:p w14:paraId="359A3F40" w14:textId="5FB40D1D" w:rsidR="00294945" w:rsidRPr="00D87DE3" w:rsidRDefault="00294945" w:rsidP="00CE2288">
      <w:pPr>
        <w:rPr>
          <w:rFonts w:ascii="Times New Roman" w:hAnsi="Times New Roman" w:cs="Times New Roman"/>
          <w:lang w:val="en-IN"/>
        </w:rPr>
      </w:pPr>
      <w:r w:rsidRPr="00D87DE3">
        <w:rPr>
          <w:rFonts w:ascii="Times New Roman" w:hAnsi="Times New Roman" w:cs="Times New Roman"/>
          <w:noProof/>
          <w:lang w:val="en-IN"/>
        </w:rPr>
        <mc:AlternateContent>
          <mc:Choice Requires="wps">
            <w:drawing>
              <wp:anchor distT="45720" distB="45720" distL="114300" distR="114300" simplePos="0" relativeHeight="251629056" behindDoc="0" locked="0" layoutInCell="1" allowOverlap="1" wp14:anchorId="07BDD06C" wp14:editId="17F16467">
                <wp:simplePos x="0" y="0"/>
                <wp:positionH relativeFrom="column">
                  <wp:posOffset>0</wp:posOffset>
                </wp:positionH>
                <wp:positionV relativeFrom="paragraph">
                  <wp:posOffset>354965</wp:posOffset>
                </wp:positionV>
                <wp:extent cx="5986780" cy="349250"/>
                <wp:effectExtent l="0" t="0" r="13970" b="12700"/>
                <wp:wrapSquare wrapText="bothSides"/>
                <wp:docPr id="6200869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6780" cy="349250"/>
                        </a:xfrm>
                        <a:prstGeom prst="rect">
                          <a:avLst/>
                        </a:prstGeom>
                        <a:solidFill>
                          <a:srgbClr val="FFFFFF"/>
                        </a:solidFill>
                        <a:ln w="9525">
                          <a:solidFill>
                            <a:srgbClr val="000000"/>
                          </a:solidFill>
                          <a:miter lim="800000"/>
                          <a:headEnd/>
                          <a:tailEnd/>
                        </a:ln>
                      </wps:spPr>
                      <wps:txbx>
                        <w:txbxContent>
                          <w:p w14:paraId="0DC9988A" w14:textId="77777777" w:rsidR="00294945" w:rsidRPr="00294945" w:rsidRDefault="00294945" w:rsidP="00294945">
                            <w:pPr>
                              <w:rPr>
                                <w:lang w:val="en-IN"/>
                              </w:rPr>
                            </w:pPr>
                            <w:r w:rsidRPr="00294945">
                              <w:rPr>
                                <w:lang w:val="en-IN"/>
                              </w:rPr>
                              <w:t>dvc pull</w:t>
                            </w:r>
                          </w:p>
                          <w:p w14:paraId="79793B22" w14:textId="197738C5" w:rsidR="00294945" w:rsidRPr="00CE2288" w:rsidRDefault="00294945" w:rsidP="00294945">
                            <w:pPr>
                              <w:rPr>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BDD06C" id="_x0000_s1031" type="#_x0000_t202" style="position:absolute;margin-left:0;margin-top:27.95pt;width:471.4pt;height:27.5pt;z-index:251629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">
                <v:textbox>
                  <w:txbxContent>
                    <w:p w14:paraId="0DC9988A" w14:textId="77777777" w:rsidR="00294945" w:rsidRPr="00294945" w:rsidRDefault="00294945" w:rsidP="00294945">
                      <w:pPr>
                        <w:rPr>
                          <w:lang w:val="en-IN"/>
                        </w:rPr>
                      </w:pPr>
                      <w:r w:rsidRPr="00294945">
                        <w:rPr>
                          <w:lang w:val="en-IN"/>
                        </w:rPr>
                        <w:t>dvc pull</w:t>
                      </w:r>
                    </w:p>
                    <w:p w14:paraId="79793B22" w14:textId="197738C5" w:rsidR="00294945" w:rsidRPr="00CE2288" w:rsidRDefault="00294945" w:rsidP="00294945">
                      <w:pPr>
                        <w:rPr>
                          <w:lang w:val="en-IN"/>
                        </w:rPr>
                      </w:pPr>
                    </w:p>
                  </w:txbxContent>
                </v:textbox>
                <w10:wrap type="square"/>
              </v:shape>
            </w:pict>
          </mc:Fallback>
        </mc:AlternateContent>
      </w:r>
    </w:p>
    <w:p w14:paraId="632C50F2" w14:textId="77777777" w:rsidR="00294945" w:rsidRPr="00D87DE3" w:rsidRDefault="00294945" w:rsidP="00CE2288">
      <w:pPr>
        <w:rPr>
          <w:rFonts w:ascii="Times New Roman" w:hAnsi="Times New Roman" w:cs="Times New Roman"/>
          <w:lang w:val="en-IN"/>
        </w:rPr>
      </w:pPr>
    </w:p>
    <w:p w14:paraId="459A9292" w14:textId="77777777" w:rsidR="00294945" w:rsidRPr="00D87DE3" w:rsidRDefault="00294945" w:rsidP="00CE2288">
      <w:pPr>
        <w:rPr>
          <w:rFonts w:ascii="Times New Roman" w:hAnsi="Times New Roman" w:cs="Times New Roman"/>
          <w:lang w:val="en-IN"/>
        </w:rPr>
      </w:pPr>
    </w:p>
    <w:p w14:paraId="59B931EB" w14:textId="6781D3BB" w:rsidR="00CE2288" w:rsidRPr="00D87DE3" w:rsidRDefault="00CE2288" w:rsidP="00CE2288">
      <w:pPr>
        <w:rPr>
          <w:rFonts w:ascii="Times New Roman" w:hAnsi="Times New Roman" w:cs="Times New Roman"/>
          <w:lang w:val="en-IN"/>
        </w:rPr>
      </w:pPr>
      <w:r w:rsidRPr="00D87DE3">
        <w:rPr>
          <w:rFonts w:ascii="Times New Roman" w:hAnsi="Times New Roman" w:cs="Times New Roman"/>
          <w:lang w:val="en-IN"/>
        </w:rPr>
        <w:t xml:space="preserve">This ensures that all team members work with the same dataset version and supports reproducibility across environments. </w:t>
      </w:r>
      <w:hyperlink r:id="rId75" w:history="1"/>
    </w:p>
    <w:p w14:paraId="30BCE601" w14:textId="77777777" w:rsidR="00CE2288" w:rsidRPr="00D87DE3" w:rsidRDefault="00CE2288" w:rsidP="00CE2288">
      <w:pPr>
        <w:rPr>
          <w:rFonts w:ascii="Times New Roman" w:hAnsi="Times New Roman" w:cs="Times New Roman"/>
          <w:b/>
          <w:bCs/>
          <w:lang w:val="en-IN"/>
        </w:rPr>
      </w:pPr>
      <w:r w:rsidRPr="00D87DE3">
        <w:rPr>
          <w:rFonts w:ascii="Times New Roman" w:hAnsi="Times New Roman" w:cs="Times New Roman"/>
          <w:b/>
          <w:bCs/>
          <w:lang w:val="en-IN"/>
        </w:rPr>
        <w:t>Step 6: Run Data Validation and Quality Checks</w:t>
      </w:r>
    </w:p>
    <w:p w14:paraId="59D081D6" w14:textId="77777777" w:rsidR="00CE2288" w:rsidRPr="00D87DE3" w:rsidRDefault="00CE2288" w:rsidP="00CE2288">
      <w:pPr>
        <w:rPr>
          <w:rFonts w:ascii="Times New Roman" w:hAnsi="Times New Roman" w:cs="Times New Roman"/>
          <w:lang w:val="en-IN"/>
        </w:rPr>
      </w:pPr>
      <w:r w:rsidRPr="00D87DE3">
        <w:rPr>
          <w:rFonts w:ascii="Times New Roman" w:hAnsi="Times New Roman" w:cs="Times New Roman"/>
          <w:lang w:val="en-IN"/>
        </w:rPr>
        <w:t>Execute the data quality validation pipeline:</w:t>
      </w:r>
    </w:p>
    <w:p w14:paraId="46F1ECDD" w14:textId="272E72F6" w:rsidR="00294945" w:rsidRPr="00D87DE3" w:rsidRDefault="00294945" w:rsidP="00CE2288">
      <w:pPr>
        <w:rPr>
          <w:rFonts w:ascii="Times New Roman" w:hAnsi="Times New Roman" w:cs="Times New Roman"/>
          <w:lang w:val="en-IN"/>
        </w:rPr>
      </w:pPr>
      <w:r w:rsidRPr="00D87DE3">
        <w:rPr>
          <w:rFonts w:ascii="Times New Roman" w:hAnsi="Times New Roman" w:cs="Times New Roman"/>
          <w:noProof/>
          <w:lang w:val="en-IN"/>
        </w:rPr>
        <mc:AlternateContent>
          <mc:Choice Requires="wps">
            <w:drawing>
              <wp:anchor distT="45720" distB="45720" distL="114300" distR="114300" simplePos="0" relativeHeight="251634176" behindDoc="0" locked="0" layoutInCell="1" allowOverlap="1" wp14:anchorId="3BFD06AF" wp14:editId="74F62DB4">
                <wp:simplePos x="0" y="0"/>
                <wp:positionH relativeFrom="column">
                  <wp:posOffset>0</wp:posOffset>
                </wp:positionH>
                <wp:positionV relativeFrom="paragraph">
                  <wp:posOffset>355600</wp:posOffset>
                </wp:positionV>
                <wp:extent cx="5986780" cy="349250"/>
                <wp:effectExtent l="0" t="0" r="13970" b="12700"/>
                <wp:wrapSquare wrapText="bothSides"/>
                <wp:docPr id="1901254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6780" cy="349250"/>
                        </a:xfrm>
                        <a:prstGeom prst="rect">
                          <a:avLst/>
                        </a:prstGeom>
                        <a:solidFill>
                          <a:srgbClr val="FFFFFF"/>
                        </a:solidFill>
                        <a:ln w="9525">
                          <a:solidFill>
                            <a:srgbClr val="000000"/>
                          </a:solidFill>
                          <a:miter lim="800000"/>
                          <a:headEnd/>
                          <a:tailEnd/>
                        </a:ln>
                      </wps:spPr>
                      <wps:txbx>
                        <w:txbxContent>
                          <w:p w14:paraId="3796552D" w14:textId="77777777" w:rsidR="00294945" w:rsidRPr="00294945" w:rsidRDefault="00294945" w:rsidP="00294945">
                            <w:pPr>
                              <w:rPr>
                                <w:lang w:val="en-IN"/>
                              </w:rPr>
                            </w:pPr>
                            <w:r w:rsidRPr="00294945">
                              <w:rPr>
                                <w:lang w:val="en-IN"/>
                              </w:rPr>
                              <w:t>python quality_checks.py</w:t>
                            </w:r>
                          </w:p>
                          <w:p w14:paraId="5673117C" w14:textId="77777777" w:rsidR="00294945" w:rsidRPr="00CE2288" w:rsidRDefault="00294945" w:rsidP="00294945">
                            <w:pPr>
                              <w:rPr>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FD06AF" id="_x0000_s1032" type="#_x0000_t202" style="position:absolute;margin-left:0;margin-top:28pt;width:471.4pt;height:27.5pt;z-index:251634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">
                <v:textbox>
                  <w:txbxContent>
                    <w:p w14:paraId="3796552D" w14:textId="77777777" w:rsidR="00294945" w:rsidRPr="00294945" w:rsidRDefault="00294945" w:rsidP="00294945">
                      <w:pPr>
                        <w:rPr>
                          <w:lang w:val="en-IN"/>
                        </w:rPr>
                      </w:pPr>
                      <w:r w:rsidRPr="00294945">
                        <w:rPr>
                          <w:lang w:val="en-IN"/>
                        </w:rPr>
                        <w:t>python quality_checks.py</w:t>
                      </w:r>
                    </w:p>
                    <w:p w14:paraId="5673117C" w14:textId="77777777" w:rsidR="00294945" w:rsidRPr="00CE2288" w:rsidRDefault="00294945" w:rsidP="00294945">
                      <w:pPr>
                        <w:rPr>
                          <w:lang w:val="en-IN"/>
                        </w:rPr>
                      </w:pPr>
                    </w:p>
                  </w:txbxContent>
                </v:textbox>
                <w10:wrap type="square"/>
              </v:shape>
            </w:pict>
          </mc:Fallback>
        </mc:AlternateContent>
      </w:r>
    </w:p>
    <w:p w14:paraId="31F97355" w14:textId="77777777" w:rsidR="00294945" w:rsidRPr="00D87DE3" w:rsidRDefault="00294945" w:rsidP="00CE2288">
      <w:pPr>
        <w:rPr>
          <w:rFonts w:ascii="Times New Roman" w:hAnsi="Times New Roman" w:cs="Times New Roman"/>
          <w:lang w:val="en-IN"/>
        </w:rPr>
      </w:pPr>
    </w:p>
    <w:p w14:paraId="6FF3961F" w14:textId="77777777" w:rsidR="00294945" w:rsidRPr="00D87DE3" w:rsidRDefault="00294945" w:rsidP="00CE2288">
      <w:pPr>
        <w:rPr>
          <w:rFonts w:ascii="Times New Roman" w:hAnsi="Times New Roman" w:cs="Times New Roman"/>
          <w:lang w:val="en-IN"/>
        </w:rPr>
      </w:pPr>
    </w:p>
    <w:p w14:paraId="5CFA57BE" w14:textId="77777777" w:rsidR="00CE2288" w:rsidRPr="00D87DE3" w:rsidRDefault="00CE2288" w:rsidP="00CE2288">
      <w:pPr>
        <w:rPr>
          <w:rFonts w:ascii="Times New Roman" w:hAnsi="Times New Roman" w:cs="Times New Roman"/>
          <w:lang w:val="en-IN"/>
        </w:rPr>
      </w:pPr>
      <w:r w:rsidRPr="00D87DE3">
        <w:rPr>
          <w:rFonts w:ascii="Times New Roman" w:hAnsi="Times New Roman" w:cs="Times New Roman"/>
          <w:lang w:val="en-IN"/>
        </w:rPr>
        <w:t>The validation process checks for:</w:t>
      </w:r>
    </w:p>
    <w:p w14:paraId="0B04F12A" w14:textId="77777777" w:rsidR="00CE2288" w:rsidRPr="00D87DE3" w:rsidRDefault="00CE2288">
      <w:pPr>
        <w:numPr>
          <w:ilvl w:val="0"/>
          <w:numId w:val="30"/>
        </w:numPr>
        <w:rPr>
          <w:rFonts w:ascii="Times New Roman" w:hAnsi="Times New Roman" w:cs="Times New Roman"/>
          <w:lang w:val="en-IN"/>
        </w:rPr>
      </w:pPr>
      <w:r w:rsidRPr="00D87DE3">
        <w:rPr>
          <w:rFonts w:ascii="Times New Roman" w:hAnsi="Times New Roman" w:cs="Times New Roman"/>
          <w:lang w:val="en-IN"/>
        </w:rPr>
        <w:t>Missing values</w:t>
      </w:r>
    </w:p>
    <w:p w14:paraId="57A48344" w14:textId="77777777" w:rsidR="00CE2288" w:rsidRPr="00D87DE3" w:rsidRDefault="00CE2288">
      <w:pPr>
        <w:numPr>
          <w:ilvl w:val="0"/>
          <w:numId w:val="30"/>
        </w:numPr>
        <w:rPr>
          <w:rFonts w:ascii="Times New Roman" w:hAnsi="Times New Roman" w:cs="Times New Roman"/>
          <w:lang w:val="en-IN"/>
        </w:rPr>
      </w:pPr>
      <w:r w:rsidRPr="00D87DE3">
        <w:rPr>
          <w:rFonts w:ascii="Times New Roman" w:hAnsi="Times New Roman" w:cs="Times New Roman"/>
          <w:lang w:val="en-IN"/>
        </w:rPr>
        <w:t>Invalid records</w:t>
      </w:r>
    </w:p>
    <w:p w14:paraId="5D4CAB95" w14:textId="77777777" w:rsidR="00CE2288" w:rsidRPr="00D87DE3" w:rsidRDefault="00CE2288">
      <w:pPr>
        <w:numPr>
          <w:ilvl w:val="0"/>
          <w:numId w:val="30"/>
        </w:numPr>
        <w:rPr>
          <w:rFonts w:ascii="Times New Roman" w:hAnsi="Times New Roman" w:cs="Times New Roman"/>
          <w:lang w:val="en-IN"/>
        </w:rPr>
      </w:pPr>
      <w:r w:rsidRPr="00D87DE3">
        <w:rPr>
          <w:rFonts w:ascii="Times New Roman" w:hAnsi="Times New Roman" w:cs="Times New Roman"/>
          <w:lang w:val="en-IN"/>
        </w:rPr>
        <w:t>Duplicate entries</w:t>
      </w:r>
    </w:p>
    <w:p w14:paraId="615F51D6" w14:textId="77777777" w:rsidR="00CE2288" w:rsidRPr="00D87DE3" w:rsidRDefault="00CE2288">
      <w:pPr>
        <w:numPr>
          <w:ilvl w:val="0"/>
          <w:numId w:val="30"/>
        </w:numPr>
        <w:rPr>
          <w:rFonts w:ascii="Times New Roman" w:hAnsi="Times New Roman" w:cs="Times New Roman"/>
          <w:lang w:val="en-IN"/>
        </w:rPr>
      </w:pPr>
      <w:r w:rsidRPr="00D87DE3">
        <w:rPr>
          <w:rFonts w:ascii="Times New Roman" w:hAnsi="Times New Roman" w:cs="Times New Roman"/>
          <w:lang w:val="en-IN"/>
        </w:rPr>
        <w:t>Schema consistency</w:t>
      </w:r>
    </w:p>
    <w:p w14:paraId="20D36F5D" w14:textId="7AA4A4F7" w:rsidR="00CE2288" w:rsidRPr="00D87DE3" w:rsidRDefault="00CE2288" w:rsidP="00CE2288">
      <w:pPr>
        <w:rPr>
          <w:rFonts w:ascii="Times New Roman" w:hAnsi="Times New Roman" w:cs="Times New Roman"/>
          <w:lang w:val="en-IN"/>
        </w:rPr>
      </w:pPr>
      <w:hyperlink r:id="rId76" w:history="1"/>
    </w:p>
    <w:p w14:paraId="6A63F67C" w14:textId="77777777" w:rsidR="00CE2288" w:rsidRPr="00D87DE3" w:rsidRDefault="00CE2288" w:rsidP="00CE2288">
      <w:pPr>
        <w:rPr>
          <w:rFonts w:ascii="Times New Roman" w:hAnsi="Times New Roman" w:cs="Times New Roman"/>
          <w:b/>
          <w:bCs/>
          <w:lang w:val="en-IN"/>
        </w:rPr>
      </w:pPr>
      <w:r w:rsidRPr="00D87DE3">
        <w:rPr>
          <w:rFonts w:ascii="Times New Roman" w:hAnsi="Times New Roman" w:cs="Times New Roman"/>
          <w:b/>
          <w:bCs/>
          <w:lang w:val="en-IN"/>
        </w:rPr>
        <w:t>Step 7: Generate Features</w:t>
      </w:r>
    </w:p>
    <w:p w14:paraId="21355EBB" w14:textId="48A6909F" w:rsidR="00294945" w:rsidRPr="00D87DE3" w:rsidRDefault="00CE2288" w:rsidP="00CE2288">
      <w:pPr>
        <w:rPr>
          <w:rFonts w:ascii="Times New Roman" w:hAnsi="Times New Roman" w:cs="Times New Roman"/>
          <w:lang w:val="en-IN"/>
        </w:rPr>
      </w:pPr>
      <w:r w:rsidRPr="00D87DE3">
        <w:rPr>
          <w:rFonts w:ascii="Times New Roman" w:hAnsi="Times New Roman" w:cs="Times New Roman"/>
          <w:lang w:val="en-IN"/>
        </w:rPr>
        <w:t>Run the feature engineering pipeline:</w:t>
      </w:r>
      <w:r w:rsidR="00294945" w:rsidRPr="00D87DE3">
        <w:rPr>
          <w:rFonts w:ascii="Times New Roman" w:hAnsi="Times New Roman" w:cs="Times New Roman"/>
          <w:noProof/>
          <w:lang w:val="en-IN"/>
        </w:rPr>
        <mc:AlternateContent>
          <mc:Choice Requires="wps">
            <w:drawing>
              <wp:anchor distT="45720" distB="45720" distL="114300" distR="114300" simplePos="0" relativeHeight="251639296" behindDoc="0" locked="0" layoutInCell="1" allowOverlap="1" wp14:anchorId="3A9DB9D5" wp14:editId="4FEF0502">
                <wp:simplePos x="0" y="0"/>
                <wp:positionH relativeFrom="column">
                  <wp:posOffset>0</wp:posOffset>
                </wp:positionH>
                <wp:positionV relativeFrom="paragraph">
                  <wp:posOffset>363220</wp:posOffset>
                </wp:positionV>
                <wp:extent cx="5986780" cy="349250"/>
                <wp:effectExtent l="0" t="0" r="13970" b="12700"/>
                <wp:wrapSquare wrapText="bothSides"/>
                <wp:docPr id="8244948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6780" cy="349250"/>
                        </a:xfrm>
                        <a:prstGeom prst="rect">
                          <a:avLst/>
                        </a:prstGeom>
                        <a:solidFill>
                          <a:srgbClr val="FFFFFF"/>
                        </a:solidFill>
                        <a:ln w="9525">
                          <a:solidFill>
                            <a:srgbClr val="000000"/>
                          </a:solidFill>
                          <a:miter lim="800000"/>
                          <a:headEnd/>
                          <a:tailEnd/>
                        </a:ln>
                      </wps:spPr>
                      <wps:txbx>
                        <w:txbxContent>
                          <w:p w14:paraId="6C30E482" w14:textId="77777777" w:rsidR="00294945" w:rsidRPr="00294945" w:rsidRDefault="00294945" w:rsidP="00294945">
                            <w:pPr>
                              <w:rPr>
                                <w:lang w:val="en-IN"/>
                              </w:rPr>
                            </w:pPr>
                            <w:r w:rsidRPr="00294945">
                              <w:rPr>
                                <w:lang w:val="en-IN"/>
                              </w:rPr>
                              <w:t>python featureengineering.py</w:t>
                            </w:r>
                          </w:p>
                          <w:p w14:paraId="2087E6DC" w14:textId="77777777" w:rsidR="00294945" w:rsidRPr="00CE2288" w:rsidRDefault="00294945" w:rsidP="00294945">
                            <w:pPr>
                              <w:rPr>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9DB9D5" id="_x0000_s1033" type="#_x0000_t202" style="position:absolute;margin-left:0;margin-top:28.6pt;width:471.4pt;height:27.5pt;z-index:251639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">
                <v:textbox>
                  <w:txbxContent>
                    <w:p w14:paraId="6C30E482" w14:textId="77777777" w:rsidR="00294945" w:rsidRPr="00294945" w:rsidRDefault="00294945" w:rsidP="00294945">
                      <w:pPr>
                        <w:rPr>
                          <w:lang w:val="en-IN"/>
                        </w:rPr>
                      </w:pPr>
                      <w:r w:rsidRPr="00294945">
                        <w:rPr>
                          <w:lang w:val="en-IN"/>
                        </w:rPr>
                        <w:t>python featureengineering.py</w:t>
                      </w:r>
                    </w:p>
                    <w:p w14:paraId="2087E6DC" w14:textId="77777777" w:rsidR="00294945" w:rsidRPr="00CE2288" w:rsidRDefault="00294945" w:rsidP="00294945">
                      <w:pPr>
                        <w:rPr>
                          <w:lang w:val="en-IN"/>
                        </w:rPr>
                      </w:pPr>
                    </w:p>
                  </w:txbxContent>
                </v:textbox>
                <w10:wrap type="square"/>
              </v:shape>
            </w:pict>
          </mc:Fallback>
        </mc:AlternateContent>
      </w:r>
    </w:p>
    <w:p w14:paraId="4839A3E5" w14:textId="77777777" w:rsidR="00294945" w:rsidRPr="00D87DE3" w:rsidRDefault="00294945" w:rsidP="00CE2288">
      <w:pPr>
        <w:rPr>
          <w:rFonts w:ascii="Times New Roman" w:hAnsi="Times New Roman" w:cs="Times New Roman"/>
          <w:lang w:val="en-IN"/>
        </w:rPr>
      </w:pPr>
    </w:p>
    <w:p w14:paraId="5AA66487" w14:textId="77777777" w:rsidR="00294945" w:rsidRPr="00D87DE3" w:rsidRDefault="00294945" w:rsidP="00CE2288">
      <w:pPr>
        <w:rPr>
          <w:rFonts w:ascii="Times New Roman" w:hAnsi="Times New Roman" w:cs="Times New Roman"/>
          <w:lang w:val="en-IN"/>
        </w:rPr>
      </w:pPr>
    </w:p>
    <w:p w14:paraId="6E6E0636" w14:textId="5B5E3866" w:rsidR="00294945" w:rsidRPr="00D87DE3" w:rsidRDefault="00294945" w:rsidP="00CE2288">
      <w:pPr>
        <w:rPr>
          <w:rFonts w:ascii="Times New Roman" w:hAnsi="Times New Roman" w:cs="Times New Roman"/>
          <w:lang w:val="en-IN"/>
        </w:rPr>
      </w:pPr>
      <w:r w:rsidRPr="00D87DE3">
        <w:rPr>
          <w:rFonts w:ascii="Times New Roman" w:hAnsi="Times New Roman" w:cs="Times New Roman"/>
          <w:lang w:val="en-IN"/>
        </w:rPr>
        <w:t>O</w:t>
      </w:r>
      <w:r w:rsidR="00CE2288" w:rsidRPr="00D87DE3">
        <w:rPr>
          <w:rFonts w:ascii="Times New Roman" w:hAnsi="Times New Roman" w:cs="Times New Roman"/>
          <w:lang w:val="en-IN"/>
        </w:rPr>
        <w:t>r</w:t>
      </w:r>
      <w:r w:rsidRPr="00D87DE3">
        <w:rPr>
          <w:rFonts w:ascii="Times New Roman" w:hAnsi="Times New Roman" w:cs="Times New Roman"/>
          <w:noProof/>
          <w:lang w:val="en-IN"/>
        </w:rPr>
        <mc:AlternateContent>
          <mc:Choice Requires="wps">
            <w:drawing>
              <wp:anchor distT="45720" distB="45720" distL="114300" distR="114300" simplePos="0" relativeHeight="251644416" behindDoc="0" locked="0" layoutInCell="1" allowOverlap="1" wp14:anchorId="7CD4A482" wp14:editId="04B80CF6">
                <wp:simplePos x="0" y="0"/>
                <wp:positionH relativeFrom="column">
                  <wp:posOffset>0</wp:posOffset>
                </wp:positionH>
                <wp:positionV relativeFrom="paragraph">
                  <wp:posOffset>363220</wp:posOffset>
                </wp:positionV>
                <wp:extent cx="5986780" cy="349250"/>
                <wp:effectExtent l="0" t="0" r="13970" b="12700"/>
                <wp:wrapSquare wrapText="bothSides"/>
                <wp:docPr id="5087154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6780" cy="349250"/>
                        </a:xfrm>
                        <a:prstGeom prst="rect">
                          <a:avLst/>
                        </a:prstGeom>
                        <a:solidFill>
                          <a:srgbClr val="FFFFFF"/>
                        </a:solidFill>
                        <a:ln w="9525">
                          <a:solidFill>
                            <a:srgbClr val="000000"/>
                          </a:solidFill>
                          <a:miter lim="800000"/>
                          <a:headEnd/>
                          <a:tailEnd/>
                        </a:ln>
                      </wps:spPr>
                      <wps:txbx>
                        <w:txbxContent>
                          <w:p w14:paraId="5638F09B" w14:textId="77777777" w:rsidR="00294945" w:rsidRPr="00294945" w:rsidRDefault="00294945" w:rsidP="00294945">
                            <w:pPr>
                              <w:rPr>
                                <w:lang w:val="en-IN"/>
                              </w:rPr>
                            </w:pPr>
                            <w:r w:rsidRPr="00294945">
                              <w:rPr>
                                <w:lang w:val="en-IN"/>
                              </w:rPr>
                              <w:t>python build_features.py</w:t>
                            </w:r>
                          </w:p>
                          <w:p w14:paraId="7980F885" w14:textId="77777777" w:rsidR="00294945" w:rsidRPr="00CE2288" w:rsidRDefault="00294945" w:rsidP="00294945">
                            <w:pPr>
                              <w:rPr>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D4A482" id="_x0000_s1034" type="#_x0000_t202" style="position:absolute;margin-left:0;margin-top:28.6pt;width:471.4pt;height:27.5pt;z-index:251644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">
                <v:textbox>
                  <w:txbxContent>
                    <w:p w14:paraId="5638F09B" w14:textId="77777777" w:rsidR="00294945" w:rsidRPr="00294945" w:rsidRDefault="00294945" w:rsidP="00294945">
                      <w:pPr>
                        <w:rPr>
                          <w:lang w:val="en-IN"/>
                        </w:rPr>
                      </w:pPr>
                      <w:r w:rsidRPr="00294945">
                        <w:rPr>
                          <w:lang w:val="en-IN"/>
                        </w:rPr>
                        <w:t>python build_features.py</w:t>
                      </w:r>
                    </w:p>
                    <w:p w14:paraId="7980F885" w14:textId="77777777" w:rsidR="00294945" w:rsidRPr="00CE2288" w:rsidRDefault="00294945" w:rsidP="00294945">
                      <w:pPr>
                        <w:rPr>
                          <w:lang w:val="en-IN"/>
                        </w:rPr>
                      </w:pPr>
                    </w:p>
                  </w:txbxContent>
                </v:textbox>
                <w10:wrap type="square"/>
              </v:shape>
            </w:pict>
          </mc:Fallback>
        </mc:AlternateContent>
      </w:r>
    </w:p>
    <w:p w14:paraId="6249069F" w14:textId="77777777" w:rsidR="00294945" w:rsidRPr="00D87DE3" w:rsidRDefault="00294945" w:rsidP="00CE2288">
      <w:pPr>
        <w:rPr>
          <w:rFonts w:ascii="Times New Roman" w:hAnsi="Times New Roman" w:cs="Times New Roman"/>
          <w:lang w:val="en-IN"/>
        </w:rPr>
      </w:pPr>
    </w:p>
    <w:p w14:paraId="78612F2F" w14:textId="77777777" w:rsidR="00294945" w:rsidRPr="00D87DE3" w:rsidRDefault="00294945" w:rsidP="00CE2288">
      <w:pPr>
        <w:rPr>
          <w:rFonts w:ascii="Times New Roman" w:hAnsi="Times New Roman" w:cs="Times New Roman"/>
          <w:lang w:val="en-IN"/>
        </w:rPr>
      </w:pPr>
    </w:p>
    <w:p w14:paraId="027CF942" w14:textId="268FDEC0" w:rsidR="00CE2288" w:rsidRPr="00D87DE3" w:rsidRDefault="00CE2288" w:rsidP="00CE2288">
      <w:pPr>
        <w:rPr>
          <w:rFonts w:ascii="Times New Roman" w:hAnsi="Times New Roman" w:cs="Times New Roman"/>
          <w:lang w:val="en-IN"/>
        </w:rPr>
      </w:pPr>
      <w:r w:rsidRPr="00D87DE3">
        <w:rPr>
          <w:rFonts w:ascii="Times New Roman" w:hAnsi="Times New Roman" w:cs="Times New Roman"/>
          <w:lang w:val="en-IN"/>
        </w:rPr>
        <w:t>This step creates engineered features such as:</w:t>
      </w:r>
    </w:p>
    <w:p w14:paraId="0F730184" w14:textId="77777777" w:rsidR="00CE2288" w:rsidRPr="00D87DE3" w:rsidRDefault="00CE2288">
      <w:pPr>
        <w:numPr>
          <w:ilvl w:val="0"/>
          <w:numId w:val="31"/>
        </w:numPr>
        <w:rPr>
          <w:rFonts w:ascii="Times New Roman" w:hAnsi="Times New Roman" w:cs="Times New Roman"/>
          <w:lang w:val="en-IN"/>
        </w:rPr>
      </w:pPr>
      <w:r w:rsidRPr="00D87DE3">
        <w:rPr>
          <w:rFonts w:ascii="Times New Roman" w:hAnsi="Times New Roman" w:cs="Times New Roman"/>
          <w:lang w:val="en-IN"/>
        </w:rPr>
        <w:t>Pickup hour</w:t>
      </w:r>
    </w:p>
    <w:p w14:paraId="4A0DE2B2" w14:textId="77777777" w:rsidR="00CE2288" w:rsidRPr="00D87DE3" w:rsidRDefault="00CE2288">
      <w:pPr>
        <w:numPr>
          <w:ilvl w:val="0"/>
          <w:numId w:val="31"/>
        </w:numPr>
        <w:rPr>
          <w:rFonts w:ascii="Times New Roman" w:hAnsi="Times New Roman" w:cs="Times New Roman"/>
          <w:lang w:val="en-IN"/>
        </w:rPr>
      </w:pPr>
      <w:r w:rsidRPr="00D87DE3">
        <w:rPr>
          <w:rFonts w:ascii="Times New Roman" w:hAnsi="Times New Roman" w:cs="Times New Roman"/>
          <w:lang w:val="en-IN"/>
        </w:rPr>
        <w:t>Day of week</w:t>
      </w:r>
    </w:p>
    <w:p w14:paraId="11BEAAEC" w14:textId="77777777" w:rsidR="00CE2288" w:rsidRPr="00D87DE3" w:rsidRDefault="00CE2288">
      <w:pPr>
        <w:numPr>
          <w:ilvl w:val="0"/>
          <w:numId w:val="31"/>
        </w:numPr>
        <w:rPr>
          <w:rFonts w:ascii="Times New Roman" w:hAnsi="Times New Roman" w:cs="Times New Roman"/>
          <w:lang w:val="en-IN"/>
        </w:rPr>
      </w:pPr>
      <w:r w:rsidRPr="00D87DE3">
        <w:rPr>
          <w:rFonts w:ascii="Times New Roman" w:hAnsi="Times New Roman" w:cs="Times New Roman"/>
          <w:lang w:val="en-IN"/>
        </w:rPr>
        <w:t>Month</w:t>
      </w:r>
    </w:p>
    <w:p w14:paraId="5AAFD48F" w14:textId="77777777" w:rsidR="00CE2288" w:rsidRPr="00D87DE3" w:rsidRDefault="00CE2288">
      <w:pPr>
        <w:numPr>
          <w:ilvl w:val="0"/>
          <w:numId w:val="31"/>
        </w:numPr>
        <w:rPr>
          <w:rFonts w:ascii="Times New Roman" w:hAnsi="Times New Roman" w:cs="Times New Roman"/>
          <w:lang w:val="en-IN"/>
        </w:rPr>
      </w:pPr>
      <w:r w:rsidRPr="00D87DE3">
        <w:rPr>
          <w:rFonts w:ascii="Times New Roman" w:hAnsi="Times New Roman" w:cs="Times New Roman"/>
          <w:lang w:val="en-IN"/>
        </w:rPr>
        <w:t>Haversine distance</w:t>
      </w:r>
    </w:p>
    <w:p w14:paraId="267A4DF7" w14:textId="77777777" w:rsidR="00CE2288" w:rsidRPr="00D87DE3" w:rsidRDefault="00CE2288">
      <w:pPr>
        <w:numPr>
          <w:ilvl w:val="0"/>
          <w:numId w:val="31"/>
        </w:numPr>
        <w:rPr>
          <w:rFonts w:ascii="Times New Roman" w:hAnsi="Times New Roman" w:cs="Times New Roman"/>
          <w:lang w:val="en-IN"/>
        </w:rPr>
      </w:pPr>
      <w:r w:rsidRPr="00D87DE3">
        <w:rPr>
          <w:rFonts w:ascii="Times New Roman" w:hAnsi="Times New Roman" w:cs="Times New Roman"/>
          <w:lang w:val="en-IN"/>
        </w:rPr>
        <w:t>Location-based attributes</w:t>
      </w:r>
    </w:p>
    <w:p w14:paraId="3D0DB24E" w14:textId="1959977C" w:rsidR="00CE2288" w:rsidRPr="00D87DE3" w:rsidRDefault="00CE2288" w:rsidP="00CE2288">
      <w:pPr>
        <w:rPr>
          <w:rFonts w:ascii="Times New Roman" w:hAnsi="Times New Roman" w:cs="Times New Roman"/>
          <w:lang w:val="en-IN"/>
        </w:rPr>
      </w:pPr>
      <w:hyperlink r:id="rId77" w:history="1"/>
    </w:p>
    <w:p w14:paraId="517E2F4E" w14:textId="77777777" w:rsidR="00CE2288" w:rsidRPr="00D87DE3" w:rsidRDefault="00CE2288" w:rsidP="00CE2288">
      <w:pPr>
        <w:rPr>
          <w:rFonts w:ascii="Times New Roman" w:hAnsi="Times New Roman" w:cs="Times New Roman"/>
          <w:b/>
          <w:bCs/>
          <w:lang w:val="en-IN"/>
        </w:rPr>
      </w:pPr>
      <w:r w:rsidRPr="00D87DE3">
        <w:rPr>
          <w:rFonts w:ascii="Times New Roman" w:hAnsi="Times New Roman" w:cs="Times New Roman"/>
          <w:b/>
          <w:bCs/>
          <w:lang w:val="en-IN"/>
        </w:rPr>
        <w:t>Step 8: Train the Models</w:t>
      </w:r>
    </w:p>
    <w:p w14:paraId="70E99C6C" w14:textId="77777777" w:rsidR="00CE2288" w:rsidRPr="00D87DE3" w:rsidRDefault="00CE2288" w:rsidP="00CE2288">
      <w:pPr>
        <w:rPr>
          <w:rFonts w:ascii="Times New Roman" w:hAnsi="Times New Roman" w:cs="Times New Roman"/>
          <w:lang w:val="en-IN"/>
        </w:rPr>
      </w:pPr>
      <w:r w:rsidRPr="00D87DE3">
        <w:rPr>
          <w:rFonts w:ascii="Times New Roman" w:hAnsi="Times New Roman" w:cs="Times New Roman"/>
          <w:lang w:val="en-IN"/>
        </w:rPr>
        <w:t>Train the machine learning models:</w:t>
      </w:r>
    </w:p>
    <w:p w14:paraId="4D22DA50" w14:textId="77777777" w:rsidR="00CE2288" w:rsidRPr="00D87DE3" w:rsidRDefault="00CE2288" w:rsidP="00CE2288">
      <w:pPr>
        <w:rPr>
          <w:rFonts w:ascii="Times New Roman" w:hAnsi="Times New Roman" w:cs="Times New Roman"/>
          <w:lang w:val="en-IN"/>
        </w:rPr>
      </w:pPr>
      <w:r w:rsidRPr="00D87DE3">
        <w:rPr>
          <w:rFonts w:ascii="Times New Roman" w:hAnsi="Times New Roman" w:cs="Times New Roman"/>
          <w:b/>
          <w:bCs/>
          <w:lang w:val="en-IN"/>
        </w:rPr>
        <w:t>Linear Regression</w:t>
      </w:r>
    </w:p>
    <w:p w14:paraId="53AC1B93" w14:textId="6C9E69A8" w:rsidR="00294945" w:rsidRPr="00D87DE3" w:rsidRDefault="00294945" w:rsidP="00CE2288">
      <w:pPr>
        <w:rPr>
          <w:rFonts w:ascii="Times New Roman" w:hAnsi="Times New Roman" w:cs="Times New Roman"/>
          <w:lang w:val="en-IN"/>
        </w:rPr>
      </w:pPr>
      <w:r w:rsidRPr="00D87DE3">
        <w:rPr>
          <w:rFonts w:ascii="Times New Roman" w:hAnsi="Times New Roman" w:cs="Times New Roman"/>
          <w:noProof/>
          <w:lang w:val="en-IN"/>
        </w:rPr>
        <mc:AlternateContent>
          <mc:Choice Requires="wps">
            <w:drawing>
              <wp:anchor distT="45720" distB="45720" distL="114300" distR="114300" simplePos="0" relativeHeight="251649536" behindDoc="0" locked="0" layoutInCell="1" allowOverlap="1" wp14:anchorId="14484A12" wp14:editId="344E47B7">
                <wp:simplePos x="0" y="0"/>
                <wp:positionH relativeFrom="column">
                  <wp:posOffset>0</wp:posOffset>
                </wp:positionH>
                <wp:positionV relativeFrom="paragraph">
                  <wp:posOffset>355600</wp:posOffset>
                </wp:positionV>
                <wp:extent cx="5986780" cy="349250"/>
                <wp:effectExtent l="0" t="0" r="13970" b="12700"/>
                <wp:wrapSquare wrapText="bothSides"/>
                <wp:docPr id="5572776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6780" cy="349250"/>
                        </a:xfrm>
                        <a:prstGeom prst="rect">
                          <a:avLst/>
                        </a:prstGeom>
                        <a:solidFill>
                          <a:srgbClr val="FFFFFF"/>
                        </a:solidFill>
                        <a:ln w="9525">
                          <a:solidFill>
                            <a:srgbClr val="000000"/>
                          </a:solidFill>
                          <a:miter lim="800000"/>
                          <a:headEnd/>
                          <a:tailEnd/>
                        </a:ln>
                      </wps:spPr>
                      <wps:txbx>
                        <w:txbxContent>
                          <w:p w14:paraId="69085E6C" w14:textId="77777777" w:rsidR="006E0422" w:rsidRPr="00CE2288" w:rsidRDefault="006E0422" w:rsidP="006E0422">
                            <w:pPr>
                              <w:rPr>
                                <w:lang w:val="en-IN"/>
                              </w:rPr>
                            </w:pPr>
                            <w:r w:rsidRPr="00CE2288">
                              <w:rPr>
                                <w:lang w:val="en-IN"/>
                              </w:rPr>
                              <w:t>python train_linear_regression.py</w:t>
                            </w:r>
                          </w:p>
                          <w:p w14:paraId="6A40123F" w14:textId="77777777" w:rsidR="00294945" w:rsidRPr="00CE2288" w:rsidRDefault="00294945" w:rsidP="00294945">
                            <w:pPr>
                              <w:rPr>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484A12" id="_x0000_s1035" type="#_x0000_t202" style="position:absolute;margin-left:0;margin-top:28pt;width:471.4pt;height:27.5pt;z-index:251649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">
                <v:textbox>
                  <w:txbxContent>
                    <w:p w14:paraId="69085E6C" w14:textId="77777777" w:rsidR="006E0422" w:rsidRPr="00CE2288" w:rsidRDefault="006E0422" w:rsidP="006E0422">
                      <w:pPr>
                        <w:rPr>
                          <w:lang w:val="en-IN"/>
                        </w:rPr>
                      </w:pPr>
                      <w:r w:rsidRPr="00CE2288">
                        <w:rPr>
                          <w:lang w:val="en-IN"/>
                        </w:rPr>
                        <w:t>python train_linear_regression.py</w:t>
                      </w:r>
                    </w:p>
                    <w:p w14:paraId="6A40123F" w14:textId="77777777" w:rsidR="00294945" w:rsidRPr="00CE2288" w:rsidRDefault="00294945" w:rsidP="00294945">
                      <w:pPr>
                        <w:rPr>
                          <w:lang w:val="en-IN"/>
                        </w:rPr>
                      </w:pPr>
                    </w:p>
                  </w:txbxContent>
                </v:textbox>
                <w10:wrap type="square"/>
              </v:shape>
            </w:pict>
          </mc:Fallback>
        </mc:AlternateContent>
      </w:r>
    </w:p>
    <w:p w14:paraId="09BF7D24" w14:textId="77777777" w:rsidR="00294945" w:rsidRPr="00D87DE3" w:rsidRDefault="00294945" w:rsidP="00CE2288">
      <w:pPr>
        <w:rPr>
          <w:rFonts w:ascii="Times New Roman" w:hAnsi="Times New Roman" w:cs="Times New Roman"/>
          <w:lang w:val="en-IN"/>
        </w:rPr>
      </w:pPr>
    </w:p>
    <w:p w14:paraId="3010997D" w14:textId="77777777" w:rsidR="00294945" w:rsidRPr="00D87DE3" w:rsidRDefault="00294945" w:rsidP="00CE2288">
      <w:pPr>
        <w:rPr>
          <w:rFonts w:ascii="Times New Roman" w:hAnsi="Times New Roman" w:cs="Times New Roman"/>
          <w:lang w:val="en-IN"/>
        </w:rPr>
      </w:pPr>
    </w:p>
    <w:p w14:paraId="61BB4D69" w14:textId="5AB0B879" w:rsidR="00294945" w:rsidRPr="00D87DE3" w:rsidRDefault="00CE2288" w:rsidP="00CE2288">
      <w:pPr>
        <w:rPr>
          <w:rFonts w:ascii="Times New Roman" w:hAnsi="Times New Roman" w:cs="Times New Roman"/>
          <w:lang w:val="en-IN"/>
        </w:rPr>
      </w:pPr>
      <w:r w:rsidRPr="00D87DE3">
        <w:rPr>
          <w:rFonts w:ascii="Times New Roman" w:hAnsi="Times New Roman" w:cs="Times New Roman"/>
          <w:b/>
          <w:bCs/>
          <w:lang w:val="en-IN"/>
        </w:rPr>
        <w:t>Gradient Boosting</w:t>
      </w:r>
      <w:r w:rsidR="00294945" w:rsidRPr="00D87DE3">
        <w:rPr>
          <w:rFonts w:ascii="Times New Roman" w:hAnsi="Times New Roman" w:cs="Times New Roman"/>
          <w:noProof/>
          <w:lang w:val="en-IN"/>
        </w:rPr>
        <mc:AlternateContent>
          <mc:Choice Requires="wps">
            <w:drawing>
              <wp:anchor distT="45720" distB="45720" distL="114300" distR="114300" simplePos="0" relativeHeight="251654656" behindDoc="0" locked="0" layoutInCell="1" allowOverlap="1" wp14:anchorId="4B6F7D91" wp14:editId="0F30F67A">
                <wp:simplePos x="0" y="0"/>
                <wp:positionH relativeFrom="column">
                  <wp:posOffset>0</wp:posOffset>
                </wp:positionH>
                <wp:positionV relativeFrom="paragraph">
                  <wp:posOffset>363855</wp:posOffset>
                </wp:positionV>
                <wp:extent cx="5986780" cy="349250"/>
                <wp:effectExtent l="0" t="0" r="13970" b="12700"/>
                <wp:wrapSquare wrapText="bothSides"/>
                <wp:docPr id="18018976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6780" cy="349250"/>
                        </a:xfrm>
                        <a:prstGeom prst="rect">
                          <a:avLst/>
                        </a:prstGeom>
                        <a:solidFill>
                          <a:srgbClr val="FFFFFF"/>
                        </a:solidFill>
                        <a:ln w="9525">
                          <a:solidFill>
                            <a:srgbClr val="000000"/>
                          </a:solidFill>
                          <a:miter lim="800000"/>
                          <a:headEnd/>
                          <a:tailEnd/>
                        </a:ln>
                      </wps:spPr>
                      <wps:txbx>
                        <w:txbxContent>
                          <w:p w14:paraId="38F76E65" w14:textId="77777777" w:rsidR="006E0422" w:rsidRPr="006E0422" w:rsidRDefault="006E0422" w:rsidP="006E0422">
                            <w:pPr>
                              <w:rPr>
                                <w:lang w:val="en-IN"/>
                              </w:rPr>
                            </w:pPr>
                            <w:r w:rsidRPr="006E0422">
                              <w:rPr>
                                <w:lang w:val="en-IN"/>
                              </w:rPr>
                              <w:t>python train_gradient_boosting.py</w:t>
                            </w:r>
                          </w:p>
                          <w:p w14:paraId="228918D9" w14:textId="77777777" w:rsidR="00294945" w:rsidRPr="00CE2288" w:rsidRDefault="00294945" w:rsidP="00294945">
                            <w:pPr>
                              <w:rPr>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6F7D91" id="_x0000_s1036" type="#_x0000_t202" style="position:absolute;margin-left:0;margin-top:28.65pt;width:471.4pt;height:27.5pt;z-index:251654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">
                <v:textbox>
                  <w:txbxContent>
                    <w:p w14:paraId="38F76E65" w14:textId="77777777" w:rsidR="006E0422" w:rsidRPr="006E0422" w:rsidRDefault="006E0422" w:rsidP="006E0422">
                      <w:pPr>
                        <w:rPr>
                          <w:lang w:val="en-IN"/>
                        </w:rPr>
                      </w:pPr>
                      <w:r w:rsidRPr="006E0422">
                        <w:rPr>
                          <w:lang w:val="en-IN"/>
                        </w:rPr>
                        <w:t>python train_gradient_boosting.py</w:t>
                      </w:r>
                    </w:p>
                    <w:p w14:paraId="228918D9" w14:textId="77777777" w:rsidR="00294945" w:rsidRPr="00CE2288" w:rsidRDefault="00294945" w:rsidP="00294945">
                      <w:pPr>
                        <w:rPr>
                          <w:lang w:val="en-IN"/>
                        </w:rPr>
                      </w:pPr>
                    </w:p>
                  </w:txbxContent>
                </v:textbox>
                <w10:wrap type="square"/>
              </v:shape>
            </w:pict>
          </mc:Fallback>
        </mc:AlternateContent>
      </w:r>
    </w:p>
    <w:p w14:paraId="2E2A36B7" w14:textId="77777777" w:rsidR="00294945" w:rsidRPr="00D87DE3" w:rsidRDefault="00294945" w:rsidP="00CE2288">
      <w:pPr>
        <w:rPr>
          <w:rFonts w:ascii="Times New Roman" w:hAnsi="Times New Roman" w:cs="Times New Roman"/>
          <w:lang w:val="en-IN"/>
        </w:rPr>
      </w:pPr>
    </w:p>
    <w:p w14:paraId="4B06A6C8" w14:textId="77777777" w:rsidR="00294945" w:rsidRPr="00D87DE3" w:rsidRDefault="00294945" w:rsidP="00CE2288">
      <w:pPr>
        <w:rPr>
          <w:rFonts w:ascii="Times New Roman" w:hAnsi="Times New Roman" w:cs="Times New Roman"/>
          <w:lang w:val="en-IN"/>
        </w:rPr>
      </w:pPr>
    </w:p>
    <w:p w14:paraId="62A6E699" w14:textId="1D153E59" w:rsidR="00CE2288" w:rsidRPr="00D87DE3" w:rsidRDefault="00CE2288" w:rsidP="00CE2288">
      <w:pPr>
        <w:rPr>
          <w:rFonts w:ascii="Times New Roman" w:hAnsi="Times New Roman" w:cs="Times New Roman"/>
          <w:lang w:val="en-IN"/>
        </w:rPr>
      </w:pPr>
      <w:r w:rsidRPr="00D87DE3">
        <w:rPr>
          <w:rFonts w:ascii="Times New Roman" w:hAnsi="Times New Roman" w:cs="Times New Roman"/>
          <w:lang w:val="en-IN"/>
        </w:rPr>
        <w:t xml:space="preserve">Training metrics and experiment information are automatically tracked using MLflow. </w:t>
      </w:r>
      <w:hyperlink r:id="rId78" w:history="1"/>
    </w:p>
    <w:p w14:paraId="37E97019" w14:textId="77777777" w:rsidR="00CE2288" w:rsidRPr="00D87DE3" w:rsidRDefault="00CE2288" w:rsidP="00CE2288">
      <w:pPr>
        <w:rPr>
          <w:rFonts w:ascii="Times New Roman" w:hAnsi="Times New Roman" w:cs="Times New Roman"/>
          <w:b/>
          <w:bCs/>
          <w:lang w:val="en-IN"/>
        </w:rPr>
      </w:pPr>
      <w:r w:rsidRPr="00D87DE3">
        <w:rPr>
          <w:rFonts w:ascii="Times New Roman" w:hAnsi="Times New Roman" w:cs="Times New Roman"/>
          <w:b/>
          <w:bCs/>
          <w:lang w:val="en-IN"/>
        </w:rPr>
        <w:t>Step 9: Launch MLflow Tracking UI</w:t>
      </w:r>
    </w:p>
    <w:p w14:paraId="117E33DF" w14:textId="77777777" w:rsidR="00CE2288" w:rsidRPr="00D87DE3" w:rsidRDefault="00CE2288" w:rsidP="00CE2288">
      <w:pPr>
        <w:rPr>
          <w:rFonts w:ascii="Times New Roman" w:hAnsi="Times New Roman" w:cs="Times New Roman"/>
          <w:lang w:val="en-IN"/>
        </w:rPr>
      </w:pPr>
      <w:r w:rsidRPr="00D87DE3">
        <w:rPr>
          <w:rFonts w:ascii="Times New Roman" w:hAnsi="Times New Roman" w:cs="Times New Roman"/>
          <w:lang w:val="en-IN"/>
        </w:rPr>
        <w:t>To review experiment runs and compare model performance:</w:t>
      </w:r>
    </w:p>
    <w:p w14:paraId="22CE59A9" w14:textId="258A5755" w:rsidR="00294945" w:rsidRPr="00D87DE3" w:rsidRDefault="00294945" w:rsidP="00CE2288">
      <w:pPr>
        <w:rPr>
          <w:rFonts w:ascii="Times New Roman" w:hAnsi="Times New Roman" w:cs="Times New Roman"/>
          <w:lang w:val="en-IN"/>
        </w:rPr>
      </w:pPr>
    </w:p>
    <w:p w14:paraId="315BB783" w14:textId="47452C53" w:rsidR="00294945" w:rsidRPr="00D87DE3" w:rsidRDefault="00294945" w:rsidP="00CE2288">
      <w:pPr>
        <w:rPr>
          <w:rFonts w:ascii="Times New Roman" w:hAnsi="Times New Roman" w:cs="Times New Roman"/>
          <w:lang w:val="en-IN"/>
        </w:rPr>
      </w:pPr>
      <w:r w:rsidRPr="00D87DE3">
        <w:rPr>
          <w:rFonts w:ascii="Times New Roman" w:hAnsi="Times New Roman" w:cs="Times New Roman"/>
          <w:noProof/>
          <w:lang w:val="en-IN"/>
        </w:rPr>
        <mc:AlternateContent>
          <mc:Choice Requires="wps">
            <w:drawing>
              <wp:anchor distT="45720" distB="45720" distL="114300" distR="114300" simplePos="0" relativeHeight="251660800" behindDoc="0" locked="0" layoutInCell="1" allowOverlap="1" wp14:anchorId="0703491F" wp14:editId="0D57A638">
                <wp:simplePos x="0" y="0"/>
                <wp:positionH relativeFrom="column">
                  <wp:posOffset>7620</wp:posOffset>
                </wp:positionH>
                <wp:positionV relativeFrom="paragraph">
                  <wp:posOffset>40005</wp:posOffset>
                </wp:positionV>
                <wp:extent cx="5986780" cy="349250"/>
                <wp:effectExtent l="0" t="0" r="13970" b="12700"/>
                <wp:wrapSquare wrapText="bothSides"/>
                <wp:docPr id="17098385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6780" cy="349250"/>
                        </a:xfrm>
                        <a:prstGeom prst="rect">
                          <a:avLst/>
                        </a:prstGeom>
                        <a:solidFill>
                          <a:srgbClr val="FFFFFF"/>
                        </a:solidFill>
                        <a:ln w="9525">
                          <a:solidFill>
                            <a:srgbClr val="000000"/>
                          </a:solidFill>
                          <a:miter lim="800000"/>
                          <a:headEnd/>
                          <a:tailEnd/>
                        </a:ln>
                      </wps:spPr>
                      <wps:txbx>
                        <w:txbxContent>
                          <w:p w14:paraId="0FECAAED" w14:textId="77777777" w:rsidR="006E0422" w:rsidRPr="006E0422" w:rsidRDefault="006E0422" w:rsidP="006E0422">
                            <w:pPr>
                              <w:rPr>
                                <w:lang w:val="en-IN"/>
                              </w:rPr>
                            </w:pPr>
                            <w:r w:rsidRPr="006E0422">
                              <w:rPr>
                                <w:lang w:val="en-IN"/>
                              </w:rPr>
                              <w:t>mlflow ui</w:t>
                            </w:r>
                          </w:p>
                          <w:p w14:paraId="43DD1E96" w14:textId="77777777" w:rsidR="00294945" w:rsidRPr="00CE2288" w:rsidRDefault="00294945" w:rsidP="00294945">
                            <w:pPr>
                              <w:rPr>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03491F" id="_x0000_s1037" type="#_x0000_t202" style="position:absolute;margin-left:.6pt;margin-top:3.15pt;width:471.4pt;height:27.5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">
                <v:textbox>
                  <w:txbxContent>
                    <w:p w14:paraId="0FECAAED" w14:textId="77777777" w:rsidR="006E0422" w:rsidRPr="006E0422" w:rsidRDefault="006E0422" w:rsidP="006E0422">
                      <w:pPr>
                        <w:rPr>
                          <w:lang w:val="en-IN"/>
                        </w:rPr>
                      </w:pPr>
                      <w:r w:rsidRPr="006E0422">
                        <w:rPr>
                          <w:lang w:val="en-IN"/>
                        </w:rPr>
                        <w:t>mlflow ui</w:t>
                      </w:r>
                    </w:p>
                    <w:p w14:paraId="43DD1E96" w14:textId="77777777" w:rsidR="00294945" w:rsidRPr="00CE2288" w:rsidRDefault="00294945" w:rsidP="00294945">
                      <w:pPr>
                        <w:rPr>
                          <w:lang w:val="en-IN"/>
                        </w:rPr>
                      </w:pPr>
                    </w:p>
                  </w:txbxContent>
                </v:textbox>
                <w10:wrap type="square"/>
              </v:shape>
            </w:pict>
          </mc:Fallback>
        </mc:AlternateContent>
      </w:r>
    </w:p>
    <w:p w14:paraId="1C965B5A" w14:textId="77777777" w:rsidR="00294945" w:rsidRPr="00D87DE3" w:rsidRDefault="00294945" w:rsidP="00CE2288">
      <w:pPr>
        <w:rPr>
          <w:rFonts w:ascii="Times New Roman" w:hAnsi="Times New Roman" w:cs="Times New Roman"/>
          <w:lang w:val="en-IN"/>
        </w:rPr>
      </w:pPr>
    </w:p>
    <w:p w14:paraId="30BF37F7" w14:textId="5740AC0C" w:rsidR="00294945" w:rsidRPr="00D87DE3" w:rsidRDefault="00CE2288" w:rsidP="00CE2288">
      <w:pPr>
        <w:rPr>
          <w:rFonts w:ascii="Times New Roman" w:hAnsi="Times New Roman" w:cs="Times New Roman"/>
          <w:lang w:val="en-IN"/>
        </w:rPr>
      </w:pPr>
      <w:r w:rsidRPr="00D87DE3">
        <w:rPr>
          <w:rFonts w:ascii="Times New Roman" w:hAnsi="Times New Roman" w:cs="Times New Roman"/>
          <w:lang w:val="en-IN"/>
        </w:rPr>
        <w:t>Open the following URL in your browser:</w:t>
      </w:r>
    </w:p>
    <w:p w14:paraId="5CA5F7E7" w14:textId="2E1703B7" w:rsidR="00294945" w:rsidRPr="00D87DE3" w:rsidRDefault="00294945" w:rsidP="00CE2288">
      <w:pPr>
        <w:rPr>
          <w:rFonts w:ascii="Times New Roman" w:hAnsi="Times New Roman" w:cs="Times New Roman"/>
          <w:lang w:val="en-IN"/>
        </w:rPr>
      </w:pPr>
      <w:r w:rsidRPr="00D87DE3">
        <w:rPr>
          <w:rFonts w:ascii="Times New Roman" w:hAnsi="Times New Roman" w:cs="Times New Roman"/>
          <w:noProof/>
          <w:lang w:val="en-IN"/>
        </w:rPr>
        <mc:AlternateContent>
          <mc:Choice Requires="wps">
            <w:drawing>
              <wp:anchor distT="45720" distB="45720" distL="114300" distR="114300" simplePos="0" relativeHeight="251665920" behindDoc="0" locked="0" layoutInCell="1" allowOverlap="1" wp14:anchorId="43F63EC0" wp14:editId="58D2193A">
                <wp:simplePos x="0" y="0"/>
                <wp:positionH relativeFrom="column">
                  <wp:posOffset>0</wp:posOffset>
                </wp:positionH>
                <wp:positionV relativeFrom="paragraph">
                  <wp:posOffset>355600</wp:posOffset>
                </wp:positionV>
                <wp:extent cx="5986780" cy="349250"/>
                <wp:effectExtent l="0" t="0" r="13970" b="12700"/>
                <wp:wrapSquare wrapText="bothSides"/>
                <wp:docPr id="4757316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6780" cy="349250"/>
                        </a:xfrm>
                        <a:prstGeom prst="rect">
                          <a:avLst/>
                        </a:prstGeom>
                        <a:solidFill>
                          <a:srgbClr val="FFFFFF"/>
                        </a:solidFill>
                        <a:ln w="9525">
                          <a:solidFill>
                            <a:srgbClr val="000000"/>
                          </a:solidFill>
                          <a:miter lim="800000"/>
                          <a:headEnd/>
                          <a:tailEnd/>
                        </a:ln>
                      </wps:spPr>
                      <wps:txbx>
                        <w:txbxContent>
                          <w:p w14:paraId="6F540760" w14:textId="57F734DE" w:rsidR="006E0422" w:rsidRDefault="006E0422" w:rsidP="006E0422">
                            <w:pPr>
                              <w:rPr>
                                <w:lang w:val="en-IN"/>
                              </w:rPr>
                            </w:pPr>
                            <w:hyperlink r:id="rId79" w:history="1">
                              <w:r w:rsidRPr="009E1D68">
                                <w:rPr>
                                  <w:rStyle w:val="Hyperlink"/>
                                  <w:lang w:val="en-IN"/>
                                </w:rPr>
                                <w:t>http://localhost:5000</w:t>
                              </w:r>
                            </w:hyperlink>
                          </w:p>
                          <w:p w14:paraId="38E47D65" w14:textId="77777777" w:rsidR="006E0422" w:rsidRPr="006E0422" w:rsidRDefault="006E0422" w:rsidP="006E0422">
                            <w:pPr>
                              <w:rPr>
                                <w:lang w:val="en-IN"/>
                              </w:rPr>
                            </w:pPr>
                          </w:p>
                          <w:p w14:paraId="05ABF294" w14:textId="77777777" w:rsidR="006E0422" w:rsidRPr="006E0422" w:rsidRDefault="006E0422" w:rsidP="006E0422">
                            <w:pPr>
                              <w:rPr>
                                <w:lang w:val="en-IN"/>
                              </w:rPr>
                            </w:pPr>
                            <w:r w:rsidRPr="006E0422">
                              <w:rPr>
                                <w:lang w:val="en-IN"/>
                              </w:rPr>
                              <w:t>``</w:t>
                            </w:r>
                          </w:p>
                          <w:p w14:paraId="156B91C6" w14:textId="77777777" w:rsidR="00294945" w:rsidRPr="00CE2288" w:rsidRDefault="00294945" w:rsidP="00294945">
                            <w:pPr>
                              <w:rPr>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F63EC0" id="_x0000_s1038" type="#_x0000_t202" style="position:absolute;margin-left:0;margin-top:28pt;width:471.4pt;height:27.5pt;z-index:251665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">
                <v:textbox>
                  <w:txbxContent>
                    <w:p w14:paraId="6F540760" w14:textId="57F734DE" w:rsidR="006E0422" w:rsidRDefault="006E0422" w:rsidP="006E0422">
                      <w:pPr>
                        <w:rPr>
                          <w:lang w:val="en-IN"/>
                        </w:rPr>
                      </w:pPr>
                      <w:hyperlink r:id="rId80" w:history="1">
                        <w:r w:rsidRPr="009E1D68">
                          <w:rPr>
                            <w:rStyle w:val="Hyperlink"/>
                            <w:lang w:val="en-IN"/>
                          </w:rPr>
                          <w:t>http://localhost:5000</w:t>
                        </w:r>
                      </w:hyperlink>
                    </w:p>
                    <w:p w14:paraId="38E47D65" w14:textId="77777777" w:rsidR="006E0422" w:rsidRPr="006E0422" w:rsidRDefault="006E0422" w:rsidP="006E0422">
                      <w:pPr>
                        <w:rPr>
                          <w:lang w:val="en-IN"/>
                        </w:rPr>
                      </w:pPr>
                    </w:p>
                    <w:p w14:paraId="05ABF294" w14:textId="77777777" w:rsidR="006E0422" w:rsidRPr="006E0422" w:rsidRDefault="006E0422" w:rsidP="006E0422">
                      <w:pPr>
                        <w:rPr>
                          <w:lang w:val="en-IN"/>
                        </w:rPr>
                      </w:pPr>
                      <w:r w:rsidRPr="006E0422">
                        <w:rPr>
                          <w:lang w:val="en-IN"/>
                        </w:rPr>
                        <w:t>``</w:t>
                      </w:r>
                    </w:p>
                    <w:p w14:paraId="156B91C6" w14:textId="77777777" w:rsidR="00294945" w:rsidRPr="00CE2288" w:rsidRDefault="00294945" w:rsidP="00294945">
                      <w:pPr>
                        <w:rPr>
                          <w:lang w:val="en-IN"/>
                        </w:rPr>
                      </w:pPr>
                    </w:p>
                  </w:txbxContent>
                </v:textbox>
                <w10:wrap type="square"/>
              </v:shape>
            </w:pict>
          </mc:Fallback>
        </mc:AlternateContent>
      </w:r>
    </w:p>
    <w:p w14:paraId="30C250B8" w14:textId="77777777" w:rsidR="006E0422" w:rsidRPr="00D87DE3" w:rsidRDefault="006E0422" w:rsidP="00CE2288">
      <w:pPr>
        <w:rPr>
          <w:rFonts w:ascii="Times New Roman" w:hAnsi="Times New Roman" w:cs="Times New Roman"/>
          <w:lang w:val="en-IN"/>
        </w:rPr>
      </w:pPr>
    </w:p>
    <w:p w14:paraId="24B864AF" w14:textId="5305AF0D" w:rsidR="00CE2288" w:rsidRPr="00D87DE3" w:rsidRDefault="00CE2288" w:rsidP="00CE2288">
      <w:pPr>
        <w:rPr>
          <w:rFonts w:ascii="Times New Roman" w:hAnsi="Times New Roman" w:cs="Times New Roman"/>
          <w:lang w:val="en-IN"/>
        </w:rPr>
      </w:pPr>
      <w:r w:rsidRPr="00D87DE3">
        <w:rPr>
          <w:rFonts w:ascii="Times New Roman" w:hAnsi="Times New Roman" w:cs="Times New Roman"/>
          <w:lang w:val="en-IN"/>
        </w:rPr>
        <w:t xml:space="preserve">Experiment logs, metrics, parameters, and model artifacts can be viewed from the MLflow dashboard. </w:t>
      </w:r>
      <w:hyperlink r:id="rId81" w:history="1"/>
    </w:p>
    <w:p w14:paraId="50FB56C7" w14:textId="77777777" w:rsidR="00CE2288" w:rsidRPr="00D87DE3" w:rsidRDefault="00CE2288" w:rsidP="00CE2288">
      <w:pPr>
        <w:rPr>
          <w:rFonts w:ascii="Times New Roman" w:hAnsi="Times New Roman" w:cs="Times New Roman"/>
          <w:b/>
          <w:bCs/>
          <w:lang w:val="en-IN"/>
        </w:rPr>
      </w:pPr>
      <w:r w:rsidRPr="00D87DE3">
        <w:rPr>
          <w:rFonts w:ascii="Times New Roman" w:hAnsi="Times New Roman" w:cs="Times New Roman"/>
          <w:b/>
          <w:bCs/>
          <w:lang w:val="en-IN"/>
        </w:rPr>
        <w:t>Step 10: Start the Inference API</w:t>
      </w:r>
    </w:p>
    <w:p w14:paraId="5BED4B67" w14:textId="34855230" w:rsidR="00294945" w:rsidRPr="00D87DE3" w:rsidRDefault="00CE2288" w:rsidP="00CE2288">
      <w:pPr>
        <w:rPr>
          <w:rFonts w:ascii="Times New Roman" w:hAnsi="Times New Roman" w:cs="Times New Roman"/>
          <w:lang w:val="en-IN"/>
        </w:rPr>
      </w:pPr>
      <w:r w:rsidRPr="00D87DE3">
        <w:rPr>
          <w:rFonts w:ascii="Times New Roman" w:hAnsi="Times New Roman" w:cs="Times New Roman"/>
          <w:lang w:val="en-IN"/>
        </w:rPr>
        <w:t>Launch the REST API service:</w:t>
      </w:r>
    </w:p>
    <w:p w14:paraId="7963A356" w14:textId="11DFFD87" w:rsidR="00294945" w:rsidRPr="00D87DE3" w:rsidRDefault="00BC7C4D" w:rsidP="00CE2288">
      <w:pPr>
        <w:rPr>
          <w:rFonts w:ascii="Times New Roman" w:hAnsi="Times New Roman" w:cs="Times New Roman"/>
          <w:lang w:val="en-IN"/>
        </w:rPr>
      </w:pPr>
      <w:r w:rsidRPr="00D87DE3">
        <w:rPr>
          <w:rFonts w:ascii="Times New Roman" w:hAnsi="Times New Roman" w:cs="Times New Roman"/>
          <w:noProof/>
          <w:lang w:val="en-IN"/>
        </w:rPr>
        <mc:AlternateContent>
          <mc:Choice Requires="wps">
            <w:drawing>
              <wp:anchor distT="45720" distB="45720" distL="114300" distR="114300" simplePos="0" relativeHeight="251673088" behindDoc="0" locked="0" layoutInCell="1" allowOverlap="1" wp14:anchorId="0303A9FE" wp14:editId="7D310E8C">
                <wp:simplePos x="0" y="0"/>
                <wp:positionH relativeFrom="column">
                  <wp:posOffset>-635</wp:posOffset>
                </wp:positionH>
                <wp:positionV relativeFrom="paragraph">
                  <wp:posOffset>46990</wp:posOffset>
                </wp:positionV>
                <wp:extent cx="5986780" cy="659765"/>
                <wp:effectExtent l="0" t="0" r="13970" b="26035"/>
                <wp:wrapSquare wrapText="bothSides"/>
                <wp:docPr id="14872546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6780" cy="659765"/>
                        </a:xfrm>
                        <a:prstGeom prst="rect">
                          <a:avLst/>
                        </a:prstGeom>
                        <a:solidFill>
                          <a:srgbClr val="FFFFFF"/>
                        </a:solidFill>
                        <a:ln w="9525">
                          <a:solidFill>
                            <a:srgbClr val="000000"/>
                          </a:solidFill>
                          <a:miter lim="800000"/>
                          <a:headEnd/>
                          <a:tailEnd/>
                        </a:ln>
                      </wps:spPr>
                      <wps:txbx>
                        <w:txbxContent>
                          <w:p w14:paraId="522C1170" w14:textId="77777777" w:rsidR="00BC7C4D" w:rsidRPr="00BC7C4D" w:rsidRDefault="00BC7C4D" w:rsidP="00BC7C4D">
                            <w:pPr>
                              <w:rPr>
                                <w:lang w:val="en-IN"/>
                              </w:rPr>
                            </w:pPr>
                            <w:r w:rsidRPr="00BC7C4D">
                              <w:rPr>
                                <w:lang w:val="en-IN"/>
                              </w:rPr>
                              <w:t>python app.py</w:t>
                            </w:r>
                          </w:p>
                          <w:p w14:paraId="7FA5CF4C" w14:textId="77777777" w:rsidR="00BC7C4D" w:rsidRPr="00BC7C4D" w:rsidRDefault="00BC7C4D" w:rsidP="00BC7C4D">
                            <w:pPr>
                              <w:rPr>
                                <w:lang w:val="en-IN"/>
                              </w:rPr>
                            </w:pPr>
                            <w:r w:rsidRPr="00BC7C4D">
                              <w:rPr>
                                <w:lang w:val="en-IN"/>
                              </w:rPr>
                              <w:t>``</w:t>
                            </w:r>
                          </w:p>
                          <w:p w14:paraId="4525AC0B" w14:textId="77777777" w:rsidR="00294945" w:rsidRPr="00CE2288" w:rsidRDefault="00294945" w:rsidP="00294945">
                            <w:pPr>
                              <w:rPr>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03A9FE" id="_x0000_s1039" type="#_x0000_t202" style="position:absolute;margin-left:-.05pt;margin-top:3.7pt;width:471.4pt;height:51.95pt;z-index:251673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">
                <v:textbox>
                  <w:txbxContent>
                    <w:p w14:paraId="522C1170" w14:textId="77777777" w:rsidR="00BC7C4D" w:rsidRPr="00BC7C4D" w:rsidRDefault="00BC7C4D" w:rsidP="00BC7C4D">
                      <w:pPr>
                        <w:rPr>
                          <w:lang w:val="en-IN"/>
                        </w:rPr>
                      </w:pPr>
                      <w:r w:rsidRPr="00BC7C4D">
                        <w:rPr>
                          <w:lang w:val="en-IN"/>
                        </w:rPr>
                        <w:t>python app.py</w:t>
                      </w:r>
                    </w:p>
                    <w:p w14:paraId="7FA5CF4C" w14:textId="77777777" w:rsidR="00BC7C4D" w:rsidRPr="00BC7C4D" w:rsidRDefault="00BC7C4D" w:rsidP="00BC7C4D">
                      <w:pPr>
                        <w:rPr>
                          <w:lang w:val="en-IN"/>
                        </w:rPr>
                      </w:pPr>
                      <w:r w:rsidRPr="00BC7C4D">
                        <w:rPr>
                          <w:lang w:val="en-IN"/>
                        </w:rPr>
                        <w:t>``</w:t>
                      </w:r>
                    </w:p>
                    <w:p w14:paraId="4525AC0B" w14:textId="77777777" w:rsidR="00294945" w:rsidRPr="00CE2288" w:rsidRDefault="00294945" w:rsidP="00294945">
                      <w:pPr>
                        <w:rPr>
                          <w:lang w:val="en-IN"/>
                        </w:rPr>
                      </w:pPr>
                    </w:p>
                  </w:txbxContent>
                </v:textbox>
                <w10:wrap type="square"/>
              </v:shape>
            </w:pict>
          </mc:Fallback>
        </mc:AlternateContent>
      </w:r>
    </w:p>
    <w:p w14:paraId="21BEFB96" w14:textId="77777777" w:rsidR="00294945" w:rsidRPr="00D87DE3" w:rsidRDefault="00294945" w:rsidP="00CE2288">
      <w:pPr>
        <w:rPr>
          <w:rFonts w:ascii="Times New Roman" w:hAnsi="Times New Roman" w:cs="Times New Roman"/>
          <w:lang w:val="en-IN"/>
        </w:rPr>
      </w:pPr>
    </w:p>
    <w:p w14:paraId="02822175" w14:textId="77777777" w:rsidR="00BC7C4D" w:rsidRPr="00D87DE3" w:rsidRDefault="00BC7C4D" w:rsidP="00CE2288">
      <w:pPr>
        <w:rPr>
          <w:rFonts w:ascii="Times New Roman" w:hAnsi="Times New Roman" w:cs="Times New Roman"/>
          <w:lang w:val="en-IN"/>
        </w:rPr>
      </w:pPr>
    </w:p>
    <w:p w14:paraId="35F5E4E4" w14:textId="590DD3C5" w:rsidR="00294945" w:rsidRPr="00D87DE3" w:rsidRDefault="00CE2288" w:rsidP="00CE2288">
      <w:pPr>
        <w:rPr>
          <w:rFonts w:ascii="Times New Roman" w:hAnsi="Times New Roman" w:cs="Times New Roman"/>
          <w:lang w:val="en-IN"/>
        </w:rPr>
      </w:pPr>
      <w:r w:rsidRPr="00D87DE3">
        <w:rPr>
          <w:rFonts w:ascii="Times New Roman" w:hAnsi="Times New Roman" w:cs="Times New Roman"/>
          <w:lang w:val="en-IN"/>
        </w:rPr>
        <w:t>The API will be available at:</w:t>
      </w:r>
      <w:r w:rsidR="00294945" w:rsidRPr="00D87DE3">
        <w:rPr>
          <w:rFonts w:ascii="Times New Roman" w:hAnsi="Times New Roman" w:cs="Times New Roman"/>
          <w:noProof/>
          <w:lang w:val="en-IN"/>
        </w:rPr>
        <mc:AlternateContent>
          <mc:Choice Requires="wps">
            <w:drawing>
              <wp:anchor distT="45720" distB="45720" distL="114300" distR="114300" simplePos="0" relativeHeight="251678208" behindDoc="0" locked="0" layoutInCell="1" allowOverlap="1" wp14:anchorId="56BC4B18" wp14:editId="1099C617">
                <wp:simplePos x="0" y="0"/>
                <wp:positionH relativeFrom="column">
                  <wp:posOffset>0</wp:posOffset>
                </wp:positionH>
                <wp:positionV relativeFrom="paragraph">
                  <wp:posOffset>363855</wp:posOffset>
                </wp:positionV>
                <wp:extent cx="5986780" cy="349250"/>
                <wp:effectExtent l="0" t="0" r="13970" b="12700"/>
                <wp:wrapSquare wrapText="bothSides"/>
                <wp:docPr id="1954105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6780" cy="349250"/>
                        </a:xfrm>
                        <a:prstGeom prst="rect">
                          <a:avLst/>
                        </a:prstGeom>
                        <a:solidFill>
                          <a:srgbClr val="FFFFFF"/>
                        </a:solidFill>
                        <a:ln w="9525">
                          <a:solidFill>
                            <a:srgbClr val="000000"/>
                          </a:solidFill>
                          <a:miter lim="800000"/>
                          <a:headEnd/>
                          <a:tailEnd/>
                        </a:ln>
                      </wps:spPr>
                      <wps:txbx>
                        <w:txbxContent>
                          <w:p w14:paraId="34A03713" w14:textId="10B6981C" w:rsidR="00BC7C4D" w:rsidRDefault="00BC7C4D" w:rsidP="00BC7C4D">
                            <w:pPr>
                              <w:rPr>
                                <w:lang w:val="en-IN"/>
                              </w:rPr>
                            </w:pPr>
                            <w:hyperlink r:id="rId82" w:history="1">
                              <w:r w:rsidRPr="009E1D68">
                                <w:rPr>
                                  <w:rStyle w:val="Hyperlink"/>
                                  <w:lang w:val="en-IN"/>
                                </w:rPr>
                                <w:t>http://localhost:8000</w:t>
                              </w:r>
                            </w:hyperlink>
                          </w:p>
                          <w:p w14:paraId="0A8C9119" w14:textId="77777777" w:rsidR="00BC7C4D" w:rsidRPr="00BC7C4D" w:rsidRDefault="00BC7C4D" w:rsidP="00BC7C4D">
                            <w:pPr>
                              <w:rPr>
                                <w:lang w:val="en-IN"/>
                              </w:rPr>
                            </w:pPr>
                          </w:p>
                          <w:p w14:paraId="7529387A" w14:textId="77777777" w:rsidR="00294945" w:rsidRPr="00CE2288" w:rsidRDefault="00294945" w:rsidP="00294945">
                            <w:pPr>
                              <w:rPr>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BC4B18" id="_x0000_s1040" type="#_x0000_t202" style="position:absolute;margin-left:0;margin-top:28.65pt;width:471.4pt;height:27.5pt;z-index:251678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">
                <v:textbox>
                  <w:txbxContent>
                    <w:p w14:paraId="34A03713" w14:textId="10B6981C" w:rsidR="00BC7C4D" w:rsidRDefault="00BC7C4D" w:rsidP="00BC7C4D">
                      <w:pPr>
                        <w:rPr>
                          <w:lang w:val="en-IN"/>
                        </w:rPr>
                      </w:pPr>
                      <w:hyperlink r:id="rId83" w:history="1">
                        <w:r w:rsidRPr="009E1D68">
                          <w:rPr>
                            <w:rStyle w:val="Hyperlink"/>
                            <w:lang w:val="en-IN"/>
                          </w:rPr>
                          <w:t>http://localhost:8000</w:t>
                        </w:r>
                      </w:hyperlink>
                    </w:p>
                    <w:p w14:paraId="0A8C9119" w14:textId="77777777" w:rsidR="00BC7C4D" w:rsidRPr="00BC7C4D" w:rsidRDefault="00BC7C4D" w:rsidP="00BC7C4D">
                      <w:pPr>
                        <w:rPr>
                          <w:lang w:val="en-IN"/>
                        </w:rPr>
                      </w:pPr>
                    </w:p>
                    <w:p w14:paraId="7529387A" w14:textId="77777777" w:rsidR="00294945" w:rsidRPr="00CE2288" w:rsidRDefault="00294945" w:rsidP="00294945">
                      <w:pPr>
                        <w:rPr>
                          <w:lang w:val="en-IN"/>
                        </w:rPr>
                      </w:pPr>
                    </w:p>
                  </w:txbxContent>
                </v:textbox>
                <w10:wrap type="square"/>
              </v:shape>
            </w:pict>
          </mc:Fallback>
        </mc:AlternateContent>
      </w:r>
    </w:p>
    <w:p w14:paraId="616A84E8" w14:textId="77777777" w:rsidR="00CE2288" w:rsidRPr="00D87DE3" w:rsidRDefault="00CE2288" w:rsidP="00CE2288">
      <w:pPr>
        <w:rPr>
          <w:rFonts w:ascii="Times New Roman" w:hAnsi="Times New Roman" w:cs="Times New Roman"/>
          <w:lang w:val="en-IN"/>
        </w:rPr>
      </w:pPr>
      <w:hyperlink r:id="rId84" w:history="1">
        <w:r w:rsidRPr="00D87DE3">
          <w:rPr>
            <w:rStyle w:val="Hyperlink"/>
            <w:rFonts w:ascii="Times New Roman" w:hAnsi="Times New Roman" w:cs="Times New Roman"/>
            <w:lang w:val="en-IN"/>
          </w:rPr>
          <w:t>http://localhost:8000</w:t>
        </w:r>
      </w:hyperlink>
    </w:p>
    <w:p w14:paraId="09ABAB0A" w14:textId="05621788" w:rsidR="00294945" w:rsidRPr="00D87DE3" w:rsidRDefault="00CE2288" w:rsidP="00CE2288">
      <w:pPr>
        <w:rPr>
          <w:rFonts w:ascii="Times New Roman" w:hAnsi="Times New Roman" w:cs="Times New Roman"/>
          <w:lang w:val="en-IN"/>
        </w:rPr>
      </w:pPr>
      <w:r w:rsidRPr="00D87DE3">
        <w:rPr>
          <w:rFonts w:ascii="Times New Roman" w:hAnsi="Times New Roman" w:cs="Times New Roman"/>
          <w:lang w:val="en-IN"/>
        </w:rPr>
        <w:t>or</w:t>
      </w:r>
    </w:p>
    <w:p w14:paraId="662BAEC1" w14:textId="320F05E6" w:rsidR="00BC7C4D" w:rsidRPr="00D87DE3" w:rsidRDefault="00BC7C4D" w:rsidP="00CE2288">
      <w:pPr>
        <w:rPr>
          <w:rFonts w:ascii="Times New Roman" w:hAnsi="Times New Roman" w:cs="Times New Roman"/>
          <w:lang w:val="en-IN"/>
        </w:rPr>
      </w:pPr>
      <w:r w:rsidRPr="00D87DE3">
        <w:rPr>
          <w:rFonts w:ascii="Times New Roman" w:hAnsi="Times New Roman" w:cs="Times New Roman"/>
          <w:noProof/>
          <w:lang w:val="en-IN"/>
        </w:rPr>
        <mc:AlternateContent>
          <mc:Choice Requires="wps">
            <w:drawing>
              <wp:anchor distT="45720" distB="45720" distL="114300" distR="114300" simplePos="0" relativeHeight="251686400" behindDoc="0" locked="0" layoutInCell="1" allowOverlap="1" wp14:anchorId="0B3CEE29" wp14:editId="0A02D896">
                <wp:simplePos x="0" y="0"/>
                <wp:positionH relativeFrom="column">
                  <wp:posOffset>-635</wp:posOffset>
                </wp:positionH>
                <wp:positionV relativeFrom="paragraph">
                  <wp:posOffset>53340</wp:posOffset>
                </wp:positionV>
                <wp:extent cx="5986780" cy="332740"/>
                <wp:effectExtent l="0" t="0" r="13970" b="10160"/>
                <wp:wrapSquare wrapText="bothSides"/>
                <wp:docPr id="5174551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6780" cy="332740"/>
                        </a:xfrm>
                        <a:prstGeom prst="rect">
                          <a:avLst/>
                        </a:prstGeom>
                        <a:solidFill>
                          <a:srgbClr val="FFFFFF"/>
                        </a:solidFill>
                        <a:ln w="9525">
                          <a:solidFill>
                            <a:srgbClr val="000000"/>
                          </a:solidFill>
                          <a:miter lim="800000"/>
                          <a:headEnd/>
                          <a:tailEnd/>
                        </a:ln>
                      </wps:spPr>
                      <wps:txbx>
                        <w:txbxContent>
                          <w:p w14:paraId="6CD3E304" w14:textId="1946D78F" w:rsidR="00BC7C4D" w:rsidRDefault="00BC7C4D" w:rsidP="00BC7C4D">
                            <w:pPr>
                              <w:rPr>
                                <w:lang w:val="en-IN"/>
                              </w:rPr>
                            </w:pPr>
                            <w:hyperlink r:id="rId85" w:history="1">
                              <w:r w:rsidRPr="009E1D68">
                                <w:rPr>
                                  <w:rStyle w:val="Hyperlink"/>
                                  <w:lang w:val="en-IN"/>
                                </w:rPr>
                                <w:t>http://localhost:5000</w:t>
                              </w:r>
                            </w:hyperlink>
                          </w:p>
                          <w:p w14:paraId="2BC9E89E" w14:textId="77777777" w:rsidR="00BC7C4D" w:rsidRPr="00BC7C4D" w:rsidRDefault="00BC7C4D" w:rsidP="00BC7C4D">
                            <w:pPr>
                              <w:rPr>
                                <w:lang w:val="en-IN"/>
                              </w:rPr>
                            </w:pPr>
                          </w:p>
                          <w:p w14:paraId="17B90A11" w14:textId="77777777" w:rsidR="00BC7C4D" w:rsidRPr="00BC7C4D" w:rsidRDefault="00BC7C4D" w:rsidP="00BC7C4D">
                            <w:pPr>
                              <w:rPr>
                                <w:lang w:val="en-IN"/>
                              </w:rPr>
                            </w:pPr>
                            <w:r w:rsidRPr="00BC7C4D">
                              <w:rPr>
                                <w:lang w:val="en-IN"/>
                              </w:rPr>
                              <w:t>``</w:t>
                            </w:r>
                          </w:p>
                          <w:p w14:paraId="7757B0DF" w14:textId="77777777" w:rsidR="00294945" w:rsidRPr="00CE2288" w:rsidRDefault="00294945" w:rsidP="00294945">
                            <w:pPr>
                              <w:rPr>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3CEE29" id="_x0000_s1041" type="#_x0000_t202" style="position:absolute;margin-left:-.05pt;margin-top:4.2pt;width:471.4pt;height:26.2pt;z-index:251686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">
                <v:textbox>
                  <w:txbxContent>
                    <w:p w14:paraId="6CD3E304" w14:textId="1946D78F" w:rsidR="00BC7C4D" w:rsidRDefault="00BC7C4D" w:rsidP="00BC7C4D">
                      <w:pPr>
                        <w:rPr>
                          <w:lang w:val="en-IN"/>
                        </w:rPr>
                      </w:pPr>
                      <w:hyperlink r:id="rId86" w:history="1">
                        <w:r w:rsidRPr="009E1D68">
                          <w:rPr>
                            <w:rStyle w:val="Hyperlink"/>
                            <w:lang w:val="en-IN"/>
                          </w:rPr>
                          <w:t>http://localhost:5000</w:t>
                        </w:r>
                      </w:hyperlink>
                    </w:p>
                    <w:p w14:paraId="2BC9E89E" w14:textId="77777777" w:rsidR="00BC7C4D" w:rsidRPr="00BC7C4D" w:rsidRDefault="00BC7C4D" w:rsidP="00BC7C4D">
                      <w:pPr>
                        <w:rPr>
                          <w:lang w:val="en-IN"/>
                        </w:rPr>
                      </w:pPr>
                    </w:p>
                    <w:p w14:paraId="17B90A11" w14:textId="77777777" w:rsidR="00BC7C4D" w:rsidRPr="00BC7C4D" w:rsidRDefault="00BC7C4D" w:rsidP="00BC7C4D">
                      <w:pPr>
                        <w:rPr>
                          <w:lang w:val="en-IN"/>
                        </w:rPr>
                      </w:pPr>
                      <w:r w:rsidRPr="00BC7C4D">
                        <w:rPr>
                          <w:lang w:val="en-IN"/>
                        </w:rPr>
                        <w:t>``</w:t>
                      </w:r>
                    </w:p>
                    <w:p w14:paraId="7757B0DF" w14:textId="77777777" w:rsidR="00294945" w:rsidRPr="00CE2288" w:rsidRDefault="00294945" w:rsidP="00294945">
                      <w:pPr>
                        <w:rPr>
                          <w:lang w:val="en-IN"/>
                        </w:rPr>
                      </w:pPr>
                    </w:p>
                  </w:txbxContent>
                </v:textbox>
                <w10:wrap type="square"/>
              </v:shape>
            </w:pict>
          </mc:Fallback>
        </mc:AlternateContent>
      </w:r>
    </w:p>
    <w:p w14:paraId="7AEC9CCE" w14:textId="77777777" w:rsidR="00BC7C4D" w:rsidRPr="00D87DE3" w:rsidRDefault="00BC7C4D" w:rsidP="00CE2288">
      <w:pPr>
        <w:rPr>
          <w:rFonts w:ascii="Times New Roman" w:hAnsi="Times New Roman" w:cs="Times New Roman"/>
          <w:lang w:val="en-IN"/>
        </w:rPr>
      </w:pPr>
    </w:p>
    <w:p w14:paraId="00B971E6" w14:textId="1C1973F2" w:rsidR="00CE2288" w:rsidRPr="00D87DE3" w:rsidRDefault="00CE2288" w:rsidP="00CE2288">
      <w:pPr>
        <w:rPr>
          <w:rFonts w:ascii="Times New Roman" w:hAnsi="Times New Roman" w:cs="Times New Roman"/>
          <w:lang w:val="en-IN"/>
        </w:rPr>
      </w:pPr>
      <w:r w:rsidRPr="00D87DE3">
        <w:rPr>
          <w:rFonts w:ascii="Times New Roman" w:hAnsi="Times New Roman" w:cs="Times New Roman"/>
          <w:lang w:val="en-IN"/>
        </w:rPr>
        <w:t xml:space="preserve">depending on the application configuration. </w:t>
      </w:r>
      <w:hyperlink r:id="rId87" w:history="1"/>
    </w:p>
    <w:p w14:paraId="655323F3" w14:textId="77777777" w:rsidR="00CE2288" w:rsidRPr="00D87DE3" w:rsidRDefault="00CE2288" w:rsidP="00CE2288">
      <w:pPr>
        <w:rPr>
          <w:rFonts w:ascii="Times New Roman" w:hAnsi="Times New Roman" w:cs="Times New Roman"/>
          <w:b/>
          <w:bCs/>
          <w:lang w:val="en-IN"/>
        </w:rPr>
      </w:pPr>
      <w:r w:rsidRPr="00D87DE3">
        <w:rPr>
          <w:rFonts w:ascii="Times New Roman" w:hAnsi="Times New Roman" w:cs="Times New Roman"/>
          <w:b/>
          <w:bCs/>
          <w:lang w:val="en-IN"/>
        </w:rPr>
        <w:t>Step 11: Test the API</w:t>
      </w:r>
    </w:p>
    <w:p w14:paraId="73FB965D" w14:textId="20D426CF" w:rsidR="00294945" w:rsidRPr="00D87DE3" w:rsidRDefault="00CE2288" w:rsidP="00CE2288">
      <w:pPr>
        <w:rPr>
          <w:rFonts w:ascii="Times New Roman" w:hAnsi="Times New Roman" w:cs="Times New Roman"/>
          <w:lang w:val="en-IN"/>
        </w:rPr>
      </w:pPr>
      <w:r w:rsidRPr="00D87DE3">
        <w:rPr>
          <w:rFonts w:ascii="Times New Roman" w:hAnsi="Times New Roman" w:cs="Times New Roman"/>
          <w:lang w:val="en-IN"/>
        </w:rPr>
        <w:t>Execute API tests to verify functionality:</w:t>
      </w:r>
      <w:r w:rsidR="00294945" w:rsidRPr="00D87DE3">
        <w:rPr>
          <w:rFonts w:ascii="Times New Roman" w:hAnsi="Times New Roman" w:cs="Times New Roman"/>
          <w:noProof/>
          <w:lang w:val="en-IN"/>
        </w:rPr>
        <mc:AlternateContent>
          <mc:Choice Requires="wps">
            <w:drawing>
              <wp:anchor distT="45720" distB="45720" distL="114300" distR="114300" simplePos="0" relativeHeight="251691520" behindDoc="0" locked="0" layoutInCell="1" allowOverlap="1" wp14:anchorId="5709C6C6" wp14:editId="2D1B6F93">
                <wp:simplePos x="0" y="0"/>
                <wp:positionH relativeFrom="column">
                  <wp:posOffset>0</wp:posOffset>
                </wp:positionH>
                <wp:positionV relativeFrom="paragraph">
                  <wp:posOffset>363220</wp:posOffset>
                </wp:positionV>
                <wp:extent cx="5986780" cy="349250"/>
                <wp:effectExtent l="0" t="0" r="13970" b="12700"/>
                <wp:wrapSquare wrapText="bothSides"/>
                <wp:docPr id="11441978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6780" cy="349250"/>
                        </a:xfrm>
                        <a:prstGeom prst="rect">
                          <a:avLst/>
                        </a:prstGeom>
                        <a:solidFill>
                          <a:srgbClr val="FFFFFF"/>
                        </a:solidFill>
                        <a:ln w="9525">
                          <a:solidFill>
                            <a:srgbClr val="000000"/>
                          </a:solidFill>
                          <a:miter lim="800000"/>
                          <a:headEnd/>
                          <a:tailEnd/>
                        </a:ln>
                      </wps:spPr>
                      <wps:txbx>
                        <w:txbxContent>
                          <w:p w14:paraId="1CEA67FC" w14:textId="77777777" w:rsidR="00BC7C4D" w:rsidRPr="00BC7C4D" w:rsidRDefault="00BC7C4D" w:rsidP="00BC7C4D">
                            <w:pPr>
                              <w:rPr>
                                <w:lang w:val="en-IN"/>
                              </w:rPr>
                            </w:pPr>
                            <w:r w:rsidRPr="00BC7C4D">
                              <w:rPr>
                                <w:lang w:val="en-IN"/>
                              </w:rPr>
                              <w:t>python test_api_app.py</w:t>
                            </w:r>
                          </w:p>
                          <w:p w14:paraId="0C9CFF84" w14:textId="77777777" w:rsidR="00294945" w:rsidRPr="00CE2288" w:rsidRDefault="00294945" w:rsidP="00294945">
                            <w:pPr>
                              <w:rPr>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09C6C6" id="_x0000_s1042" type="#_x0000_t202" style="position:absolute;margin-left:0;margin-top:28.6pt;width:471.4pt;height:27.5pt;z-index:251691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">
                <v:textbox>
                  <w:txbxContent>
                    <w:p w14:paraId="1CEA67FC" w14:textId="77777777" w:rsidR="00BC7C4D" w:rsidRPr="00BC7C4D" w:rsidRDefault="00BC7C4D" w:rsidP="00BC7C4D">
                      <w:pPr>
                        <w:rPr>
                          <w:lang w:val="en-IN"/>
                        </w:rPr>
                      </w:pPr>
                      <w:r w:rsidRPr="00BC7C4D">
                        <w:rPr>
                          <w:lang w:val="en-IN"/>
                        </w:rPr>
                        <w:t>python test_api_app.py</w:t>
                      </w:r>
                    </w:p>
                    <w:p w14:paraId="0C9CFF84" w14:textId="77777777" w:rsidR="00294945" w:rsidRPr="00CE2288" w:rsidRDefault="00294945" w:rsidP="00294945">
                      <w:pPr>
                        <w:rPr>
                          <w:lang w:val="en-IN"/>
                        </w:rPr>
                      </w:pPr>
                    </w:p>
                  </w:txbxContent>
                </v:textbox>
                <w10:wrap type="square"/>
              </v:shape>
            </w:pict>
          </mc:Fallback>
        </mc:AlternateContent>
      </w:r>
    </w:p>
    <w:p w14:paraId="7BA5B561" w14:textId="77777777" w:rsidR="00BC7C4D" w:rsidRPr="00D87DE3" w:rsidRDefault="00BC7C4D" w:rsidP="00CE2288">
      <w:pPr>
        <w:rPr>
          <w:rFonts w:ascii="Times New Roman" w:hAnsi="Times New Roman" w:cs="Times New Roman"/>
          <w:lang w:val="en-IN"/>
        </w:rPr>
      </w:pPr>
    </w:p>
    <w:p w14:paraId="02DA0FA9" w14:textId="77777777" w:rsidR="00BC7C4D" w:rsidRPr="00D87DE3" w:rsidRDefault="00BC7C4D" w:rsidP="00CE2288">
      <w:pPr>
        <w:rPr>
          <w:rFonts w:ascii="Times New Roman" w:hAnsi="Times New Roman" w:cs="Times New Roman"/>
          <w:lang w:val="en-IN"/>
        </w:rPr>
      </w:pPr>
    </w:p>
    <w:p w14:paraId="685A2483" w14:textId="0D626247" w:rsidR="00294945" w:rsidRPr="00D87DE3" w:rsidRDefault="00BC7C4D" w:rsidP="00CE2288">
      <w:pPr>
        <w:rPr>
          <w:rFonts w:ascii="Times New Roman" w:hAnsi="Times New Roman" w:cs="Times New Roman"/>
          <w:lang w:val="en-IN"/>
        </w:rPr>
      </w:pPr>
      <w:r w:rsidRPr="00D87DE3">
        <w:rPr>
          <w:rFonts w:ascii="Times New Roman" w:hAnsi="Times New Roman" w:cs="Times New Roman"/>
          <w:noProof/>
          <w:lang w:val="en-IN"/>
        </w:rPr>
        <mc:AlternateContent>
          <mc:Choice Requires="wps">
            <w:drawing>
              <wp:anchor distT="45720" distB="45720" distL="114300" distR="114300" simplePos="0" relativeHeight="251699712" behindDoc="0" locked="0" layoutInCell="1" allowOverlap="1" wp14:anchorId="730A796E" wp14:editId="48B0F513">
                <wp:simplePos x="0" y="0"/>
                <wp:positionH relativeFrom="column">
                  <wp:posOffset>86001</wp:posOffset>
                </wp:positionH>
                <wp:positionV relativeFrom="paragraph">
                  <wp:posOffset>487680</wp:posOffset>
                </wp:positionV>
                <wp:extent cx="5986780" cy="349250"/>
                <wp:effectExtent l="0" t="0" r="13970" b="12700"/>
                <wp:wrapSquare wrapText="bothSides"/>
                <wp:docPr id="20265519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6780" cy="349250"/>
                        </a:xfrm>
                        <a:prstGeom prst="rect">
                          <a:avLst/>
                        </a:prstGeom>
                        <a:solidFill>
                          <a:srgbClr val="FFFFFF"/>
                        </a:solidFill>
                        <a:ln w="9525">
                          <a:solidFill>
                            <a:srgbClr val="000000"/>
                          </a:solidFill>
                          <a:miter lim="800000"/>
                          <a:headEnd/>
                          <a:tailEnd/>
                        </a:ln>
                      </wps:spPr>
                      <wps:txbx>
                        <w:txbxContent>
                          <w:p w14:paraId="61411935" w14:textId="77777777" w:rsidR="00BC7C4D" w:rsidRPr="00BC7C4D" w:rsidRDefault="00BC7C4D" w:rsidP="00BC7C4D">
                            <w:pPr>
                              <w:rPr>
                                <w:lang w:val="en-IN"/>
                              </w:rPr>
                            </w:pPr>
                            <w:r w:rsidRPr="00BC7C4D">
                              <w:rPr>
                                <w:lang w:val="en-IN"/>
                              </w:rPr>
                              <w:t>pytest tests/</w:t>
                            </w:r>
                          </w:p>
                          <w:p w14:paraId="61CA4D06" w14:textId="77777777" w:rsidR="00294945" w:rsidRPr="00CE2288" w:rsidRDefault="00294945" w:rsidP="00294945">
                            <w:pPr>
                              <w:rPr>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0A796E" id="_x0000_s1043" type="#_x0000_t202" style="position:absolute;margin-left:6.75pt;margin-top:38.4pt;width:471.4pt;height:27.5pt;z-index:251699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">
                <v:textbox>
                  <w:txbxContent>
                    <w:p w14:paraId="61411935" w14:textId="77777777" w:rsidR="00BC7C4D" w:rsidRPr="00BC7C4D" w:rsidRDefault="00BC7C4D" w:rsidP="00BC7C4D">
                      <w:pPr>
                        <w:rPr>
                          <w:lang w:val="en-IN"/>
                        </w:rPr>
                      </w:pPr>
                      <w:r w:rsidRPr="00BC7C4D">
                        <w:rPr>
                          <w:lang w:val="en-IN"/>
                        </w:rPr>
                        <w:t>pytest tests/</w:t>
                      </w:r>
                    </w:p>
                    <w:p w14:paraId="61CA4D06" w14:textId="77777777" w:rsidR="00294945" w:rsidRPr="00CE2288" w:rsidRDefault="00294945" w:rsidP="00294945">
                      <w:pPr>
                        <w:rPr>
                          <w:lang w:val="en-IN"/>
                        </w:rPr>
                      </w:pPr>
                    </w:p>
                  </w:txbxContent>
                </v:textbox>
                <w10:wrap type="square"/>
              </v:shape>
            </w:pict>
          </mc:Fallback>
        </mc:AlternateContent>
      </w:r>
      <w:r w:rsidR="00CE2288" w:rsidRPr="00D87DE3">
        <w:rPr>
          <w:rFonts w:ascii="Times New Roman" w:hAnsi="Times New Roman" w:cs="Times New Roman"/>
          <w:lang w:val="en-IN"/>
        </w:rPr>
        <w:t>or</w:t>
      </w:r>
    </w:p>
    <w:p w14:paraId="138A9883" w14:textId="1781C5CF" w:rsidR="00CE2288" w:rsidRPr="00D87DE3" w:rsidRDefault="00CE2288" w:rsidP="00CE2288">
      <w:pPr>
        <w:rPr>
          <w:rFonts w:ascii="Times New Roman" w:hAnsi="Times New Roman" w:cs="Times New Roman"/>
          <w:lang w:val="en-IN"/>
        </w:rPr>
      </w:pPr>
      <w:r w:rsidRPr="00D87DE3">
        <w:rPr>
          <w:rFonts w:ascii="Times New Roman" w:hAnsi="Times New Roman" w:cs="Times New Roman"/>
          <w:lang w:val="en-IN"/>
        </w:rPr>
        <w:t xml:space="preserve">Successful execution confirms that the deployed model and inference service are functioning correctly. </w:t>
      </w:r>
      <w:hyperlink r:id="rId88" w:history="1"/>
    </w:p>
    <w:p w14:paraId="47098F17" w14:textId="77777777" w:rsidR="00CE2288" w:rsidRPr="00D87DE3" w:rsidRDefault="00CE2288" w:rsidP="00CE2288">
      <w:pPr>
        <w:rPr>
          <w:rFonts w:ascii="Times New Roman" w:hAnsi="Times New Roman" w:cs="Times New Roman"/>
          <w:b/>
          <w:bCs/>
          <w:lang w:val="en-IN"/>
        </w:rPr>
      </w:pPr>
      <w:r w:rsidRPr="00D87DE3">
        <w:rPr>
          <w:rFonts w:ascii="Times New Roman" w:hAnsi="Times New Roman" w:cs="Times New Roman"/>
          <w:b/>
          <w:bCs/>
          <w:lang w:val="en-IN"/>
        </w:rPr>
        <w:t>Optional: Run Using Docker</w:t>
      </w:r>
    </w:p>
    <w:p w14:paraId="6ECEF412" w14:textId="430C59D4" w:rsidR="00294945" w:rsidRPr="00D87DE3" w:rsidRDefault="00CE2288" w:rsidP="00CE2288">
      <w:pPr>
        <w:rPr>
          <w:rFonts w:ascii="Times New Roman" w:hAnsi="Times New Roman" w:cs="Times New Roman"/>
          <w:lang w:val="en-IN"/>
        </w:rPr>
      </w:pPr>
      <w:r w:rsidRPr="00D87DE3">
        <w:rPr>
          <w:rFonts w:ascii="Times New Roman" w:hAnsi="Times New Roman" w:cs="Times New Roman"/>
          <w:lang w:val="en-IN"/>
        </w:rPr>
        <w:t>Build the Docker image:</w:t>
      </w:r>
      <w:r w:rsidR="00294945" w:rsidRPr="00D87DE3">
        <w:rPr>
          <w:rFonts w:ascii="Times New Roman" w:hAnsi="Times New Roman" w:cs="Times New Roman"/>
          <w:noProof/>
          <w:lang w:val="en-IN"/>
        </w:rPr>
        <mc:AlternateContent>
          <mc:Choice Requires="wps">
            <w:drawing>
              <wp:anchor distT="45720" distB="45720" distL="114300" distR="114300" simplePos="0" relativeHeight="251704832" behindDoc="0" locked="0" layoutInCell="1" allowOverlap="1" wp14:anchorId="4E4E7478" wp14:editId="32D71010">
                <wp:simplePos x="0" y="0"/>
                <wp:positionH relativeFrom="column">
                  <wp:posOffset>0</wp:posOffset>
                </wp:positionH>
                <wp:positionV relativeFrom="paragraph">
                  <wp:posOffset>363220</wp:posOffset>
                </wp:positionV>
                <wp:extent cx="5986780" cy="349250"/>
                <wp:effectExtent l="0" t="0" r="13970" b="12700"/>
                <wp:wrapSquare wrapText="bothSides"/>
                <wp:docPr id="8821659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6780" cy="349250"/>
                        </a:xfrm>
                        <a:prstGeom prst="rect">
                          <a:avLst/>
                        </a:prstGeom>
                        <a:solidFill>
                          <a:srgbClr val="FFFFFF"/>
                        </a:solidFill>
                        <a:ln w="9525">
                          <a:solidFill>
                            <a:srgbClr val="000000"/>
                          </a:solidFill>
                          <a:miter lim="800000"/>
                          <a:headEnd/>
                          <a:tailEnd/>
                        </a:ln>
                      </wps:spPr>
                      <wps:txbx>
                        <w:txbxContent>
                          <w:p w14:paraId="7F1FACC7" w14:textId="77777777" w:rsidR="00BC7C4D" w:rsidRPr="00BC7C4D" w:rsidRDefault="00BC7C4D" w:rsidP="00BC7C4D">
                            <w:pPr>
                              <w:rPr>
                                <w:lang w:val="en-IN"/>
                              </w:rPr>
                            </w:pPr>
                            <w:r w:rsidRPr="00BC7C4D">
                              <w:rPr>
                                <w:lang w:val="en-IN"/>
                              </w:rPr>
                              <w:t>docker build -t eta-prediction .</w:t>
                            </w:r>
                          </w:p>
                          <w:p w14:paraId="644D731D" w14:textId="77777777" w:rsidR="00294945" w:rsidRPr="00CE2288" w:rsidRDefault="00294945" w:rsidP="00294945">
                            <w:pPr>
                              <w:rPr>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4E7478" id="_x0000_s1044" type="#_x0000_t202" style="position:absolute;margin-left:0;margin-top:28.6pt;width:471.4pt;height:27.5pt;z-index:251704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">
                <v:textbox>
                  <w:txbxContent>
                    <w:p w14:paraId="7F1FACC7" w14:textId="77777777" w:rsidR="00BC7C4D" w:rsidRPr="00BC7C4D" w:rsidRDefault="00BC7C4D" w:rsidP="00BC7C4D">
                      <w:pPr>
                        <w:rPr>
                          <w:lang w:val="en-IN"/>
                        </w:rPr>
                      </w:pPr>
                      <w:r w:rsidRPr="00BC7C4D">
                        <w:rPr>
                          <w:lang w:val="en-IN"/>
                        </w:rPr>
                        <w:t>docker build -t eta-prediction .</w:t>
                      </w:r>
                    </w:p>
                    <w:p w14:paraId="644D731D" w14:textId="77777777" w:rsidR="00294945" w:rsidRPr="00CE2288" w:rsidRDefault="00294945" w:rsidP="00294945">
                      <w:pPr>
                        <w:rPr>
                          <w:lang w:val="en-IN"/>
                        </w:rPr>
                      </w:pPr>
                    </w:p>
                  </w:txbxContent>
                </v:textbox>
                <w10:wrap type="square"/>
              </v:shape>
            </w:pict>
          </mc:Fallback>
        </mc:AlternateContent>
      </w:r>
    </w:p>
    <w:p w14:paraId="17B18DD1" w14:textId="77777777" w:rsidR="00294945" w:rsidRPr="00D87DE3" w:rsidRDefault="00294945" w:rsidP="00CE2288">
      <w:pPr>
        <w:rPr>
          <w:rFonts w:ascii="Times New Roman" w:hAnsi="Times New Roman" w:cs="Times New Roman"/>
          <w:lang w:val="en-IN"/>
        </w:rPr>
      </w:pPr>
    </w:p>
    <w:p w14:paraId="71ADCDFE" w14:textId="77777777" w:rsidR="00294945" w:rsidRPr="00D87DE3" w:rsidRDefault="00294945" w:rsidP="00CE2288">
      <w:pPr>
        <w:rPr>
          <w:rFonts w:ascii="Times New Roman" w:hAnsi="Times New Roman" w:cs="Times New Roman"/>
          <w:lang w:val="en-IN"/>
        </w:rPr>
      </w:pPr>
    </w:p>
    <w:p w14:paraId="19A1BA69" w14:textId="77777777" w:rsidR="00CE2288" w:rsidRPr="00D87DE3" w:rsidRDefault="00CE2288" w:rsidP="00CE2288">
      <w:pPr>
        <w:rPr>
          <w:rFonts w:ascii="Times New Roman" w:hAnsi="Times New Roman" w:cs="Times New Roman"/>
          <w:lang w:val="en-IN"/>
        </w:rPr>
      </w:pPr>
      <w:r w:rsidRPr="00D87DE3">
        <w:rPr>
          <w:rFonts w:ascii="Times New Roman" w:hAnsi="Times New Roman" w:cs="Times New Roman"/>
          <w:lang w:val="en-IN"/>
        </w:rPr>
        <w:t>Run the container:</w:t>
      </w:r>
    </w:p>
    <w:p w14:paraId="5A6A447C" w14:textId="0B868C94" w:rsidR="00294945" w:rsidRPr="00D87DE3" w:rsidRDefault="00294945" w:rsidP="00CE2288">
      <w:pPr>
        <w:rPr>
          <w:rFonts w:ascii="Times New Roman" w:hAnsi="Times New Roman" w:cs="Times New Roman"/>
          <w:lang w:val="en-IN"/>
        </w:rPr>
      </w:pPr>
      <w:r w:rsidRPr="00D87DE3">
        <w:rPr>
          <w:rFonts w:ascii="Times New Roman" w:hAnsi="Times New Roman" w:cs="Times New Roman"/>
          <w:noProof/>
          <w:lang w:val="en-IN"/>
        </w:rPr>
        <mc:AlternateContent>
          <mc:Choice Requires="wps">
            <w:drawing>
              <wp:anchor distT="45720" distB="45720" distL="114300" distR="114300" simplePos="0" relativeHeight="251709952" behindDoc="0" locked="0" layoutInCell="1" allowOverlap="1" wp14:anchorId="43CBAEC8" wp14:editId="77FCFE27">
                <wp:simplePos x="0" y="0"/>
                <wp:positionH relativeFrom="column">
                  <wp:posOffset>0</wp:posOffset>
                </wp:positionH>
                <wp:positionV relativeFrom="paragraph">
                  <wp:posOffset>354965</wp:posOffset>
                </wp:positionV>
                <wp:extent cx="5986780" cy="349250"/>
                <wp:effectExtent l="0" t="0" r="13970" b="12700"/>
                <wp:wrapSquare wrapText="bothSides"/>
                <wp:docPr id="2750181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6780" cy="349250"/>
                        </a:xfrm>
                        <a:prstGeom prst="rect">
                          <a:avLst/>
                        </a:prstGeom>
                        <a:solidFill>
                          <a:srgbClr val="FFFFFF"/>
                        </a:solidFill>
                        <a:ln w="9525">
                          <a:solidFill>
                            <a:srgbClr val="000000"/>
                          </a:solidFill>
                          <a:miter lim="800000"/>
                          <a:headEnd/>
                          <a:tailEnd/>
                        </a:ln>
                      </wps:spPr>
                      <wps:txbx>
                        <w:txbxContent>
                          <w:p w14:paraId="590AE500" w14:textId="77777777" w:rsidR="00BC7C4D" w:rsidRPr="00BC7C4D" w:rsidRDefault="00BC7C4D" w:rsidP="00BC7C4D">
                            <w:pPr>
                              <w:rPr>
                                <w:lang w:val="en-IN"/>
                              </w:rPr>
                            </w:pPr>
                            <w:r w:rsidRPr="00BC7C4D">
                              <w:rPr>
                                <w:lang w:val="en-IN"/>
                              </w:rPr>
                              <w:t>docker run -p 8000:8000 eta-prediction</w:t>
                            </w:r>
                          </w:p>
                          <w:p w14:paraId="7741E00D" w14:textId="77777777" w:rsidR="00294945" w:rsidRPr="00CE2288" w:rsidRDefault="00294945" w:rsidP="00294945">
                            <w:pPr>
                              <w:rPr>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CBAEC8" id="_x0000_s1045" type="#_x0000_t202" style="position:absolute;margin-left:0;margin-top:27.95pt;width:471.4pt;height:27.5pt;z-index:251709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">
                <v:textbox>
                  <w:txbxContent>
                    <w:p w14:paraId="590AE500" w14:textId="77777777" w:rsidR="00BC7C4D" w:rsidRPr="00BC7C4D" w:rsidRDefault="00BC7C4D" w:rsidP="00BC7C4D">
                      <w:pPr>
                        <w:rPr>
                          <w:lang w:val="en-IN"/>
                        </w:rPr>
                      </w:pPr>
                      <w:r w:rsidRPr="00BC7C4D">
                        <w:rPr>
                          <w:lang w:val="en-IN"/>
                        </w:rPr>
                        <w:t>docker run -p 8000:8000 eta-prediction</w:t>
                      </w:r>
                    </w:p>
                    <w:p w14:paraId="7741E00D" w14:textId="77777777" w:rsidR="00294945" w:rsidRPr="00CE2288" w:rsidRDefault="00294945" w:rsidP="00294945">
                      <w:pPr>
                        <w:rPr>
                          <w:lang w:val="en-IN"/>
                        </w:rPr>
                      </w:pPr>
                    </w:p>
                  </w:txbxContent>
                </v:textbox>
                <w10:wrap type="square"/>
              </v:shape>
            </w:pict>
          </mc:Fallback>
        </mc:AlternateContent>
      </w:r>
    </w:p>
    <w:p w14:paraId="1FCDAA9C" w14:textId="77777777" w:rsidR="00294945" w:rsidRPr="00D87DE3" w:rsidRDefault="00294945" w:rsidP="00CE2288">
      <w:pPr>
        <w:rPr>
          <w:rFonts w:ascii="Times New Roman" w:hAnsi="Times New Roman" w:cs="Times New Roman"/>
          <w:lang w:val="en-IN"/>
        </w:rPr>
      </w:pPr>
    </w:p>
    <w:p w14:paraId="50B32C0E" w14:textId="77777777" w:rsidR="00294945" w:rsidRPr="00D87DE3" w:rsidRDefault="00294945" w:rsidP="00CE2288">
      <w:pPr>
        <w:rPr>
          <w:rFonts w:ascii="Times New Roman" w:hAnsi="Times New Roman" w:cs="Times New Roman"/>
          <w:lang w:val="en-IN"/>
        </w:rPr>
      </w:pPr>
    </w:p>
    <w:p w14:paraId="7A231837" w14:textId="688E6732" w:rsidR="00CE2288" w:rsidRPr="00D87DE3" w:rsidRDefault="00CE2288" w:rsidP="00CE2288">
      <w:pPr>
        <w:rPr>
          <w:rFonts w:ascii="Times New Roman" w:hAnsi="Times New Roman" w:cs="Times New Roman"/>
          <w:lang w:val="en-IN"/>
        </w:rPr>
      </w:pPr>
      <w:r w:rsidRPr="00D87DE3">
        <w:rPr>
          <w:rFonts w:ascii="Times New Roman" w:hAnsi="Times New Roman" w:cs="Times New Roman"/>
          <w:lang w:val="en-IN"/>
        </w:rPr>
        <w:t xml:space="preserve">Docker ensures consistent execution across development, testing, and production environments. </w:t>
      </w:r>
      <w:hyperlink r:id="rId89" w:history="1"/>
    </w:p>
    <w:p w14:paraId="2F64E327" w14:textId="77777777" w:rsidR="00CE2288" w:rsidRPr="00D87DE3" w:rsidRDefault="00CE2288" w:rsidP="00CE2288">
      <w:pPr>
        <w:rPr>
          <w:rFonts w:ascii="Times New Roman" w:hAnsi="Times New Roman" w:cs="Times New Roman"/>
          <w:b/>
          <w:bCs/>
          <w:lang w:val="en-IN"/>
        </w:rPr>
      </w:pPr>
      <w:r w:rsidRPr="00D87DE3">
        <w:rPr>
          <w:rFonts w:ascii="Times New Roman" w:hAnsi="Times New Roman" w:cs="Times New Roman"/>
          <w:b/>
          <w:bCs/>
          <w:lang w:val="en-IN"/>
        </w:rPr>
        <w:t>Verification Checklist</w:t>
      </w:r>
    </w:p>
    <w:p w14:paraId="4C6B1BAB" w14:textId="77777777" w:rsidR="00CE2288" w:rsidRPr="00D87DE3" w:rsidRDefault="00CE2288" w:rsidP="00CE2288">
      <w:pPr>
        <w:rPr>
          <w:rFonts w:ascii="Times New Roman" w:hAnsi="Times New Roman" w:cs="Times New Roman"/>
          <w:lang w:val="en-IN"/>
        </w:rPr>
      </w:pPr>
      <w:r w:rsidRPr="00D87DE3">
        <w:rPr>
          <w:rFonts w:ascii="Times New Roman" w:hAnsi="Times New Roman" w:cs="Times New Roman"/>
          <w:lang w:val="en-IN"/>
        </w:rPr>
        <w:t>Before proceeding with development or deployment, confirm that:</w:t>
      </w:r>
    </w:p>
    <w:p w14:paraId="44115A6B" w14:textId="77777777" w:rsidR="00CE2288" w:rsidRPr="00D87DE3" w:rsidRDefault="00CE2288">
      <w:pPr>
        <w:numPr>
          <w:ilvl w:val="0"/>
          <w:numId w:val="32"/>
        </w:numPr>
        <w:rPr>
          <w:rFonts w:ascii="Times New Roman" w:hAnsi="Times New Roman" w:cs="Times New Roman"/>
          <w:lang w:val="en-IN"/>
        </w:rPr>
      </w:pPr>
      <w:r w:rsidRPr="00D87DE3">
        <w:rPr>
          <w:rFonts w:ascii="Segoe UI Emoji" w:hAnsi="Segoe UI Emoji" w:cs="Segoe UI Emoji"/>
          <w:lang w:val="en-IN"/>
        </w:rPr>
        <w:t>✅</w:t>
      </w:r>
      <w:r w:rsidRPr="00D87DE3">
        <w:rPr>
          <w:rFonts w:ascii="Times New Roman" w:hAnsi="Times New Roman" w:cs="Times New Roman"/>
          <w:lang w:val="en-IN"/>
        </w:rPr>
        <w:t xml:space="preserve"> Dependencies are installed successfully.</w:t>
      </w:r>
    </w:p>
    <w:p w14:paraId="68C698E7" w14:textId="77777777" w:rsidR="00CE2288" w:rsidRPr="00D87DE3" w:rsidRDefault="00CE2288">
      <w:pPr>
        <w:numPr>
          <w:ilvl w:val="0"/>
          <w:numId w:val="32"/>
        </w:numPr>
        <w:rPr>
          <w:rFonts w:ascii="Times New Roman" w:hAnsi="Times New Roman" w:cs="Times New Roman"/>
          <w:lang w:val="en-IN"/>
        </w:rPr>
      </w:pPr>
      <w:r w:rsidRPr="00D87DE3">
        <w:rPr>
          <w:rFonts w:ascii="Segoe UI Emoji" w:hAnsi="Segoe UI Emoji" w:cs="Segoe UI Emoji"/>
          <w:lang w:val="en-IN"/>
        </w:rPr>
        <w:t>✅</w:t>
      </w:r>
      <w:r w:rsidRPr="00D87DE3">
        <w:rPr>
          <w:rFonts w:ascii="Times New Roman" w:hAnsi="Times New Roman" w:cs="Times New Roman"/>
          <w:lang w:val="en-IN"/>
        </w:rPr>
        <w:t xml:space="preserve"> DVC data has been pulled successfully.</w:t>
      </w:r>
    </w:p>
    <w:p w14:paraId="25E4D48C" w14:textId="77777777" w:rsidR="00CE2288" w:rsidRPr="00D87DE3" w:rsidRDefault="00CE2288">
      <w:pPr>
        <w:numPr>
          <w:ilvl w:val="0"/>
          <w:numId w:val="32"/>
        </w:numPr>
        <w:rPr>
          <w:rFonts w:ascii="Times New Roman" w:hAnsi="Times New Roman" w:cs="Times New Roman"/>
          <w:lang w:val="en-IN"/>
        </w:rPr>
      </w:pPr>
      <w:r w:rsidRPr="00D87DE3">
        <w:rPr>
          <w:rFonts w:ascii="Segoe UI Emoji" w:hAnsi="Segoe UI Emoji" w:cs="Segoe UI Emoji"/>
          <w:lang w:val="en-IN"/>
        </w:rPr>
        <w:t>✅</w:t>
      </w:r>
      <w:r w:rsidRPr="00D87DE3">
        <w:rPr>
          <w:rFonts w:ascii="Times New Roman" w:hAnsi="Times New Roman" w:cs="Times New Roman"/>
          <w:lang w:val="en-IN"/>
        </w:rPr>
        <w:t xml:space="preserve"> Data quality checks pass without errors.</w:t>
      </w:r>
    </w:p>
    <w:p w14:paraId="56BAD7A6" w14:textId="77777777" w:rsidR="00CE2288" w:rsidRPr="00D87DE3" w:rsidRDefault="00CE2288">
      <w:pPr>
        <w:numPr>
          <w:ilvl w:val="0"/>
          <w:numId w:val="32"/>
        </w:numPr>
        <w:rPr>
          <w:rFonts w:ascii="Times New Roman" w:hAnsi="Times New Roman" w:cs="Times New Roman"/>
          <w:lang w:val="en-IN"/>
        </w:rPr>
      </w:pPr>
      <w:r w:rsidRPr="00D87DE3">
        <w:rPr>
          <w:rFonts w:ascii="Segoe UI Emoji" w:hAnsi="Segoe UI Emoji" w:cs="Segoe UI Emoji"/>
          <w:lang w:val="en-IN"/>
        </w:rPr>
        <w:t>✅</w:t>
      </w:r>
      <w:r w:rsidRPr="00D87DE3">
        <w:rPr>
          <w:rFonts w:ascii="Times New Roman" w:hAnsi="Times New Roman" w:cs="Times New Roman"/>
          <w:lang w:val="en-IN"/>
        </w:rPr>
        <w:t xml:space="preserve"> Feature engineering scripts execute correctly.</w:t>
      </w:r>
    </w:p>
    <w:p w14:paraId="58EFDE82" w14:textId="77777777" w:rsidR="00CE2288" w:rsidRPr="00D87DE3" w:rsidRDefault="00CE2288">
      <w:pPr>
        <w:numPr>
          <w:ilvl w:val="0"/>
          <w:numId w:val="32"/>
        </w:numPr>
        <w:rPr>
          <w:rFonts w:ascii="Times New Roman" w:hAnsi="Times New Roman" w:cs="Times New Roman"/>
          <w:lang w:val="en-IN"/>
        </w:rPr>
      </w:pPr>
      <w:r w:rsidRPr="00D87DE3">
        <w:rPr>
          <w:rFonts w:ascii="Segoe UI Emoji" w:hAnsi="Segoe UI Emoji" w:cs="Segoe UI Emoji"/>
          <w:lang w:val="en-IN"/>
        </w:rPr>
        <w:t>✅</w:t>
      </w:r>
      <w:r w:rsidRPr="00D87DE3">
        <w:rPr>
          <w:rFonts w:ascii="Times New Roman" w:hAnsi="Times New Roman" w:cs="Times New Roman"/>
          <w:lang w:val="en-IN"/>
        </w:rPr>
        <w:t xml:space="preserve"> Models train successfully.</w:t>
      </w:r>
    </w:p>
    <w:p w14:paraId="05380DF4" w14:textId="77777777" w:rsidR="00CE2288" w:rsidRPr="00D87DE3" w:rsidRDefault="00CE2288">
      <w:pPr>
        <w:numPr>
          <w:ilvl w:val="0"/>
          <w:numId w:val="32"/>
        </w:numPr>
        <w:rPr>
          <w:rFonts w:ascii="Times New Roman" w:hAnsi="Times New Roman" w:cs="Times New Roman"/>
          <w:lang w:val="en-IN"/>
        </w:rPr>
      </w:pPr>
      <w:r w:rsidRPr="00D87DE3">
        <w:rPr>
          <w:rFonts w:ascii="Segoe UI Emoji" w:hAnsi="Segoe UI Emoji" w:cs="Segoe UI Emoji"/>
          <w:lang w:val="en-IN"/>
        </w:rPr>
        <w:t>✅</w:t>
      </w:r>
      <w:r w:rsidRPr="00D87DE3">
        <w:rPr>
          <w:rFonts w:ascii="Times New Roman" w:hAnsi="Times New Roman" w:cs="Times New Roman"/>
          <w:lang w:val="en-IN"/>
        </w:rPr>
        <w:t xml:space="preserve"> MLflow tracking is operational.</w:t>
      </w:r>
    </w:p>
    <w:p w14:paraId="527BEC42" w14:textId="77777777" w:rsidR="00CE2288" w:rsidRPr="00D87DE3" w:rsidRDefault="00CE2288">
      <w:pPr>
        <w:numPr>
          <w:ilvl w:val="0"/>
          <w:numId w:val="32"/>
        </w:numPr>
        <w:rPr>
          <w:rFonts w:ascii="Times New Roman" w:hAnsi="Times New Roman" w:cs="Times New Roman"/>
          <w:lang w:val="en-IN"/>
        </w:rPr>
      </w:pPr>
      <w:r w:rsidRPr="00D87DE3">
        <w:rPr>
          <w:rFonts w:ascii="Segoe UI Emoji" w:hAnsi="Segoe UI Emoji" w:cs="Segoe UI Emoji"/>
          <w:lang w:val="en-IN"/>
        </w:rPr>
        <w:t>✅</w:t>
      </w:r>
      <w:r w:rsidRPr="00D87DE3">
        <w:rPr>
          <w:rFonts w:ascii="Times New Roman" w:hAnsi="Times New Roman" w:cs="Times New Roman"/>
          <w:lang w:val="en-IN"/>
        </w:rPr>
        <w:t xml:space="preserve"> The prediction API is accessible.</w:t>
      </w:r>
    </w:p>
    <w:p w14:paraId="772376AA" w14:textId="77777777" w:rsidR="00CE2288" w:rsidRPr="00D87DE3" w:rsidRDefault="00CE2288">
      <w:pPr>
        <w:numPr>
          <w:ilvl w:val="0"/>
          <w:numId w:val="32"/>
        </w:numPr>
        <w:rPr>
          <w:rFonts w:ascii="Times New Roman" w:hAnsi="Times New Roman" w:cs="Times New Roman"/>
          <w:lang w:val="en-IN"/>
        </w:rPr>
      </w:pPr>
      <w:r w:rsidRPr="00D87DE3">
        <w:rPr>
          <w:rFonts w:ascii="Segoe UI Emoji" w:hAnsi="Segoe UI Emoji" w:cs="Segoe UI Emoji"/>
          <w:lang w:val="en-IN"/>
        </w:rPr>
        <w:t>✅</w:t>
      </w:r>
      <w:r w:rsidRPr="00D87DE3">
        <w:rPr>
          <w:rFonts w:ascii="Times New Roman" w:hAnsi="Times New Roman" w:cs="Times New Roman"/>
          <w:lang w:val="en-IN"/>
        </w:rPr>
        <w:t xml:space="preserve"> API tests pass successfully.</w:t>
      </w:r>
    </w:p>
    <w:p w14:paraId="268C5E08" w14:textId="77777777" w:rsidR="00CE2288" w:rsidRPr="00D87DE3" w:rsidRDefault="00CE2288">
      <w:pPr>
        <w:numPr>
          <w:ilvl w:val="0"/>
          <w:numId w:val="32"/>
        </w:numPr>
        <w:rPr>
          <w:rFonts w:ascii="Times New Roman" w:hAnsi="Times New Roman" w:cs="Times New Roman"/>
          <w:lang w:val="en-IN"/>
        </w:rPr>
      </w:pPr>
      <w:r w:rsidRPr="00D87DE3">
        <w:rPr>
          <w:rFonts w:ascii="Segoe UI Emoji" w:hAnsi="Segoe UI Emoji" w:cs="Segoe UI Emoji"/>
          <w:lang w:val="en-IN"/>
        </w:rPr>
        <w:t>✅</w:t>
      </w:r>
      <w:r w:rsidRPr="00D87DE3">
        <w:rPr>
          <w:rFonts w:ascii="Times New Roman" w:hAnsi="Times New Roman" w:cs="Times New Roman"/>
          <w:lang w:val="en-IN"/>
        </w:rPr>
        <w:t xml:space="preserve"> Docker container builds and runs correctly.</w:t>
      </w:r>
    </w:p>
    <w:p w14:paraId="72001F90" w14:textId="011B3419" w:rsidR="00CE2288" w:rsidRPr="00D87DE3" w:rsidRDefault="00CE2288" w:rsidP="00CE2288">
      <w:pPr>
        <w:rPr>
          <w:rFonts w:ascii="Times New Roman" w:hAnsi="Times New Roman" w:cs="Times New Roman"/>
          <w:lang w:val="en-IN"/>
        </w:rPr>
      </w:pPr>
      <w:r w:rsidRPr="00D87DE3">
        <w:rPr>
          <w:rFonts w:ascii="Times New Roman" w:hAnsi="Times New Roman" w:cs="Times New Roman"/>
          <w:lang w:val="en-IN"/>
        </w:rPr>
        <w:t xml:space="preserve">Following these steps prepares a fully functional local environment for development, experimentation, deployment, and monitoring of the Delivery / Ride ETA Prediction system. </w:t>
      </w:r>
      <w:hyperlink r:id="rId90" w:history="1"/>
    </w:p>
    <w:p w14:paraId="34D520A8" w14:textId="77777777" w:rsidR="00B05FA8" w:rsidRPr="00D87DE3" w:rsidRDefault="00B05FA8" w:rsidP="00B05FA8">
      <w:pPr>
        <w:rPr>
          <w:rFonts w:ascii="Times New Roman" w:hAnsi="Times New Roman" w:cs="Times New Roman"/>
          <w:b/>
          <w:bCs/>
          <w:lang w:val="en-IN"/>
        </w:rPr>
      </w:pPr>
      <w:r w:rsidRPr="00D87DE3">
        <w:rPr>
          <w:rFonts w:ascii="Times New Roman" w:hAnsi="Times New Roman" w:cs="Times New Roman"/>
          <w:b/>
          <w:bCs/>
          <w:lang w:val="en-IN"/>
        </w:rPr>
        <w:t>1.5 Team Roles and Responsibilities</w:t>
      </w:r>
    </w:p>
    <w:p w14:paraId="3C707C6C" w14:textId="426220C3" w:rsidR="00B05FA8" w:rsidRPr="00D87DE3" w:rsidRDefault="00B05FA8" w:rsidP="00B05FA8">
      <w:pPr>
        <w:rPr>
          <w:rFonts w:ascii="Times New Roman" w:hAnsi="Times New Roman" w:cs="Times New Roman"/>
          <w:lang w:val="en-IN"/>
        </w:rPr>
      </w:pPr>
      <w:r w:rsidRPr="00D87DE3">
        <w:rPr>
          <w:rFonts w:ascii="Times New Roman" w:hAnsi="Times New Roman" w:cs="Times New Roman"/>
          <w:lang w:val="en-IN"/>
        </w:rPr>
        <w:lastRenderedPageBreak/>
        <w:t>The project was executed through a collaborative team structure, with each member taking ownership of a critical component of the Machine Learning Engineering lifecycle, including data engineering, model development, MLOps, deployment, and documentation. This role-based approach ensured efficient task distribution, accountability, and successful delivery of the end-to-end ETA Prediction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3"/>
        <w:gridCol w:w="2599"/>
        <w:gridCol w:w="1814"/>
        <w:gridCol w:w="3460"/>
      </w:tblGrid>
      <w:tr w:rsidR="00B05FA8" w:rsidRPr="00D87DE3" w14:paraId="243E8F3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AB0F48" w14:textId="77777777" w:rsidR="00B05FA8" w:rsidRPr="00D87DE3" w:rsidRDefault="00B05FA8" w:rsidP="00B05FA8">
            <w:pPr>
              <w:rPr>
                <w:rFonts w:ascii="Times New Roman" w:hAnsi="Times New Roman" w:cs="Times New Roman"/>
                <w:b/>
                <w:bCs/>
                <w:lang w:val="en-IN"/>
              </w:rPr>
            </w:pPr>
            <w:r w:rsidRPr="00D87DE3">
              <w:rPr>
                <w:rFonts w:ascii="Times New Roman" w:hAnsi="Times New Roman" w:cs="Times New Roman"/>
                <w:b/>
                <w:bCs/>
                <w:lang w:val="en-IN"/>
              </w:rPr>
              <w:t>Team Member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7625FB" w14:textId="77777777" w:rsidR="00B05FA8" w:rsidRPr="00D87DE3" w:rsidRDefault="00B05FA8" w:rsidP="00B05FA8">
            <w:pPr>
              <w:rPr>
                <w:rFonts w:ascii="Times New Roman" w:hAnsi="Times New Roman" w:cs="Times New Roman"/>
                <w:b/>
                <w:bCs/>
                <w:lang w:val="en-IN"/>
              </w:rPr>
            </w:pPr>
            <w:r w:rsidRPr="00D87DE3">
              <w:rPr>
                <w:rFonts w:ascii="Times New Roman" w:hAnsi="Times New Roman" w:cs="Times New Roman"/>
                <w:b/>
                <w:bCs/>
                <w:lang w:val="en-IN"/>
              </w:rPr>
              <w:t>Email 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9BEC71" w14:textId="77777777" w:rsidR="00B05FA8" w:rsidRPr="00D87DE3" w:rsidRDefault="00B05FA8" w:rsidP="00B05FA8">
            <w:pPr>
              <w:rPr>
                <w:rFonts w:ascii="Times New Roman" w:hAnsi="Times New Roman" w:cs="Times New Roman"/>
                <w:b/>
                <w:bCs/>
                <w:lang w:val="en-IN"/>
              </w:rPr>
            </w:pPr>
            <w:r w:rsidRPr="00D87DE3">
              <w:rPr>
                <w:rFonts w:ascii="Times New Roman" w:hAnsi="Times New Roman" w:cs="Times New Roman"/>
                <w:b/>
                <w:bCs/>
                <w:lang w:val="en-IN"/>
              </w:rPr>
              <w:t>GitHub Username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CA9839" w14:textId="77777777" w:rsidR="00B05FA8" w:rsidRPr="00D87DE3" w:rsidRDefault="00B05FA8" w:rsidP="00B05FA8">
            <w:pPr>
              <w:rPr>
                <w:rFonts w:ascii="Times New Roman" w:hAnsi="Times New Roman" w:cs="Times New Roman"/>
                <w:b/>
                <w:bCs/>
                <w:lang w:val="en-IN"/>
              </w:rPr>
            </w:pPr>
            <w:r w:rsidRPr="00D87DE3">
              <w:rPr>
                <w:rFonts w:ascii="Times New Roman" w:hAnsi="Times New Roman" w:cs="Times New Roman"/>
                <w:b/>
                <w:bCs/>
                <w:lang w:val="en-IN"/>
              </w:rPr>
              <w:t>Role &amp; Responsibilities</w:t>
            </w:r>
          </w:p>
        </w:tc>
      </w:tr>
      <w:tr w:rsidR="00B05FA8" w:rsidRPr="00D87DE3" w14:paraId="02572D4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08CF8E" w14:textId="77777777" w:rsidR="00B05FA8" w:rsidRPr="00D87DE3" w:rsidRDefault="00B05FA8" w:rsidP="00B05FA8">
            <w:pPr>
              <w:rPr>
                <w:rFonts w:ascii="Times New Roman" w:hAnsi="Times New Roman" w:cs="Times New Roman"/>
                <w:lang w:val="en-IN"/>
              </w:rPr>
            </w:pPr>
            <w:r w:rsidRPr="00D87DE3">
              <w:rPr>
                <w:rFonts w:ascii="Times New Roman" w:hAnsi="Times New Roman" w:cs="Times New Roman"/>
                <w:b/>
                <w:bCs/>
                <w:lang w:val="en-IN"/>
              </w:rPr>
              <w:t>BHALLAMUDI VENKATA SRINIVAS KIRAN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0F3242" w14:textId="77777777" w:rsidR="00B05FA8" w:rsidRPr="00D87DE3" w:rsidRDefault="00B05FA8" w:rsidP="00B05FA8">
            <w:pPr>
              <w:rPr>
                <w:rFonts w:ascii="Times New Roman" w:hAnsi="Times New Roman" w:cs="Times New Roman"/>
                <w:lang w:val="en-IN"/>
              </w:rPr>
            </w:pPr>
            <w:hyperlink r:id="rId91" w:history="1">
              <w:r w:rsidRPr="00D87DE3">
                <w:rPr>
                  <w:rStyle w:val="Hyperlink"/>
                  <w:rFonts w:ascii="Times New Roman" w:hAnsi="Times New Roman" w:cs="Times New Roman"/>
                  <w:lang w:val="en-IN"/>
                </w:rPr>
                <w:t>2025paml587@wilp.bits-pilani.ac.in</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07E63E" w14:textId="77777777" w:rsidR="00B05FA8" w:rsidRPr="00D87DE3" w:rsidRDefault="00B05FA8" w:rsidP="00B05FA8">
            <w:pPr>
              <w:rPr>
                <w:rFonts w:ascii="Times New Roman" w:hAnsi="Times New Roman" w:cs="Times New Roman"/>
                <w:lang w:val="en-IN"/>
              </w:rPr>
            </w:pPr>
            <w:r w:rsidRPr="00D87DE3">
              <w:rPr>
                <w:rFonts w:ascii="Times New Roman" w:hAnsi="Times New Roman" w:cs="Times New Roman"/>
                <w:lang w:val="en-IN"/>
              </w:rPr>
              <w:t>2025paml587-byte / theray-leo87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18B150" w14:textId="77777777" w:rsidR="00B05FA8" w:rsidRPr="00D87DE3" w:rsidRDefault="00B05FA8" w:rsidP="00B05FA8">
            <w:pPr>
              <w:rPr>
                <w:rFonts w:ascii="Times New Roman" w:hAnsi="Times New Roman" w:cs="Times New Roman"/>
                <w:lang w:val="en-IN"/>
              </w:rPr>
            </w:pPr>
            <w:r w:rsidRPr="00D87DE3">
              <w:rPr>
                <w:rFonts w:ascii="Times New Roman" w:hAnsi="Times New Roman" w:cs="Times New Roman"/>
                <w:b/>
                <w:bCs/>
                <w:lang w:val="en-IN"/>
              </w:rPr>
              <w:t>Data &amp; Features Lead and Project Documentation</w:t>
            </w:r>
            <w:r w:rsidRPr="00D87DE3">
              <w:rPr>
                <w:rFonts w:ascii="Times New Roman" w:hAnsi="Times New Roman" w:cs="Times New Roman"/>
                <w:lang w:val="en-IN"/>
              </w:rPr>
              <w:br/>
              <w:t>• Led data acquisition, preprocessing, and quality validation activities.</w:t>
            </w:r>
            <w:r w:rsidRPr="00D87DE3">
              <w:rPr>
                <w:rFonts w:ascii="Times New Roman" w:hAnsi="Times New Roman" w:cs="Times New Roman"/>
                <w:lang w:val="en-IN"/>
              </w:rPr>
              <w:br/>
              <w:t>• Developed feature engineering pipelines and exploratory data analysis workflows.</w:t>
            </w:r>
            <w:r w:rsidRPr="00D87DE3">
              <w:rPr>
                <w:rFonts w:ascii="Times New Roman" w:hAnsi="Times New Roman" w:cs="Times New Roman"/>
                <w:lang w:val="en-IN"/>
              </w:rPr>
              <w:br/>
              <w:t>• Managed data versioning using DVC.</w:t>
            </w:r>
            <w:r w:rsidRPr="00D87DE3">
              <w:rPr>
                <w:rFonts w:ascii="Times New Roman" w:hAnsi="Times New Roman" w:cs="Times New Roman"/>
                <w:lang w:val="en-IN"/>
              </w:rPr>
              <w:br/>
              <w:t>• Prepared project documentation, technical reports, and project deliverables.</w:t>
            </w:r>
          </w:p>
        </w:tc>
      </w:tr>
      <w:tr w:rsidR="00B05FA8" w:rsidRPr="00D87DE3" w14:paraId="2CC77D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70766C" w14:textId="77777777" w:rsidR="00B05FA8" w:rsidRPr="00D87DE3" w:rsidRDefault="00B05FA8" w:rsidP="00B05FA8">
            <w:pPr>
              <w:rPr>
                <w:rFonts w:ascii="Times New Roman" w:hAnsi="Times New Roman" w:cs="Times New Roman"/>
                <w:lang w:val="en-IN"/>
              </w:rPr>
            </w:pPr>
            <w:r w:rsidRPr="00D87DE3">
              <w:rPr>
                <w:rFonts w:ascii="Times New Roman" w:hAnsi="Times New Roman" w:cs="Times New Roman"/>
                <w:b/>
                <w:bCs/>
                <w:lang w:val="en-IN"/>
              </w:rPr>
              <w:t>GM CHANDRA KISHORE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7BFC95" w14:textId="77777777" w:rsidR="00B05FA8" w:rsidRPr="00D87DE3" w:rsidRDefault="00B05FA8" w:rsidP="00B05FA8">
            <w:pPr>
              <w:rPr>
                <w:rFonts w:ascii="Times New Roman" w:hAnsi="Times New Roman" w:cs="Times New Roman"/>
                <w:lang w:val="en-IN"/>
              </w:rPr>
            </w:pPr>
            <w:hyperlink r:id="rId92" w:history="1">
              <w:r w:rsidRPr="00D87DE3">
                <w:rPr>
                  <w:rStyle w:val="Hyperlink"/>
                  <w:rFonts w:ascii="Times New Roman" w:hAnsi="Times New Roman" w:cs="Times New Roman"/>
                  <w:lang w:val="en-IN"/>
                </w:rPr>
                <w:t>2025paml591@wilp.bits-pilani.ac.in</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95A775" w14:textId="77777777" w:rsidR="00B05FA8" w:rsidRPr="00D87DE3" w:rsidRDefault="00B05FA8" w:rsidP="00B05FA8">
            <w:pPr>
              <w:rPr>
                <w:rFonts w:ascii="Times New Roman" w:hAnsi="Times New Roman" w:cs="Times New Roman"/>
                <w:lang w:val="en-IN"/>
              </w:rPr>
            </w:pPr>
            <w:r w:rsidRPr="00D87DE3">
              <w:rPr>
                <w:rFonts w:ascii="Times New Roman" w:hAnsi="Times New Roman" w:cs="Times New Roman"/>
                <w:lang w:val="en-IN"/>
              </w:rPr>
              <w:t>2025paml591-wq</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4630B5" w14:textId="77777777" w:rsidR="00B05FA8" w:rsidRPr="00D87DE3" w:rsidRDefault="00B05FA8" w:rsidP="00B05FA8">
            <w:pPr>
              <w:rPr>
                <w:rFonts w:ascii="Times New Roman" w:hAnsi="Times New Roman" w:cs="Times New Roman"/>
                <w:lang w:val="en-IN"/>
              </w:rPr>
            </w:pPr>
            <w:r w:rsidRPr="00D87DE3">
              <w:rPr>
                <w:rFonts w:ascii="Times New Roman" w:hAnsi="Times New Roman" w:cs="Times New Roman"/>
                <w:b/>
                <w:bCs/>
                <w:lang w:val="en-IN"/>
              </w:rPr>
              <w:t>Modeling &amp; Core ML Lead</w:t>
            </w:r>
            <w:r w:rsidRPr="00D87DE3">
              <w:rPr>
                <w:rFonts w:ascii="Times New Roman" w:hAnsi="Times New Roman" w:cs="Times New Roman"/>
                <w:lang w:val="en-IN"/>
              </w:rPr>
              <w:br/>
              <w:t>• Designed and implemented machine learning models.</w:t>
            </w:r>
            <w:r w:rsidRPr="00D87DE3">
              <w:rPr>
                <w:rFonts w:ascii="Times New Roman" w:hAnsi="Times New Roman" w:cs="Times New Roman"/>
                <w:lang w:val="en-IN"/>
              </w:rPr>
              <w:br/>
              <w:t>• Conducted model training, evaluation, and hyperparameter tuning.</w:t>
            </w:r>
            <w:r w:rsidRPr="00D87DE3">
              <w:rPr>
                <w:rFonts w:ascii="Times New Roman" w:hAnsi="Times New Roman" w:cs="Times New Roman"/>
                <w:lang w:val="en-IN"/>
              </w:rPr>
              <w:br/>
              <w:t>• Managed experiment tracking using MLflow.</w:t>
            </w:r>
            <w:r w:rsidRPr="00D87DE3">
              <w:rPr>
                <w:rFonts w:ascii="Times New Roman" w:hAnsi="Times New Roman" w:cs="Times New Roman"/>
                <w:lang w:val="en-IN"/>
              </w:rPr>
              <w:br/>
              <w:t>• Performed model comparison, error analysis, and best-model selection.</w:t>
            </w:r>
          </w:p>
        </w:tc>
      </w:tr>
      <w:tr w:rsidR="00B05FA8" w:rsidRPr="00D87DE3" w14:paraId="4F100C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2D1B4E" w14:textId="77777777" w:rsidR="00B05FA8" w:rsidRPr="00D87DE3" w:rsidRDefault="00B05FA8" w:rsidP="00B05FA8">
            <w:pPr>
              <w:rPr>
                <w:rFonts w:ascii="Times New Roman" w:hAnsi="Times New Roman" w:cs="Times New Roman"/>
                <w:lang w:val="en-IN"/>
              </w:rPr>
            </w:pPr>
            <w:r w:rsidRPr="00D87DE3">
              <w:rPr>
                <w:rFonts w:ascii="Times New Roman" w:hAnsi="Times New Roman" w:cs="Times New Roman"/>
                <w:b/>
                <w:bCs/>
                <w:lang w:val="en-IN"/>
              </w:rPr>
              <w:t>CHETAN RAGHAV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7D67C9" w14:textId="77777777" w:rsidR="00B05FA8" w:rsidRPr="00D87DE3" w:rsidRDefault="00B05FA8" w:rsidP="00B05FA8">
            <w:pPr>
              <w:rPr>
                <w:rFonts w:ascii="Times New Roman" w:hAnsi="Times New Roman" w:cs="Times New Roman"/>
                <w:lang w:val="en-IN"/>
              </w:rPr>
            </w:pPr>
            <w:hyperlink r:id="rId93" w:history="1">
              <w:r w:rsidRPr="00D87DE3">
                <w:rPr>
                  <w:rStyle w:val="Hyperlink"/>
                  <w:rFonts w:ascii="Times New Roman" w:hAnsi="Times New Roman" w:cs="Times New Roman"/>
                  <w:lang w:val="en-IN"/>
                </w:rPr>
                <w:t>2025paml605@wilp.bits-pilani.ac.in</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036BF4" w14:textId="77777777" w:rsidR="00B05FA8" w:rsidRPr="00D87DE3" w:rsidRDefault="00B05FA8" w:rsidP="00B05FA8">
            <w:pPr>
              <w:rPr>
                <w:rFonts w:ascii="Times New Roman" w:hAnsi="Times New Roman" w:cs="Times New Roman"/>
                <w:lang w:val="en-IN"/>
              </w:rPr>
            </w:pPr>
            <w:r w:rsidRPr="00D87DE3">
              <w:rPr>
                <w:rFonts w:ascii="Times New Roman" w:hAnsi="Times New Roman" w:cs="Times New Roman"/>
                <w:lang w:val="en-IN"/>
              </w:rPr>
              <w:t>2025paml605-chetan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5132A1" w14:textId="77777777" w:rsidR="00B05FA8" w:rsidRPr="00D87DE3" w:rsidRDefault="00B05FA8" w:rsidP="00B05FA8">
            <w:pPr>
              <w:rPr>
                <w:rFonts w:ascii="Times New Roman" w:hAnsi="Times New Roman" w:cs="Times New Roman"/>
                <w:lang w:val="en-IN"/>
              </w:rPr>
            </w:pPr>
            <w:r w:rsidRPr="00D87DE3">
              <w:rPr>
                <w:rFonts w:ascii="Times New Roman" w:hAnsi="Times New Roman" w:cs="Times New Roman"/>
                <w:b/>
                <w:bCs/>
                <w:lang w:val="en-IN"/>
              </w:rPr>
              <w:t>MLOps &amp; Deployment Lead</w:t>
            </w:r>
            <w:r w:rsidRPr="00D87DE3">
              <w:rPr>
                <w:rFonts w:ascii="Times New Roman" w:hAnsi="Times New Roman" w:cs="Times New Roman"/>
                <w:lang w:val="en-IN"/>
              </w:rPr>
              <w:br/>
              <w:t>• Developed the inference API and model-serving infrastructure.</w:t>
            </w:r>
            <w:r w:rsidRPr="00D87DE3">
              <w:rPr>
                <w:rFonts w:ascii="Times New Roman" w:hAnsi="Times New Roman" w:cs="Times New Roman"/>
                <w:lang w:val="en-IN"/>
              </w:rPr>
              <w:br/>
              <w:t>• Managed model packaging and deployment workflows.</w:t>
            </w:r>
            <w:r w:rsidRPr="00D87DE3">
              <w:rPr>
                <w:rFonts w:ascii="Times New Roman" w:hAnsi="Times New Roman" w:cs="Times New Roman"/>
                <w:lang w:val="en-IN"/>
              </w:rPr>
              <w:br/>
              <w:t>• Implemented monitoring, logging, and maintenance strategies.</w:t>
            </w:r>
            <w:r w:rsidRPr="00D87DE3">
              <w:rPr>
                <w:rFonts w:ascii="Times New Roman" w:hAnsi="Times New Roman" w:cs="Times New Roman"/>
                <w:lang w:val="en-IN"/>
              </w:rPr>
              <w:br/>
              <w:t>• Designed containerization and deployment architecture using Docker and cloud-ready practices.</w:t>
            </w:r>
          </w:p>
        </w:tc>
      </w:tr>
    </w:tbl>
    <w:p w14:paraId="35C7E4CC" w14:textId="77777777" w:rsidR="00B05FA8" w:rsidRPr="00D87DE3" w:rsidRDefault="00B05FA8" w:rsidP="00B05FA8">
      <w:pPr>
        <w:rPr>
          <w:rFonts w:ascii="Times New Roman" w:hAnsi="Times New Roman" w:cs="Times New Roman"/>
          <w:b/>
          <w:bCs/>
          <w:lang w:val="en-IN"/>
        </w:rPr>
      </w:pPr>
      <w:r w:rsidRPr="00D87DE3">
        <w:rPr>
          <w:rFonts w:ascii="Times New Roman" w:hAnsi="Times New Roman" w:cs="Times New Roman"/>
          <w:b/>
          <w:bCs/>
          <w:lang w:val="en-IN"/>
        </w:rPr>
        <w:t>Team Collaboration Approach</w:t>
      </w:r>
    </w:p>
    <w:p w14:paraId="50A13528" w14:textId="77777777" w:rsidR="00B05FA8" w:rsidRPr="00D87DE3" w:rsidRDefault="00B05FA8" w:rsidP="00B05FA8">
      <w:pPr>
        <w:rPr>
          <w:rFonts w:ascii="Times New Roman" w:hAnsi="Times New Roman" w:cs="Times New Roman"/>
          <w:lang w:val="en-IN"/>
        </w:rPr>
      </w:pPr>
      <w:r w:rsidRPr="00D87DE3">
        <w:rPr>
          <w:rFonts w:ascii="Times New Roman" w:hAnsi="Times New Roman" w:cs="Times New Roman"/>
          <w:lang w:val="en-IN"/>
        </w:rPr>
        <w:t xml:space="preserve">The team adopted a modular development approach, where responsibilities were distributed according to specialization while maintaining close collaboration throughout the project lifecycle. Regular coordination ensured seamless integration between data engineering, machine learning development, deployment, and documentation </w:t>
      </w:r>
      <w:r w:rsidRPr="00D87DE3">
        <w:rPr>
          <w:rFonts w:ascii="Times New Roman" w:hAnsi="Times New Roman" w:cs="Times New Roman"/>
          <w:lang w:val="en-IN"/>
        </w:rPr>
        <w:lastRenderedPageBreak/>
        <w:t>activities. This collaborative workflow enabled efficient development of a scalable, reproducible, and production-ready ETA Prediction system.</w:t>
      </w:r>
    </w:p>
    <w:p w14:paraId="34FF919C" w14:textId="77777777" w:rsidR="00B05FA8" w:rsidRPr="00D87DE3" w:rsidRDefault="00B05FA8">
      <w:pPr>
        <w:rPr>
          <w:rFonts w:ascii="Times New Roman" w:hAnsi="Times New Roman" w:cs="Times New Roman"/>
        </w:rPr>
      </w:pPr>
    </w:p>
    <w:p w14:paraId="2B55A30E" w14:textId="77777777" w:rsidR="001457E5" w:rsidRPr="00D87DE3" w:rsidRDefault="001457E5" w:rsidP="001457E5">
      <w:pPr>
        <w:rPr>
          <w:rFonts w:ascii="Times New Roman" w:hAnsi="Times New Roman" w:cs="Times New Roman"/>
          <w:b/>
          <w:bCs/>
          <w:lang w:val="en-IN"/>
        </w:rPr>
      </w:pPr>
      <w:r w:rsidRPr="00D87DE3">
        <w:rPr>
          <w:rFonts w:ascii="Times New Roman" w:hAnsi="Times New Roman" w:cs="Times New Roman"/>
          <w:b/>
          <w:bCs/>
          <w:lang w:val="en-IN"/>
        </w:rPr>
        <w:t>1.6 Technology Stack</w:t>
      </w:r>
    </w:p>
    <w:p w14:paraId="0F5D0750" w14:textId="0E6DB525" w:rsidR="001457E5" w:rsidRPr="00D87DE3" w:rsidRDefault="001457E5" w:rsidP="001457E5">
      <w:pPr>
        <w:rPr>
          <w:rFonts w:ascii="Times New Roman" w:hAnsi="Times New Roman" w:cs="Times New Roman"/>
          <w:lang w:val="en-IN"/>
        </w:rPr>
      </w:pPr>
      <w:r w:rsidRPr="00D87DE3">
        <w:rPr>
          <w:rFonts w:ascii="Times New Roman" w:hAnsi="Times New Roman" w:cs="Times New Roman"/>
          <w:lang w:val="en-IN"/>
        </w:rPr>
        <w:t xml:space="preserve">The Delivery / Ride ETA Prediction project leverages a modern Machine Learning Engineering (MLE) and MLOps technology stack to support data processing, model development, experiment tracking, deployment, monitoring, and collaboration. The selected technologies were chosen based on their scalability, community support, ease of integration, and suitability for building a production-ready machine learning system. </w:t>
      </w:r>
      <w:hyperlink r:id="rId94" w:history="1"/>
    </w:p>
    <w:p w14:paraId="7EEE3684" w14:textId="77777777" w:rsidR="001457E5" w:rsidRPr="00D87DE3" w:rsidRDefault="001457E5" w:rsidP="001457E5">
      <w:pPr>
        <w:rPr>
          <w:rFonts w:ascii="Times New Roman" w:hAnsi="Times New Roman" w:cs="Times New Roman"/>
          <w:b/>
          <w:bCs/>
          <w:lang w:val="en-IN"/>
        </w:rPr>
      </w:pPr>
      <w:r w:rsidRPr="00D87DE3">
        <w:rPr>
          <w:rFonts w:ascii="Times New Roman" w:hAnsi="Times New Roman" w:cs="Times New Roman"/>
          <w:b/>
          <w:bCs/>
          <w:lang w:val="en-IN"/>
        </w:rPr>
        <w:t>Programming Language</w:t>
      </w:r>
    </w:p>
    <w:p w14:paraId="13AE5779"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b/>
          <w:bCs/>
          <w:lang w:val="en-IN"/>
        </w:rPr>
        <w:t>Python</w:t>
      </w:r>
    </w:p>
    <w:p w14:paraId="225E77A1" w14:textId="3F4CA2C9" w:rsidR="001457E5" w:rsidRPr="00D87DE3" w:rsidRDefault="001457E5" w:rsidP="001457E5">
      <w:pPr>
        <w:rPr>
          <w:rFonts w:ascii="Times New Roman" w:hAnsi="Times New Roman" w:cs="Times New Roman"/>
          <w:lang w:val="en-IN"/>
        </w:rPr>
      </w:pPr>
      <w:r w:rsidRPr="00D87DE3">
        <w:rPr>
          <w:rFonts w:ascii="Times New Roman" w:hAnsi="Times New Roman" w:cs="Times New Roman"/>
          <w:lang w:val="en-IN"/>
        </w:rPr>
        <w:t xml:space="preserve">Python serves as the primary programming language for the project due to its extensive ecosystem of libraries for data science, machine learning, MLOps, and web application development. </w:t>
      </w:r>
      <w:hyperlink r:id="rId95" w:history="1"/>
    </w:p>
    <w:p w14:paraId="1D201795" w14:textId="77777777" w:rsidR="001457E5" w:rsidRPr="00D87DE3" w:rsidRDefault="00000000" w:rsidP="001457E5">
      <w:pPr>
        <w:rPr>
          <w:rFonts w:ascii="Times New Roman" w:hAnsi="Times New Roman" w:cs="Times New Roman"/>
          <w:lang w:val="en-IN"/>
        </w:rPr>
      </w:pPr>
      <w:r w:rsidRPr="00D87DE3">
        <w:rPr>
          <w:rFonts w:ascii="Times New Roman" w:hAnsi="Times New Roman" w:cs="Times New Roman"/>
          <w:lang w:val="en-IN"/>
        </w:rPr>
        <w:pict w14:anchorId="00327491">
          <v:rect id="_x0000_i1026" style="width:0;height:1.5pt" o:hralign="center" o:hrstd="t" o:hr="t" fillcolor="#a0a0a0" stroked="f"/>
        </w:pict>
      </w:r>
    </w:p>
    <w:p w14:paraId="73357C87" w14:textId="77777777" w:rsidR="001457E5" w:rsidRPr="00D87DE3" w:rsidRDefault="001457E5" w:rsidP="001457E5">
      <w:pPr>
        <w:rPr>
          <w:rFonts w:ascii="Times New Roman" w:hAnsi="Times New Roman" w:cs="Times New Roman"/>
          <w:b/>
          <w:bCs/>
          <w:lang w:val="en-IN"/>
        </w:rPr>
      </w:pPr>
      <w:r w:rsidRPr="00D87DE3">
        <w:rPr>
          <w:rFonts w:ascii="Times New Roman" w:hAnsi="Times New Roman" w:cs="Times New Roman"/>
          <w:b/>
          <w:bCs/>
          <w:lang w:val="en-IN"/>
        </w:rPr>
        <w:t>Data Processing and Analysis</w:t>
      </w:r>
    </w:p>
    <w:p w14:paraId="65F7393B"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b/>
          <w:bCs/>
          <w:lang w:val="en-IN"/>
        </w:rPr>
        <w:t>Pandas</w:t>
      </w:r>
    </w:p>
    <w:p w14:paraId="585B85BE" w14:textId="77777777" w:rsidR="001457E5" w:rsidRPr="00D87DE3" w:rsidRDefault="001457E5">
      <w:pPr>
        <w:numPr>
          <w:ilvl w:val="0"/>
          <w:numId w:val="33"/>
        </w:numPr>
        <w:rPr>
          <w:rFonts w:ascii="Times New Roman" w:hAnsi="Times New Roman" w:cs="Times New Roman"/>
          <w:lang w:val="en-IN"/>
        </w:rPr>
      </w:pPr>
      <w:r w:rsidRPr="00D87DE3">
        <w:rPr>
          <w:rFonts w:ascii="Times New Roman" w:hAnsi="Times New Roman" w:cs="Times New Roman"/>
          <w:lang w:val="en-IN"/>
        </w:rPr>
        <w:t>Data manipulation and preprocessing</w:t>
      </w:r>
    </w:p>
    <w:p w14:paraId="4A26A6C9" w14:textId="77777777" w:rsidR="001457E5" w:rsidRPr="00D87DE3" w:rsidRDefault="001457E5">
      <w:pPr>
        <w:numPr>
          <w:ilvl w:val="0"/>
          <w:numId w:val="33"/>
        </w:numPr>
        <w:rPr>
          <w:rFonts w:ascii="Times New Roman" w:hAnsi="Times New Roman" w:cs="Times New Roman"/>
          <w:lang w:val="en-IN"/>
        </w:rPr>
      </w:pPr>
      <w:r w:rsidRPr="00D87DE3">
        <w:rPr>
          <w:rFonts w:ascii="Times New Roman" w:hAnsi="Times New Roman" w:cs="Times New Roman"/>
          <w:lang w:val="en-IN"/>
        </w:rPr>
        <w:t>Data cleaning and transformation</w:t>
      </w:r>
    </w:p>
    <w:p w14:paraId="47D941EA" w14:textId="7A0DBFE6" w:rsidR="001457E5" w:rsidRPr="00D87DE3" w:rsidRDefault="001457E5">
      <w:pPr>
        <w:numPr>
          <w:ilvl w:val="0"/>
          <w:numId w:val="33"/>
        </w:numPr>
        <w:rPr>
          <w:rFonts w:ascii="Times New Roman" w:hAnsi="Times New Roman" w:cs="Times New Roman"/>
          <w:lang w:val="en-IN"/>
        </w:rPr>
      </w:pPr>
      <w:r w:rsidRPr="00D87DE3">
        <w:rPr>
          <w:rFonts w:ascii="Times New Roman" w:hAnsi="Times New Roman" w:cs="Times New Roman"/>
          <w:lang w:val="en-IN"/>
        </w:rPr>
        <w:t xml:space="preserve">Exploratory data analysis (EDA) </w:t>
      </w:r>
      <w:hyperlink r:id="rId96" w:history="1"/>
    </w:p>
    <w:p w14:paraId="74C28020"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b/>
          <w:bCs/>
          <w:lang w:val="en-IN"/>
        </w:rPr>
        <w:t>NumPy</w:t>
      </w:r>
    </w:p>
    <w:p w14:paraId="64BA4ED3" w14:textId="77777777" w:rsidR="001457E5" w:rsidRPr="00D87DE3" w:rsidRDefault="001457E5">
      <w:pPr>
        <w:numPr>
          <w:ilvl w:val="0"/>
          <w:numId w:val="34"/>
        </w:numPr>
        <w:rPr>
          <w:rFonts w:ascii="Times New Roman" w:hAnsi="Times New Roman" w:cs="Times New Roman"/>
          <w:lang w:val="en-IN"/>
        </w:rPr>
      </w:pPr>
      <w:r w:rsidRPr="00D87DE3">
        <w:rPr>
          <w:rFonts w:ascii="Times New Roman" w:hAnsi="Times New Roman" w:cs="Times New Roman"/>
          <w:lang w:val="en-IN"/>
        </w:rPr>
        <w:t>Numerical computations</w:t>
      </w:r>
    </w:p>
    <w:p w14:paraId="5A6ED097" w14:textId="77777777" w:rsidR="001457E5" w:rsidRPr="00D87DE3" w:rsidRDefault="001457E5">
      <w:pPr>
        <w:numPr>
          <w:ilvl w:val="0"/>
          <w:numId w:val="34"/>
        </w:numPr>
        <w:rPr>
          <w:rFonts w:ascii="Times New Roman" w:hAnsi="Times New Roman" w:cs="Times New Roman"/>
          <w:lang w:val="en-IN"/>
        </w:rPr>
      </w:pPr>
      <w:r w:rsidRPr="00D87DE3">
        <w:rPr>
          <w:rFonts w:ascii="Times New Roman" w:hAnsi="Times New Roman" w:cs="Times New Roman"/>
          <w:lang w:val="en-IN"/>
        </w:rPr>
        <w:t>Array and matrix operations</w:t>
      </w:r>
    </w:p>
    <w:p w14:paraId="684505D2" w14:textId="7C87D44F" w:rsidR="001457E5" w:rsidRPr="00D87DE3" w:rsidRDefault="001457E5">
      <w:pPr>
        <w:numPr>
          <w:ilvl w:val="0"/>
          <w:numId w:val="34"/>
        </w:numPr>
        <w:rPr>
          <w:rFonts w:ascii="Times New Roman" w:hAnsi="Times New Roman" w:cs="Times New Roman"/>
          <w:lang w:val="en-IN"/>
        </w:rPr>
      </w:pPr>
      <w:r w:rsidRPr="00D87DE3">
        <w:rPr>
          <w:rFonts w:ascii="Times New Roman" w:hAnsi="Times New Roman" w:cs="Times New Roman"/>
          <w:lang w:val="en-IN"/>
        </w:rPr>
        <w:t xml:space="preserve">Statistical calculations </w:t>
      </w:r>
      <w:hyperlink r:id="rId97" w:history="1"/>
    </w:p>
    <w:p w14:paraId="3AFD48BE"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b/>
          <w:bCs/>
          <w:lang w:val="en-IN"/>
        </w:rPr>
        <w:t>Matplotlib &amp; Seaborn</w:t>
      </w:r>
    </w:p>
    <w:p w14:paraId="21DC79BE" w14:textId="77777777" w:rsidR="001457E5" w:rsidRPr="00D87DE3" w:rsidRDefault="001457E5">
      <w:pPr>
        <w:numPr>
          <w:ilvl w:val="0"/>
          <w:numId w:val="35"/>
        </w:numPr>
        <w:rPr>
          <w:rFonts w:ascii="Times New Roman" w:hAnsi="Times New Roman" w:cs="Times New Roman"/>
          <w:lang w:val="en-IN"/>
        </w:rPr>
      </w:pPr>
      <w:r w:rsidRPr="00D87DE3">
        <w:rPr>
          <w:rFonts w:ascii="Times New Roman" w:hAnsi="Times New Roman" w:cs="Times New Roman"/>
          <w:lang w:val="en-IN"/>
        </w:rPr>
        <w:t>Data visualization</w:t>
      </w:r>
    </w:p>
    <w:p w14:paraId="223723E6" w14:textId="77777777" w:rsidR="001457E5" w:rsidRPr="00D87DE3" w:rsidRDefault="001457E5">
      <w:pPr>
        <w:numPr>
          <w:ilvl w:val="0"/>
          <w:numId w:val="35"/>
        </w:numPr>
        <w:rPr>
          <w:rFonts w:ascii="Times New Roman" w:hAnsi="Times New Roman" w:cs="Times New Roman"/>
          <w:lang w:val="en-IN"/>
        </w:rPr>
      </w:pPr>
      <w:r w:rsidRPr="00D87DE3">
        <w:rPr>
          <w:rFonts w:ascii="Times New Roman" w:hAnsi="Times New Roman" w:cs="Times New Roman"/>
          <w:lang w:val="en-IN"/>
        </w:rPr>
        <w:t>Feature analysis</w:t>
      </w:r>
    </w:p>
    <w:p w14:paraId="3868F909" w14:textId="77777777" w:rsidR="001457E5" w:rsidRPr="00D87DE3" w:rsidRDefault="001457E5">
      <w:pPr>
        <w:numPr>
          <w:ilvl w:val="0"/>
          <w:numId w:val="35"/>
        </w:numPr>
        <w:rPr>
          <w:rFonts w:ascii="Times New Roman" w:hAnsi="Times New Roman" w:cs="Times New Roman"/>
          <w:lang w:val="en-IN"/>
        </w:rPr>
      </w:pPr>
      <w:r w:rsidRPr="00D87DE3">
        <w:rPr>
          <w:rFonts w:ascii="Times New Roman" w:hAnsi="Times New Roman" w:cs="Times New Roman"/>
          <w:lang w:val="en-IN"/>
        </w:rPr>
        <w:t>Correlation and distribution plots</w:t>
      </w:r>
    </w:p>
    <w:p w14:paraId="2E2696E0" w14:textId="01E8E159" w:rsidR="001457E5" w:rsidRPr="00D87DE3" w:rsidRDefault="001457E5">
      <w:pPr>
        <w:numPr>
          <w:ilvl w:val="0"/>
          <w:numId w:val="35"/>
        </w:numPr>
        <w:rPr>
          <w:rFonts w:ascii="Times New Roman" w:hAnsi="Times New Roman" w:cs="Times New Roman"/>
          <w:lang w:val="en-IN"/>
        </w:rPr>
      </w:pPr>
      <w:r w:rsidRPr="00D87DE3">
        <w:rPr>
          <w:rFonts w:ascii="Times New Roman" w:hAnsi="Times New Roman" w:cs="Times New Roman"/>
          <w:lang w:val="en-IN"/>
        </w:rPr>
        <w:t xml:space="preserve">Model performance visualizations </w:t>
      </w:r>
      <w:hyperlink r:id="rId98" w:history="1"/>
    </w:p>
    <w:p w14:paraId="1976E997" w14:textId="77777777" w:rsidR="001457E5" w:rsidRPr="00D87DE3" w:rsidRDefault="00000000" w:rsidP="001457E5">
      <w:pPr>
        <w:rPr>
          <w:rFonts w:ascii="Times New Roman" w:hAnsi="Times New Roman" w:cs="Times New Roman"/>
          <w:lang w:val="en-IN"/>
        </w:rPr>
      </w:pPr>
      <w:r w:rsidRPr="00D87DE3">
        <w:rPr>
          <w:rFonts w:ascii="Times New Roman" w:hAnsi="Times New Roman" w:cs="Times New Roman"/>
          <w:lang w:val="en-IN"/>
        </w:rPr>
        <w:pict w14:anchorId="2AAE899C">
          <v:rect id="_x0000_i1027" style="width:0;height:1.5pt" o:hralign="center" o:hrstd="t" o:hr="t" fillcolor="#a0a0a0" stroked="f"/>
        </w:pict>
      </w:r>
    </w:p>
    <w:p w14:paraId="01EC1403" w14:textId="77777777" w:rsidR="001457E5" w:rsidRPr="00D87DE3" w:rsidRDefault="001457E5" w:rsidP="001457E5">
      <w:pPr>
        <w:rPr>
          <w:rFonts w:ascii="Times New Roman" w:hAnsi="Times New Roman" w:cs="Times New Roman"/>
          <w:b/>
          <w:bCs/>
          <w:lang w:val="en-IN"/>
        </w:rPr>
      </w:pPr>
      <w:r w:rsidRPr="00D87DE3">
        <w:rPr>
          <w:rFonts w:ascii="Times New Roman" w:hAnsi="Times New Roman" w:cs="Times New Roman"/>
          <w:b/>
          <w:bCs/>
          <w:lang w:val="en-IN"/>
        </w:rPr>
        <w:t>Data Versioning and Management</w:t>
      </w:r>
    </w:p>
    <w:p w14:paraId="58C85582"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b/>
          <w:bCs/>
          <w:lang w:val="en-IN"/>
        </w:rPr>
        <w:t>DVC (Data Version Control)</w:t>
      </w:r>
    </w:p>
    <w:p w14:paraId="188552B1" w14:textId="77777777" w:rsidR="001457E5" w:rsidRPr="00D87DE3" w:rsidRDefault="001457E5">
      <w:pPr>
        <w:numPr>
          <w:ilvl w:val="0"/>
          <w:numId w:val="36"/>
        </w:numPr>
        <w:rPr>
          <w:rFonts w:ascii="Times New Roman" w:hAnsi="Times New Roman" w:cs="Times New Roman"/>
          <w:lang w:val="en-IN"/>
        </w:rPr>
      </w:pPr>
      <w:r w:rsidRPr="00D87DE3">
        <w:rPr>
          <w:rFonts w:ascii="Times New Roman" w:hAnsi="Times New Roman" w:cs="Times New Roman"/>
          <w:lang w:val="en-IN"/>
        </w:rPr>
        <w:lastRenderedPageBreak/>
        <w:t>Dataset version control</w:t>
      </w:r>
    </w:p>
    <w:p w14:paraId="4DC22173" w14:textId="77777777" w:rsidR="001457E5" w:rsidRPr="00D87DE3" w:rsidRDefault="001457E5">
      <w:pPr>
        <w:numPr>
          <w:ilvl w:val="0"/>
          <w:numId w:val="36"/>
        </w:numPr>
        <w:rPr>
          <w:rFonts w:ascii="Times New Roman" w:hAnsi="Times New Roman" w:cs="Times New Roman"/>
          <w:lang w:val="en-IN"/>
        </w:rPr>
      </w:pPr>
      <w:r w:rsidRPr="00D87DE3">
        <w:rPr>
          <w:rFonts w:ascii="Times New Roman" w:hAnsi="Times New Roman" w:cs="Times New Roman"/>
          <w:lang w:val="en-IN"/>
        </w:rPr>
        <w:t>Data lineage tracking</w:t>
      </w:r>
    </w:p>
    <w:p w14:paraId="2B8A07C1" w14:textId="77777777" w:rsidR="001457E5" w:rsidRPr="00D87DE3" w:rsidRDefault="001457E5">
      <w:pPr>
        <w:numPr>
          <w:ilvl w:val="0"/>
          <w:numId w:val="36"/>
        </w:numPr>
        <w:rPr>
          <w:rFonts w:ascii="Times New Roman" w:hAnsi="Times New Roman" w:cs="Times New Roman"/>
          <w:lang w:val="en-IN"/>
        </w:rPr>
      </w:pPr>
      <w:r w:rsidRPr="00D87DE3">
        <w:rPr>
          <w:rFonts w:ascii="Times New Roman" w:hAnsi="Times New Roman" w:cs="Times New Roman"/>
          <w:lang w:val="en-IN"/>
        </w:rPr>
        <w:t>Reproducible data pipelines</w:t>
      </w:r>
    </w:p>
    <w:p w14:paraId="69583BD2" w14:textId="5E19D68B" w:rsidR="001457E5" w:rsidRPr="00D87DE3" w:rsidRDefault="001457E5">
      <w:pPr>
        <w:numPr>
          <w:ilvl w:val="0"/>
          <w:numId w:val="36"/>
        </w:numPr>
        <w:rPr>
          <w:rFonts w:ascii="Times New Roman" w:hAnsi="Times New Roman" w:cs="Times New Roman"/>
          <w:lang w:val="en-IN"/>
        </w:rPr>
      </w:pPr>
      <w:r w:rsidRPr="00D87DE3">
        <w:rPr>
          <w:rFonts w:ascii="Times New Roman" w:hAnsi="Times New Roman" w:cs="Times New Roman"/>
          <w:lang w:val="en-IN"/>
        </w:rPr>
        <w:t xml:space="preserve">Management of model artifacts and datasets across environments </w:t>
      </w:r>
      <w:hyperlink r:id="rId99" w:history="1"/>
    </w:p>
    <w:p w14:paraId="78FBD6C7" w14:textId="77777777" w:rsidR="001457E5" w:rsidRPr="00D87DE3" w:rsidRDefault="00000000" w:rsidP="001457E5">
      <w:pPr>
        <w:rPr>
          <w:rFonts w:ascii="Times New Roman" w:hAnsi="Times New Roman" w:cs="Times New Roman"/>
          <w:lang w:val="en-IN"/>
        </w:rPr>
      </w:pPr>
      <w:r w:rsidRPr="00D87DE3">
        <w:rPr>
          <w:rFonts w:ascii="Times New Roman" w:hAnsi="Times New Roman" w:cs="Times New Roman"/>
          <w:lang w:val="en-IN"/>
        </w:rPr>
        <w:pict w14:anchorId="04E20297">
          <v:rect id="_x0000_i1028" style="width:0;height:1.5pt" o:hralign="center" o:hrstd="t" o:hr="t" fillcolor="#a0a0a0" stroked="f"/>
        </w:pict>
      </w:r>
    </w:p>
    <w:p w14:paraId="706B9B48" w14:textId="77777777" w:rsidR="001457E5" w:rsidRPr="00D87DE3" w:rsidRDefault="001457E5" w:rsidP="001457E5">
      <w:pPr>
        <w:rPr>
          <w:rFonts w:ascii="Times New Roman" w:hAnsi="Times New Roman" w:cs="Times New Roman"/>
          <w:b/>
          <w:bCs/>
          <w:lang w:val="en-IN"/>
        </w:rPr>
      </w:pPr>
      <w:r w:rsidRPr="00D87DE3">
        <w:rPr>
          <w:rFonts w:ascii="Times New Roman" w:hAnsi="Times New Roman" w:cs="Times New Roman"/>
          <w:b/>
          <w:bCs/>
          <w:lang w:val="en-IN"/>
        </w:rPr>
        <w:t>Machine Learning and Model Development</w:t>
      </w:r>
    </w:p>
    <w:p w14:paraId="6B311742"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b/>
          <w:bCs/>
          <w:lang w:val="en-IN"/>
        </w:rPr>
        <w:t>Scikit-learn</w:t>
      </w:r>
    </w:p>
    <w:p w14:paraId="555633CA" w14:textId="77777777" w:rsidR="001457E5" w:rsidRPr="00D87DE3" w:rsidRDefault="001457E5">
      <w:pPr>
        <w:numPr>
          <w:ilvl w:val="0"/>
          <w:numId w:val="37"/>
        </w:numPr>
        <w:rPr>
          <w:rFonts w:ascii="Times New Roman" w:hAnsi="Times New Roman" w:cs="Times New Roman"/>
          <w:lang w:val="en-IN"/>
        </w:rPr>
      </w:pPr>
      <w:r w:rsidRPr="00D87DE3">
        <w:rPr>
          <w:rFonts w:ascii="Times New Roman" w:hAnsi="Times New Roman" w:cs="Times New Roman"/>
          <w:lang w:val="en-IN"/>
        </w:rPr>
        <w:t>Feature preprocessing</w:t>
      </w:r>
    </w:p>
    <w:p w14:paraId="670DAD1D" w14:textId="77777777" w:rsidR="001457E5" w:rsidRPr="00D87DE3" w:rsidRDefault="001457E5">
      <w:pPr>
        <w:numPr>
          <w:ilvl w:val="0"/>
          <w:numId w:val="37"/>
        </w:numPr>
        <w:rPr>
          <w:rFonts w:ascii="Times New Roman" w:hAnsi="Times New Roman" w:cs="Times New Roman"/>
          <w:lang w:val="en-IN"/>
        </w:rPr>
      </w:pPr>
      <w:r w:rsidRPr="00D87DE3">
        <w:rPr>
          <w:rFonts w:ascii="Times New Roman" w:hAnsi="Times New Roman" w:cs="Times New Roman"/>
          <w:lang w:val="en-IN"/>
        </w:rPr>
        <w:t>Model training and evaluation</w:t>
      </w:r>
    </w:p>
    <w:p w14:paraId="12B71E7C" w14:textId="77777777" w:rsidR="001457E5" w:rsidRPr="00D87DE3" w:rsidRDefault="001457E5">
      <w:pPr>
        <w:numPr>
          <w:ilvl w:val="0"/>
          <w:numId w:val="37"/>
        </w:numPr>
        <w:rPr>
          <w:rFonts w:ascii="Times New Roman" w:hAnsi="Times New Roman" w:cs="Times New Roman"/>
          <w:lang w:val="en-IN"/>
        </w:rPr>
      </w:pPr>
      <w:r w:rsidRPr="00D87DE3">
        <w:rPr>
          <w:rFonts w:ascii="Times New Roman" w:hAnsi="Times New Roman" w:cs="Times New Roman"/>
          <w:lang w:val="en-IN"/>
        </w:rPr>
        <w:t>Hyperparameter tuning</w:t>
      </w:r>
    </w:p>
    <w:p w14:paraId="16193292" w14:textId="204869B8" w:rsidR="001457E5" w:rsidRPr="00D87DE3" w:rsidRDefault="001457E5">
      <w:pPr>
        <w:numPr>
          <w:ilvl w:val="0"/>
          <w:numId w:val="37"/>
        </w:numPr>
        <w:rPr>
          <w:rFonts w:ascii="Times New Roman" w:hAnsi="Times New Roman" w:cs="Times New Roman"/>
          <w:lang w:val="en-IN"/>
        </w:rPr>
      </w:pPr>
      <w:r w:rsidRPr="00D87DE3">
        <w:rPr>
          <w:rFonts w:ascii="Times New Roman" w:hAnsi="Times New Roman" w:cs="Times New Roman"/>
          <w:lang w:val="en-IN"/>
        </w:rPr>
        <w:t xml:space="preserve">Machine learning pipeline development </w:t>
      </w:r>
      <w:hyperlink r:id="rId100" w:history="1"/>
    </w:p>
    <w:p w14:paraId="5FB5D55E"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b/>
          <w:bCs/>
          <w:lang w:val="en-IN"/>
        </w:rPr>
        <w:t>Gradient Boosting Regressor</w:t>
      </w:r>
    </w:p>
    <w:p w14:paraId="5DC7582E" w14:textId="77777777" w:rsidR="001457E5" w:rsidRPr="00D87DE3" w:rsidRDefault="001457E5">
      <w:pPr>
        <w:numPr>
          <w:ilvl w:val="0"/>
          <w:numId w:val="38"/>
        </w:numPr>
        <w:rPr>
          <w:rFonts w:ascii="Times New Roman" w:hAnsi="Times New Roman" w:cs="Times New Roman"/>
          <w:lang w:val="en-IN"/>
        </w:rPr>
      </w:pPr>
      <w:r w:rsidRPr="00D87DE3">
        <w:rPr>
          <w:rFonts w:ascii="Times New Roman" w:hAnsi="Times New Roman" w:cs="Times New Roman"/>
          <w:lang w:val="en-IN"/>
        </w:rPr>
        <w:t>Primary predictive model for ETA estimation</w:t>
      </w:r>
    </w:p>
    <w:p w14:paraId="438EBF2B" w14:textId="77777777" w:rsidR="001457E5" w:rsidRPr="00D87DE3" w:rsidRDefault="001457E5">
      <w:pPr>
        <w:numPr>
          <w:ilvl w:val="0"/>
          <w:numId w:val="38"/>
        </w:numPr>
        <w:rPr>
          <w:rFonts w:ascii="Times New Roman" w:hAnsi="Times New Roman" w:cs="Times New Roman"/>
          <w:lang w:val="en-IN"/>
        </w:rPr>
      </w:pPr>
      <w:r w:rsidRPr="00D87DE3">
        <w:rPr>
          <w:rFonts w:ascii="Times New Roman" w:hAnsi="Times New Roman" w:cs="Times New Roman"/>
          <w:lang w:val="en-IN"/>
        </w:rPr>
        <w:t>Non-linear pattern learning</w:t>
      </w:r>
    </w:p>
    <w:p w14:paraId="5648A205" w14:textId="150C6C72" w:rsidR="001457E5" w:rsidRPr="00D87DE3" w:rsidRDefault="001457E5">
      <w:pPr>
        <w:numPr>
          <w:ilvl w:val="0"/>
          <w:numId w:val="38"/>
        </w:numPr>
        <w:rPr>
          <w:rFonts w:ascii="Times New Roman" w:hAnsi="Times New Roman" w:cs="Times New Roman"/>
          <w:lang w:val="en-IN"/>
        </w:rPr>
      </w:pPr>
      <w:r w:rsidRPr="00D87DE3">
        <w:rPr>
          <w:rFonts w:ascii="Times New Roman" w:hAnsi="Times New Roman" w:cs="Times New Roman"/>
          <w:lang w:val="en-IN"/>
        </w:rPr>
        <w:t xml:space="preserve">High predictive performance for tabular datasets </w:t>
      </w:r>
      <w:hyperlink r:id="rId101" w:history="1"/>
    </w:p>
    <w:p w14:paraId="3B7C8C02"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b/>
          <w:bCs/>
          <w:lang w:val="en-IN"/>
        </w:rPr>
        <w:t>Linear Regression</w:t>
      </w:r>
    </w:p>
    <w:p w14:paraId="3413FBAC" w14:textId="77777777" w:rsidR="001457E5" w:rsidRPr="00D87DE3" w:rsidRDefault="001457E5">
      <w:pPr>
        <w:numPr>
          <w:ilvl w:val="0"/>
          <w:numId w:val="39"/>
        </w:numPr>
        <w:rPr>
          <w:rFonts w:ascii="Times New Roman" w:hAnsi="Times New Roman" w:cs="Times New Roman"/>
          <w:lang w:val="en-IN"/>
        </w:rPr>
      </w:pPr>
      <w:r w:rsidRPr="00D87DE3">
        <w:rPr>
          <w:rFonts w:ascii="Times New Roman" w:hAnsi="Times New Roman" w:cs="Times New Roman"/>
          <w:lang w:val="en-IN"/>
        </w:rPr>
        <w:t>Baseline model for performance comparison</w:t>
      </w:r>
    </w:p>
    <w:p w14:paraId="7DAAD23E" w14:textId="18A91886" w:rsidR="001457E5" w:rsidRPr="00D87DE3" w:rsidRDefault="001457E5">
      <w:pPr>
        <w:numPr>
          <w:ilvl w:val="0"/>
          <w:numId w:val="39"/>
        </w:numPr>
        <w:rPr>
          <w:rFonts w:ascii="Times New Roman" w:hAnsi="Times New Roman" w:cs="Times New Roman"/>
          <w:lang w:val="en-IN"/>
        </w:rPr>
      </w:pPr>
      <w:r w:rsidRPr="00D87DE3">
        <w:rPr>
          <w:rFonts w:ascii="Times New Roman" w:hAnsi="Times New Roman" w:cs="Times New Roman"/>
          <w:lang w:val="en-IN"/>
        </w:rPr>
        <w:t xml:space="preserve">Benchmarking and model evaluation </w:t>
      </w:r>
      <w:hyperlink r:id="rId102" w:history="1"/>
    </w:p>
    <w:p w14:paraId="1D508FC8"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b/>
          <w:bCs/>
          <w:lang w:val="en-IN"/>
        </w:rPr>
        <w:t>Joblib</w:t>
      </w:r>
    </w:p>
    <w:p w14:paraId="36A8BDDA" w14:textId="77777777" w:rsidR="001457E5" w:rsidRPr="00D87DE3" w:rsidRDefault="001457E5">
      <w:pPr>
        <w:numPr>
          <w:ilvl w:val="0"/>
          <w:numId w:val="40"/>
        </w:numPr>
        <w:rPr>
          <w:rFonts w:ascii="Times New Roman" w:hAnsi="Times New Roman" w:cs="Times New Roman"/>
          <w:lang w:val="en-IN"/>
        </w:rPr>
      </w:pPr>
      <w:r w:rsidRPr="00D87DE3">
        <w:rPr>
          <w:rFonts w:ascii="Times New Roman" w:hAnsi="Times New Roman" w:cs="Times New Roman"/>
          <w:lang w:val="en-IN"/>
        </w:rPr>
        <w:t>Model serialization</w:t>
      </w:r>
    </w:p>
    <w:p w14:paraId="02883801" w14:textId="77777777" w:rsidR="001457E5" w:rsidRPr="00D87DE3" w:rsidRDefault="001457E5">
      <w:pPr>
        <w:numPr>
          <w:ilvl w:val="0"/>
          <w:numId w:val="40"/>
        </w:numPr>
        <w:rPr>
          <w:rFonts w:ascii="Times New Roman" w:hAnsi="Times New Roman" w:cs="Times New Roman"/>
          <w:lang w:val="en-IN"/>
        </w:rPr>
      </w:pPr>
      <w:r w:rsidRPr="00D87DE3">
        <w:rPr>
          <w:rFonts w:ascii="Times New Roman" w:hAnsi="Times New Roman" w:cs="Times New Roman"/>
          <w:lang w:val="en-IN"/>
        </w:rPr>
        <w:t>Persistence of trained machine learning models</w:t>
      </w:r>
    </w:p>
    <w:p w14:paraId="3ED92FBE" w14:textId="2A1E8E9E" w:rsidR="001457E5" w:rsidRPr="00D87DE3" w:rsidRDefault="001457E5">
      <w:pPr>
        <w:numPr>
          <w:ilvl w:val="0"/>
          <w:numId w:val="40"/>
        </w:numPr>
        <w:rPr>
          <w:rFonts w:ascii="Times New Roman" w:hAnsi="Times New Roman" w:cs="Times New Roman"/>
          <w:lang w:val="en-IN"/>
        </w:rPr>
      </w:pPr>
      <w:r w:rsidRPr="00D87DE3">
        <w:rPr>
          <w:rFonts w:ascii="Times New Roman" w:hAnsi="Times New Roman" w:cs="Times New Roman"/>
          <w:lang w:val="en-IN"/>
        </w:rPr>
        <w:t xml:space="preserve">Efficient model loading during inference </w:t>
      </w:r>
      <w:hyperlink r:id="rId103" w:history="1"/>
    </w:p>
    <w:p w14:paraId="2D095A67" w14:textId="77777777" w:rsidR="001457E5" w:rsidRPr="00D87DE3" w:rsidRDefault="00000000" w:rsidP="001457E5">
      <w:pPr>
        <w:rPr>
          <w:rFonts w:ascii="Times New Roman" w:hAnsi="Times New Roman" w:cs="Times New Roman"/>
          <w:lang w:val="en-IN"/>
        </w:rPr>
      </w:pPr>
      <w:r w:rsidRPr="00D87DE3">
        <w:rPr>
          <w:rFonts w:ascii="Times New Roman" w:hAnsi="Times New Roman" w:cs="Times New Roman"/>
          <w:lang w:val="en-IN"/>
        </w:rPr>
        <w:pict w14:anchorId="6D89FF58">
          <v:rect id="_x0000_i1029" style="width:0;height:1.5pt" o:hralign="center" o:hrstd="t" o:hr="t" fillcolor="#a0a0a0" stroked="f"/>
        </w:pict>
      </w:r>
    </w:p>
    <w:p w14:paraId="5ADDEBBF" w14:textId="77777777" w:rsidR="001457E5" w:rsidRPr="00D87DE3" w:rsidRDefault="001457E5" w:rsidP="001457E5">
      <w:pPr>
        <w:rPr>
          <w:rFonts w:ascii="Times New Roman" w:hAnsi="Times New Roman" w:cs="Times New Roman"/>
          <w:b/>
          <w:bCs/>
          <w:lang w:val="en-IN"/>
        </w:rPr>
      </w:pPr>
      <w:r w:rsidRPr="00D87DE3">
        <w:rPr>
          <w:rFonts w:ascii="Times New Roman" w:hAnsi="Times New Roman" w:cs="Times New Roman"/>
          <w:b/>
          <w:bCs/>
          <w:lang w:val="en-IN"/>
        </w:rPr>
        <w:t>Experiment Tracking and Model Management</w:t>
      </w:r>
    </w:p>
    <w:p w14:paraId="0EA9DF6C"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b/>
          <w:bCs/>
          <w:lang w:val="en-IN"/>
        </w:rPr>
        <w:t>MLflow</w:t>
      </w:r>
    </w:p>
    <w:p w14:paraId="25ECEE54" w14:textId="77777777" w:rsidR="001457E5" w:rsidRPr="00D87DE3" w:rsidRDefault="001457E5">
      <w:pPr>
        <w:numPr>
          <w:ilvl w:val="0"/>
          <w:numId w:val="41"/>
        </w:numPr>
        <w:rPr>
          <w:rFonts w:ascii="Times New Roman" w:hAnsi="Times New Roman" w:cs="Times New Roman"/>
          <w:lang w:val="en-IN"/>
        </w:rPr>
      </w:pPr>
      <w:r w:rsidRPr="00D87DE3">
        <w:rPr>
          <w:rFonts w:ascii="Times New Roman" w:hAnsi="Times New Roman" w:cs="Times New Roman"/>
          <w:lang w:val="en-IN"/>
        </w:rPr>
        <w:t>Experiment tracking</w:t>
      </w:r>
    </w:p>
    <w:p w14:paraId="0D7FD9EC" w14:textId="77777777" w:rsidR="001457E5" w:rsidRPr="00D87DE3" w:rsidRDefault="001457E5">
      <w:pPr>
        <w:numPr>
          <w:ilvl w:val="0"/>
          <w:numId w:val="41"/>
        </w:numPr>
        <w:rPr>
          <w:rFonts w:ascii="Times New Roman" w:hAnsi="Times New Roman" w:cs="Times New Roman"/>
          <w:lang w:val="en-IN"/>
        </w:rPr>
      </w:pPr>
      <w:r w:rsidRPr="00D87DE3">
        <w:rPr>
          <w:rFonts w:ascii="Times New Roman" w:hAnsi="Times New Roman" w:cs="Times New Roman"/>
          <w:lang w:val="en-IN"/>
        </w:rPr>
        <w:t>Parameter logging</w:t>
      </w:r>
    </w:p>
    <w:p w14:paraId="7CD7D832" w14:textId="77777777" w:rsidR="001457E5" w:rsidRPr="00D87DE3" w:rsidRDefault="001457E5">
      <w:pPr>
        <w:numPr>
          <w:ilvl w:val="0"/>
          <w:numId w:val="41"/>
        </w:numPr>
        <w:rPr>
          <w:rFonts w:ascii="Times New Roman" w:hAnsi="Times New Roman" w:cs="Times New Roman"/>
          <w:lang w:val="en-IN"/>
        </w:rPr>
      </w:pPr>
      <w:r w:rsidRPr="00D87DE3">
        <w:rPr>
          <w:rFonts w:ascii="Times New Roman" w:hAnsi="Times New Roman" w:cs="Times New Roman"/>
          <w:lang w:val="en-IN"/>
        </w:rPr>
        <w:t>Metric tracking</w:t>
      </w:r>
    </w:p>
    <w:p w14:paraId="7F8DEF78" w14:textId="77777777" w:rsidR="001457E5" w:rsidRPr="00D87DE3" w:rsidRDefault="001457E5">
      <w:pPr>
        <w:numPr>
          <w:ilvl w:val="0"/>
          <w:numId w:val="41"/>
        </w:numPr>
        <w:rPr>
          <w:rFonts w:ascii="Times New Roman" w:hAnsi="Times New Roman" w:cs="Times New Roman"/>
          <w:lang w:val="en-IN"/>
        </w:rPr>
      </w:pPr>
      <w:r w:rsidRPr="00D87DE3">
        <w:rPr>
          <w:rFonts w:ascii="Times New Roman" w:hAnsi="Times New Roman" w:cs="Times New Roman"/>
          <w:lang w:val="en-IN"/>
        </w:rPr>
        <w:lastRenderedPageBreak/>
        <w:t>Model artifact management</w:t>
      </w:r>
    </w:p>
    <w:p w14:paraId="0328D1CC" w14:textId="7152173E" w:rsidR="001457E5" w:rsidRPr="00D87DE3" w:rsidRDefault="001457E5">
      <w:pPr>
        <w:numPr>
          <w:ilvl w:val="0"/>
          <w:numId w:val="41"/>
        </w:numPr>
        <w:rPr>
          <w:rFonts w:ascii="Times New Roman" w:hAnsi="Times New Roman" w:cs="Times New Roman"/>
          <w:lang w:val="en-IN"/>
        </w:rPr>
      </w:pPr>
      <w:r w:rsidRPr="00D87DE3">
        <w:rPr>
          <w:rFonts w:ascii="Times New Roman" w:hAnsi="Times New Roman" w:cs="Times New Roman"/>
          <w:lang w:val="en-IN"/>
        </w:rPr>
        <w:t xml:space="preserve">Reproducibility and comparison of model runs </w:t>
      </w:r>
      <w:hyperlink r:id="rId104" w:history="1"/>
    </w:p>
    <w:p w14:paraId="500534AF" w14:textId="77777777" w:rsidR="001457E5" w:rsidRPr="00D87DE3" w:rsidRDefault="00000000" w:rsidP="001457E5">
      <w:pPr>
        <w:rPr>
          <w:rFonts w:ascii="Times New Roman" w:hAnsi="Times New Roman" w:cs="Times New Roman"/>
          <w:lang w:val="en-IN"/>
        </w:rPr>
      </w:pPr>
      <w:r w:rsidRPr="00D87DE3">
        <w:rPr>
          <w:rFonts w:ascii="Times New Roman" w:hAnsi="Times New Roman" w:cs="Times New Roman"/>
          <w:lang w:val="en-IN"/>
        </w:rPr>
        <w:pict w14:anchorId="6215BE6A">
          <v:rect id="_x0000_i1030" style="width:0;height:1.5pt" o:hralign="center" o:hrstd="t" o:hr="t" fillcolor="#a0a0a0" stroked="f"/>
        </w:pict>
      </w:r>
    </w:p>
    <w:p w14:paraId="72C2F28B" w14:textId="77777777" w:rsidR="001457E5" w:rsidRPr="00D87DE3" w:rsidRDefault="001457E5" w:rsidP="001457E5">
      <w:pPr>
        <w:rPr>
          <w:rFonts w:ascii="Times New Roman" w:hAnsi="Times New Roman" w:cs="Times New Roman"/>
          <w:b/>
          <w:bCs/>
          <w:lang w:val="en-IN"/>
        </w:rPr>
      </w:pPr>
      <w:r w:rsidRPr="00D87DE3">
        <w:rPr>
          <w:rFonts w:ascii="Times New Roman" w:hAnsi="Times New Roman" w:cs="Times New Roman"/>
          <w:b/>
          <w:bCs/>
          <w:lang w:val="en-IN"/>
        </w:rPr>
        <w:t>API Development and Model Serving</w:t>
      </w:r>
    </w:p>
    <w:p w14:paraId="3BDFAE97"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b/>
          <w:bCs/>
          <w:lang w:val="en-IN"/>
        </w:rPr>
        <w:t>Flask / FastAPI</w:t>
      </w:r>
    </w:p>
    <w:p w14:paraId="0F39A682" w14:textId="77777777" w:rsidR="001457E5" w:rsidRPr="00D87DE3" w:rsidRDefault="001457E5">
      <w:pPr>
        <w:numPr>
          <w:ilvl w:val="0"/>
          <w:numId w:val="42"/>
        </w:numPr>
        <w:rPr>
          <w:rFonts w:ascii="Times New Roman" w:hAnsi="Times New Roman" w:cs="Times New Roman"/>
          <w:lang w:val="en-IN"/>
        </w:rPr>
      </w:pPr>
      <w:r w:rsidRPr="00D87DE3">
        <w:rPr>
          <w:rFonts w:ascii="Times New Roman" w:hAnsi="Times New Roman" w:cs="Times New Roman"/>
          <w:lang w:val="en-IN"/>
        </w:rPr>
        <w:t>REST API development</w:t>
      </w:r>
    </w:p>
    <w:p w14:paraId="31B57FED" w14:textId="77777777" w:rsidR="001457E5" w:rsidRPr="00D87DE3" w:rsidRDefault="001457E5">
      <w:pPr>
        <w:numPr>
          <w:ilvl w:val="0"/>
          <w:numId w:val="42"/>
        </w:numPr>
        <w:rPr>
          <w:rFonts w:ascii="Times New Roman" w:hAnsi="Times New Roman" w:cs="Times New Roman"/>
          <w:lang w:val="en-IN"/>
        </w:rPr>
      </w:pPr>
      <w:r w:rsidRPr="00D87DE3">
        <w:rPr>
          <w:rFonts w:ascii="Times New Roman" w:hAnsi="Times New Roman" w:cs="Times New Roman"/>
          <w:lang w:val="en-IN"/>
        </w:rPr>
        <w:t>Model inference endpoints</w:t>
      </w:r>
    </w:p>
    <w:p w14:paraId="1AF97181" w14:textId="77777777" w:rsidR="001457E5" w:rsidRPr="00D87DE3" w:rsidRDefault="001457E5">
      <w:pPr>
        <w:numPr>
          <w:ilvl w:val="0"/>
          <w:numId w:val="42"/>
        </w:numPr>
        <w:rPr>
          <w:rFonts w:ascii="Times New Roman" w:hAnsi="Times New Roman" w:cs="Times New Roman"/>
          <w:lang w:val="en-IN"/>
        </w:rPr>
      </w:pPr>
      <w:r w:rsidRPr="00D87DE3">
        <w:rPr>
          <w:rFonts w:ascii="Times New Roman" w:hAnsi="Times New Roman" w:cs="Times New Roman"/>
          <w:lang w:val="en-IN"/>
        </w:rPr>
        <w:t>Request validation and response generation</w:t>
      </w:r>
    </w:p>
    <w:p w14:paraId="6E84237F" w14:textId="7552892D" w:rsidR="001457E5" w:rsidRPr="00D87DE3" w:rsidRDefault="001457E5">
      <w:pPr>
        <w:numPr>
          <w:ilvl w:val="0"/>
          <w:numId w:val="42"/>
        </w:numPr>
        <w:rPr>
          <w:rFonts w:ascii="Times New Roman" w:hAnsi="Times New Roman" w:cs="Times New Roman"/>
          <w:lang w:val="en-IN"/>
        </w:rPr>
      </w:pPr>
      <w:r w:rsidRPr="00D87DE3">
        <w:rPr>
          <w:rFonts w:ascii="Times New Roman" w:hAnsi="Times New Roman" w:cs="Times New Roman"/>
          <w:lang w:val="en-IN"/>
        </w:rPr>
        <w:t xml:space="preserve">Integration of machine learning predictions with external applications </w:t>
      </w:r>
      <w:hyperlink r:id="rId105" w:history="1"/>
    </w:p>
    <w:p w14:paraId="5E52C3D5" w14:textId="77777777" w:rsidR="001457E5" w:rsidRPr="00D87DE3" w:rsidRDefault="00000000" w:rsidP="001457E5">
      <w:pPr>
        <w:rPr>
          <w:rFonts w:ascii="Times New Roman" w:hAnsi="Times New Roman" w:cs="Times New Roman"/>
          <w:lang w:val="en-IN"/>
        </w:rPr>
      </w:pPr>
      <w:r w:rsidRPr="00D87DE3">
        <w:rPr>
          <w:rFonts w:ascii="Times New Roman" w:hAnsi="Times New Roman" w:cs="Times New Roman"/>
          <w:lang w:val="en-IN"/>
        </w:rPr>
        <w:pict w14:anchorId="7736D4A0">
          <v:rect id="_x0000_i1031" style="width:0;height:1.5pt" o:hralign="center" o:hrstd="t" o:hr="t" fillcolor="#a0a0a0" stroked="f"/>
        </w:pict>
      </w:r>
    </w:p>
    <w:p w14:paraId="282FB698" w14:textId="77777777" w:rsidR="001457E5" w:rsidRPr="00D87DE3" w:rsidRDefault="001457E5" w:rsidP="001457E5">
      <w:pPr>
        <w:rPr>
          <w:rFonts w:ascii="Times New Roman" w:hAnsi="Times New Roman" w:cs="Times New Roman"/>
          <w:b/>
          <w:bCs/>
          <w:lang w:val="en-IN"/>
        </w:rPr>
      </w:pPr>
      <w:r w:rsidRPr="00D87DE3">
        <w:rPr>
          <w:rFonts w:ascii="Times New Roman" w:hAnsi="Times New Roman" w:cs="Times New Roman"/>
          <w:b/>
          <w:bCs/>
          <w:lang w:val="en-IN"/>
        </w:rPr>
        <w:t>Containerization and Deployment</w:t>
      </w:r>
    </w:p>
    <w:p w14:paraId="497CB47E"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b/>
          <w:bCs/>
          <w:lang w:val="en-IN"/>
        </w:rPr>
        <w:t>Docker</w:t>
      </w:r>
    </w:p>
    <w:p w14:paraId="5025265B" w14:textId="77777777" w:rsidR="001457E5" w:rsidRPr="00D87DE3" w:rsidRDefault="001457E5">
      <w:pPr>
        <w:numPr>
          <w:ilvl w:val="0"/>
          <w:numId w:val="43"/>
        </w:numPr>
        <w:rPr>
          <w:rFonts w:ascii="Times New Roman" w:hAnsi="Times New Roman" w:cs="Times New Roman"/>
          <w:lang w:val="en-IN"/>
        </w:rPr>
      </w:pPr>
      <w:r w:rsidRPr="00D87DE3">
        <w:rPr>
          <w:rFonts w:ascii="Times New Roman" w:hAnsi="Times New Roman" w:cs="Times New Roman"/>
          <w:lang w:val="en-IN"/>
        </w:rPr>
        <w:t>Application containerization</w:t>
      </w:r>
    </w:p>
    <w:p w14:paraId="3C3D5011" w14:textId="77777777" w:rsidR="001457E5" w:rsidRPr="00D87DE3" w:rsidRDefault="001457E5">
      <w:pPr>
        <w:numPr>
          <w:ilvl w:val="0"/>
          <w:numId w:val="43"/>
        </w:numPr>
        <w:rPr>
          <w:rFonts w:ascii="Times New Roman" w:hAnsi="Times New Roman" w:cs="Times New Roman"/>
          <w:lang w:val="en-IN"/>
        </w:rPr>
      </w:pPr>
      <w:r w:rsidRPr="00D87DE3">
        <w:rPr>
          <w:rFonts w:ascii="Times New Roman" w:hAnsi="Times New Roman" w:cs="Times New Roman"/>
          <w:lang w:val="en-IN"/>
        </w:rPr>
        <w:t>Environment consistency</w:t>
      </w:r>
    </w:p>
    <w:p w14:paraId="1735824E" w14:textId="7A6573A9" w:rsidR="001457E5" w:rsidRPr="00D87DE3" w:rsidRDefault="001457E5">
      <w:pPr>
        <w:numPr>
          <w:ilvl w:val="0"/>
          <w:numId w:val="43"/>
        </w:numPr>
        <w:rPr>
          <w:rFonts w:ascii="Times New Roman" w:hAnsi="Times New Roman" w:cs="Times New Roman"/>
          <w:lang w:val="en-IN"/>
        </w:rPr>
      </w:pPr>
      <w:r w:rsidRPr="00D87DE3">
        <w:rPr>
          <w:rFonts w:ascii="Times New Roman" w:hAnsi="Times New Roman" w:cs="Times New Roman"/>
          <w:lang w:val="en-IN"/>
        </w:rPr>
        <w:t xml:space="preserve">Simplified deployment across development, testing, and production environments </w:t>
      </w:r>
      <w:hyperlink r:id="rId106" w:history="1"/>
    </w:p>
    <w:p w14:paraId="7AD4B3EA"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b/>
          <w:bCs/>
          <w:lang w:val="en-IN"/>
        </w:rPr>
        <w:t>Cloud Deployment Platform (Planned)</w:t>
      </w:r>
    </w:p>
    <w:p w14:paraId="4D070015" w14:textId="77777777" w:rsidR="001457E5" w:rsidRPr="00D87DE3" w:rsidRDefault="001457E5">
      <w:pPr>
        <w:numPr>
          <w:ilvl w:val="0"/>
          <w:numId w:val="44"/>
        </w:numPr>
        <w:rPr>
          <w:rFonts w:ascii="Times New Roman" w:hAnsi="Times New Roman" w:cs="Times New Roman"/>
          <w:lang w:val="en-IN"/>
        </w:rPr>
      </w:pPr>
      <w:r w:rsidRPr="00D87DE3">
        <w:rPr>
          <w:rFonts w:ascii="Times New Roman" w:hAnsi="Times New Roman" w:cs="Times New Roman"/>
          <w:lang w:val="en-IN"/>
        </w:rPr>
        <w:t>Google Cloud Run / Kubernetes-based deployment strategy</w:t>
      </w:r>
    </w:p>
    <w:p w14:paraId="209B0B02" w14:textId="77777777" w:rsidR="001457E5" w:rsidRPr="00D87DE3" w:rsidRDefault="001457E5">
      <w:pPr>
        <w:numPr>
          <w:ilvl w:val="0"/>
          <w:numId w:val="44"/>
        </w:numPr>
        <w:rPr>
          <w:rFonts w:ascii="Times New Roman" w:hAnsi="Times New Roman" w:cs="Times New Roman"/>
          <w:lang w:val="en-IN"/>
        </w:rPr>
      </w:pPr>
      <w:r w:rsidRPr="00D87DE3">
        <w:rPr>
          <w:rFonts w:ascii="Times New Roman" w:hAnsi="Times New Roman" w:cs="Times New Roman"/>
          <w:lang w:val="en-IN"/>
        </w:rPr>
        <w:t>Scalable hosting for model-serving APIs</w:t>
      </w:r>
    </w:p>
    <w:p w14:paraId="77021C59" w14:textId="21132564" w:rsidR="001457E5" w:rsidRPr="00D87DE3" w:rsidRDefault="001457E5">
      <w:pPr>
        <w:numPr>
          <w:ilvl w:val="0"/>
          <w:numId w:val="44"/>
        </w:numPr>
        <w:rPr>
          <w:rFonts w:ascii="Times New Roman" w:hAnsi="Times New Roman" w:cs="Times New Roman"/>
          <w:lang w:val="en-IN"/>
        </w:rPr>
      </w:pPr>
      <w:r w:rsidRPr="00D87DE3">
        <w:rPr>
          <w:rFonts w:ascii="Times New Roman" w:hAnsi="Times New Roman" w:cs="Times New Roman"/>
          <w:lang w:val="en-IN"/>
        </w:rPr>
        <w:t xml:space="preserve">High availability and operational reliability </w:t>
      </w:r>
      <w:hyperlink r:id="rId107" w:history="1"/>
    </w:p>
    <w:p w14:paraId="27066D42" w14:textId="77777777" w:rsidR="001457E5" w:rsidRPr="00D87DE3" w:rsidRDefault="00000000" w:rsidP="001457E5">
      <w:pPr>
        <w:rPr>
          <w:rFonts w:ascii="Times New Roman" w:hAnsi="Times New Roman" w:cs="Times New Roman"/>
          <w:lang w:val="en-IN"/>
        </w:rPr>
      </w:pPr>
      <w:r w:rsidRPr="00D87DE3">
        <w:rPr>
          <w:rFonts w:ascii="Times New Roman" w:hAnsi="Times New Roman" w:cs="Times New Roman"/>
          <w:lang w:val="en-IN"/>
        </w:rPr>
        <w:pict w14:anchorId="0D880274">
          <v:rect id="_x0000_i1032" style="width:0;height:1.5pt" o:hralign="center" o:hrstd="t" o:hr="t" fillcolor="#a0a0a0" stroked="f"/>
        </w:pict>
      </w:r>
    </w:p>
    <w:p w14:paraId="3C9A383F" w14:textId="77777777" w:rsidR="001457E5" w:rsidRPr="00D87DE3" w:rsidRDefault="001457E5" w:rsidP="001457E5">
      <w:pPr>
        <w:rPr>
          <w:rFonts w:ascii="Times New Roman" w:hAnsi="Times New Roman" w:cs="Times New Roman"/>
          <w:b/>
          <w:bCs/>
          <w:lang w:val="en-IN"/>
        </w:rPr>
      </w:pPr>
      <w:r w:rsidRPr="00D87DE3">
        <w:rPr>
          <w:rFonts w:ascii="Times New Roman" w:hAnsi="Times New Roman" w:cs="Times New Roman"/>
          <w:b/>
          <w:bCs/>
          <w:lang w:val="en-IN"/>
        </w:rPr>
        <w:t>Monitoring and Observability</w:t>
      </w:r>
    </w:p>
    <w:p w14:paraId="036C965E"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b/>
          <w:bCs/>
          <w:lang w:val="en-IN"/>
        </w:rPr>
        <w:t>Evidently AI</w:t>
      </w:r>
    </w:p>
    <w:p w14:paraId="77D14094" w14:textId="77777777" w:rsidR="001457E5" w:rsidRPr="00D87DE3" w:rsidRDefault="001457E5">
      <w:pPr>
        <w:numPr>
          <w:ilvl w:val="0"/>
          <w:numId w:val="45"/>
        </w:numPr>
        <w:rPr>
          <w:rFonts w:ascii="Times New Roman" w:hAnsi="Times New Roman" w:cs="Times New Roman"/>
          <w:lang w:val="en-IN"/>
        </w:rPr>
      </w:pPr>
      <w:r w:rsidRPr="00D87DE3">
        <w:rPr>
          <w:rFonts w:ascii="Times New Roman" w:hAnsi="Times New Roman" w:cs="Times New Roman"/>
          <w:lang w:val="en-IN"/>
        </w:rPr>
        <w:t>Data drift detection</w:t>
      </w:r>
    </w:p>
    <w:p w14:paraId="31A762F4" w14:textId="77777777" w:rsidR="001457E5" w:rsidRPr="00D87DE3" w:rsidRDefault="001457E5">
      <w:pPr>
        <w:numPr>
          <w:ilvl w:val="0"/>
          <w:numId w:val="45"/>
        </w:numPr>
        <w:rPr>
          <w:rFonts w:ascii="Times New Roman" w:hAnsi="Times New Roman" w:cs="Times New Roman"/>
          <w:lang w:val="en-IN"/>
        </w:rPr>
      </w:pPr>
      <w:r w:rsidRPr="00D87DE3">
        <w:rPr>
          <w:rFonts w:ascii="Times New Roman" w:hAnsi="Times New Roman" w:cs="Times New Roman"/>
          <w:lang w:val="en-IN"/>
        </w:rPr>
        <w:t>Monitoring input feature distributions</w:t>
      </w:r>
    </w:p>
    <w:p w14:paraId="7D8C07C6" w14:textId="768E1EB4" w:rsidR="001457E5" w:rsidRPr="00D87DE3" w:rsidRDefault="001457E5">
      <w:pPr>
        <w:numPr>
          <w:ilvl w:val="0"/>
          <w:numId w:val="45"/>
        </w:numPr>
        <w:rPr>
          <w:rFonts w:ascii="Times New Roman" w:hAnsi="Times New Roman" w:cs="Times New Roman"/>
          <w:lang w:val="en-IN"/>
        </w:rPr>
      </w:pPr>
      <w:r w:rsidRPr="00D87DE3">
        <w:rPr>
          <w:rFonts w:ascii="Times New Roman" w:hAnsi="Times New Roman" w:cs="Times New Roman"/>
          <w:lang w:val="en-IN"/>
        </w:rPr>
        <w:t xml:space="preserve">Model quality assessment in production </w:t>
      </w:r>
      <w:hyperlink r:id="rId108" w:history="1"/>
    </w:p>
    <w:p w14:paraId="00132EAB"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b/>
          <w:bCs/>
          <w:lang w:val="en-IN"/>
        </w:rPr>
        <w:t>Prometheus</w:t>
      </w:r>
    </w:p>
    <w:p w14:paraId="7AF213C9" w14:textId="77777777" w:rsidR="001457E5" w:rsidRPr="00D87DE3" w:rsidRDefault="001457E5">
      <w:pPr>
        <w:numPr>
          <w:ilvl w:val="0"/>
          <w:numId w:val="46"/>
        </w:numPr>
        <w:rPr>
          <w:rFonts w:ascii="Times New Roman" w:hAnsi="Times New Roman" w:cs="Times New Roman"/>
          <w:lang w:val="en-IN"/>
        </w:rPr>
      </w:pPr>
      <w:r w:rsidRPr="00D87DE3">
        <w:rPr>
          <w:rFonts w:ascii="Times New Roman" w:hAnsi="Times New Roman" w:cs="Times New Roman"/>
          <w:lang w:val="en-IN"/>
        </w:rPr>
        <w:t>Application metrics collection</w:t>
      </w:r>
    </w:p>
    <w:p w14:paraId="33EDF2AB" w14:textId="77777777" w:rsidR="001457E5" w:rsidRPr="00D87DE3" w:rsidRDefault="001457E5">
      <w:pPr>
        <w:numPr>
          <w:ilvl w:val="0"/>
          <w:numId w:val="46"/>
        </w:numPr>
        <w:rPr>
          <w:rFonts w:ascii="Times New Roman" w:hAnsi="Times New Roman" w:cs="Times New Roman"/>
          <w:lang w:val="en-IN"/>
        </w:rPr>
      </w:pPr>
      <w:r w:rsidRPr="00D87DE3">
        <w:rPr>
          <w:rFonts w:ascii="Times New Roman" w:hAnsi="Times New Roman" w:cs="Times New Roman"/>
          <w:lang w:val="en-IN"/>
        </w:rPr>
        <w:t>Service health monitoring</w:t>
      </w:r>
    </w:p>
    <w:p w14:paraId="4A8359EB" w14:textId="453CD421" w:rsidR="001457E5" w:rsidRPr="00D87DE3" w:rsidRDefault="001457E5">
      <w:pPr>
        <w:numPr>
          <w:ilvl w:val="0"/>
          <w:numId w:val="46"/>
        </w:numPr>
        <w:rPr>
          <w:rFonts w:ascii="Times New Roman" w:hAnsi="Times New Roman" w:cs="Times New Roman"/>
          <w:lang w:val="en-IN"/>
        </w:rPr>
      </w:pPr>
      <w:r w:rsidRPr="00D87DE3">
        <w:rPr>
          <w:rFonts w:ascii="Times New Roman" w:hAnsi="Times New Roman" w:cs="Times New Roman"/>
          <w:lang w:val="en-IN"/>
        </w:rPr>
        <w:lastRenderedPageBreak/>
        <w:t xml:space="preserve">Performance tracking </w:t>
      </w:r>
      <w:hyperlink r:id="rId109" w:history="1"/>
    </w:p>
    <w:p w14:paraId="2C1D775F"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b/>
          <w:bCs/>
          <w:lang w:val="en-IN"/>
        </w:rPr>
        <w:t>Grafana</w:t>
      </w:r>
    </w:p>
    <w:p w14:paraId="017939AD" w14:textId="77777777" w:rsidR="001457E5" w:rsidRPr="00D87DE3" w:rsidRDefault="001457E5">
      <w:pPr>
        <w:numPr>
          <w:ilvl w:val="0"/>
          <w:numId w:val="47"/>
        </w:numPr>
        <w:rPr>
          <w:rFonts w:ascii="Times New Roman" w:hAnsi="Times New Roman" w:cs="Times New Roman"/>
          <w:lang w:val="en-IN"/>
        </w:rPr>
      </w:pPr>
      <w:r w:rsidRPr="00D87DE3">
        <w:rPr>
          <w:rFonts w:ascii="Times New Roman" w:hAnsi="Times New Roman" w:cs="Times New Roman"/>
          <w:lang w:val="en-IN"/>
        </w:rPr>
        <w:t>Dashboard creation</w:t>
      </w:r>
    </w:p>
    <w:p w14:paraId="22A6643C" w14:textId="77777777" w:rsidR="001457E5" w:rsidRPr="00D87DE3" w:rsidRDefault="001457E5">
      <w:pPr>
        <w:numPr>
          <w:ilvl w:val="0"/>
          <w:numId w:val="47"/>
        </w:numPr>
        <w:rPr>
          <w:rFonts w:ascii="Times New Roman" w:hAnsi="Times New Roman" w:cs="Times New Roman"/>
          <w:lang w:val="en-IN"/>
        </w:rPr>
      </w:pPr>
      <w:r w:rsidRPr="00D87DE3">
        <w:rPr>
          <w:rFonts w:ascii="Times New Roman" w:hAnsi="Times New Roman" w:cs="Times New Roman"/>
          <w:lang w:val="en-IN"/>
        </w:rPr>
        <w:t>Real-time visualization of operational metrics</w:t>
      </w:r>
    </w:p>
    <w:p w14:paraId="64602916" w14:textId="49A2CFD4" w:rsidR="001457E5" w:rsidRPr="00D87DE3" w:rsidRDefault="001457E5">
      <w:pPr>
        <w:numPr>
          <w:ilvl w:val="0"/>
          <w:numId w:val="47"/>
        </w:numPr>
        <w:rPr>
          <w:rFonts w:ascii="Times New Roman" w:hAnsi="Times New Roman" w:cs="Times New Roman"/>
          <w:lang w:val="en-IN"/>
        </w:rPr>
      </w:pPr>
      <w:r w:rsidRPr="00D87DE3">
        <w:rPr>
          <w:rFonts w:ascii="Times New Roman" w:hAnsi="Times New Roman" w:cs="Times New Roman"/>
          <w:lang w:val="en-IN"/>
        </w:rPr>
        <w:t xml:space="preserve">Alerting and monitoring support </w:t>
      </w:r>
      <w:hyperlink r:id="rId110" w:history="1"/>
    </w:p>
    <w:p w14:paraId="58152DC9" w14:textId="77777777" w:rsidR="001457E5" w:rsidRPr="00D87DE3" w:rsidRDefault="00000000" w:rsidP="001457E5">
      <w:pPr>
        <w:rPr>
          <w:rFonts w:ascii="Times New Roman" w:hAnsi="Times New Roman" w:cs="Times New Roman"/>
          <w:lang w:val="en-IN"/>
        </w:rPr>
      </w:pPr>
      <w:r w:rsidRPr="00D87DE3">
        <w:rPr>
          <w:rFonts w:ascii="Times New Roman" w:hAnsi="Times New Roman" w:cs="Times New Roman"/>
          <w:lang w:val="en-IN"/>
        </w:rPr>
        <w:pict w14:anchorId="35D2C73A">
          <v:rect id="_x0000_i1033" style="width:0;height:1.5pt" o:hralign="center" o:hrstd="t" o:hr="t" fillcolor="#a0a0a0" stroked="f"/>
        </w:pict>
      </w:r>
    </w:p>
    <w:p w14:paraId="3F8A52AF" w14:textId="77777777" w:rsidR="001457E5" w:rsidRPr="00D87DE3" w:rsidRDefault="001457E5" w:rsidP="001457E5">
      <w:pPr>
        <w:rPr>
          <w:rFonts w:ascii="Times New Roman" w:hAnsi="Times New Roman" w:cs="Times New Roman"/>
          <w:b/>
          <w:bCs/>
          <w:lang w:val="en-IN"/>
        </w:rPr>
      </w:pPr>
      <w:r w:rsidRPr="00D87DE3">
        <w:rPr>
          <w:rFonts w:ascii="Times New Roman" w:hAnsi="Times New Roman" w:cs="Times New Roman"/>
          <w:b/>
          <w:bCs/>
          <w:lang w:val="en-IN"/>
        </w:rPr>
        <w:t>Testing and Quality Assurance</w:t>
      </w:r>
    </w:p>
    <w:p w14:paraId="3892D52C"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b/>
          <w:bCs/>
          <w:lang w:val="en-IN"/>
        </w:rPr>
        <w:t>Pytest</w:t>
      </w:r>
    </w:p>
    <w:p w14:paraId="7408CB67" w14:textId="77777777" w:rsidR="001457E5" w:rsidRPr="00D87DE3" w:rsidRDefault="001457E5">
      <w:pPr>
        <w:numPr>
          <w:ilvl w:val="0"/>
          <w:numId w:val="48"/>
        </w:numPr>
        <w:rPr>
          <w:rFonts w:ascii="Times New Roman" w:hAnsi="Times New Roman" w:cs="Times New Roman"/>
          <w:lang w:val="en-IN"/>
        </w:rPr>
      </w:pPr>
      <w:r w:rsidRPr="00D87DE3">
        <w:rPr>
          <w:rFonts w:ascii="Times New Roman" w:hAnsi="Times New Roman" w:cs="Times New Roman"/>
          <w:lang w:val="en-IN"/>
        </w:rPr>
        <w:t>Unit testing</w:t>
      </w:r>
    </w:p>
    <w:p w14:paraId="10702721" w14:textId="77777777" w:rsidR="001457E5" w:rsidRPr="00D87DE3" w:rsidRDefault="001457E5">
      <w:pPr>
        <w:numPr>
          <w:ilvl w:val="0"/>
          <w:numId w:val="48"/>
        </w:numPr>
        <w:rPr>
          <w:rFonts w:ascii="Times New Roman" w:hAnsi="Times New Roman" w:cs="Times New Roman"/>
          <w:lang w:val="en-IN"/>
        </w:rPr>
      </w:pPr>
      <w:r w:rsidRPr="00D87DE3">
        <w:rPr>
          <w:rFonts w:ascii="Times New Roman" w:hAnsi="Times New Roman" w:cs="Times New Roman"/>
          <w:lang w:val="en-IN"/>
        </w:rPr>
        <w:t>Integration testing</w:t>
      </w:r>
    </w:p>
    <w:p w14:paraId="3999E871" w14:textId="060BC9B1" w:rsidR="001457E5" w:rsidRPr="00D87DE3" w:rsidRDefault="001457E5">
      <w:pPr>
        <w:numPr>
          <w:ilvl w:val="0"/>
          <w:numId w:val="48"/>
        </w:numPr>
        <w:rPr>
          <w:rFonts w:ascii="Times New Roman" w:hAnsi="Times New Roman" w:cs="Times New Roman"/>
          <w:lang w:val="en-IN"/>
        </w:rPr>
      </w:pPr>
      <w:r w:rsidRPr="00D87DE3">
        <w:rPr>
          <w:rFonts w:ascii="Times New Roman" w:hAnsi="Times New Roman" w:cs="Times New Roman"/>
          <w:lang w:val="en-IN"/>
        </w:rPr>
        <w:t xml:space="preserve">Automated validation of pipeline components and APIs </w:t>
      </w:r>
      <w:hyperlink r:id="rId111" w:history="1"/>
    </w:p>
    <w:p w14:paraId="60770D84" w14:textId="77777777" w:rsidR="001457E5" w:rsidRPr="00D87DE3" w:rsidRDefault="00000000" w:rsidP="001457E5">
      <w:pPr>
        <w:rPr>
          <w:rFonts w:ascii="Times New Roman" w:hAnsi="Times New Roman" w:cs="Times New Roman"/>
          <w:lang w:val="en-IN"/>
        </w:rPr>
      </w:pPr>
      <w:r w:rsidRPr="00D87DE3">
        <w:rPr>
          <w:rFonts w:ascii="Times New Roman" w:hAnsi="Times New Roman" w:cs="Times New Roman"/>
          <w:lang w:val="en-IN"/>
        </w:rPr>
        <w:pict w14:anchorId="7231C08D">
          <v:rect id="_x0000_i1034" style="width:0;height:1.5pt" o:hralign="center" o:hrstd="t" o:hr="t" fillcolor="#a0a0a0" stroked="f"/>
        </w:pict>
      </w:r>
    </w:p>
    <w:p w14:paraId="524E7252" w14:textId="77777777" w:rsidR="001457E5" w:rsidRPr="00D87DE3" w:rsidRDefault="001457E5" w:rsidP="001457E5">
      <w:pPr>
        <w:rPr>
          <w:rFonts w:ascii="Times New Roman" w:hAnsi="Times New Roman" w:cs="Times New Roman"/>
          <w:b/>
          <w:bCs/>
          <w:lang w:val="en-IN"/>
        </w:rPr>
      </w:pPr>
      <w:r w:rsidRPr="00D87DE3">
        <w:rPr>
          <w:rFonts w:ascii="Times New Roman" w:hAnsi="Times New Roman" w:cs="Times New Roman"/>
          <w:b/>
          <w:bCs/>
          <w:lang w:val="en-IN"/>
        </w:rPr>
        <w:t>Version Control and Collaboration</w:t>
      </w:r>
    </w:p>
    <w:p w14:paraId="268486D0"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b/>
          <w:bCs/>
          <w:lang w:val="en-IN"/>
        </w:rPr>
        <w:t>Git</w:t>
      </w:r>
    </w:p>
    <w:p w14:paraId="453496EE" w14:textId="77777777" w:rsidR="001457E5" w:rsidRPr="00D87DE3" w:rsidRDefault="001457E5">
      <w:pPr>
        <w:numPr>
          <w:ilvl w:val="0"/>
          <w:numId w:val="49"/>
        </w:numPr>
        <w:rPr>
          <w:rFonts w:ascii="Times New Roman" w:hAnsi="Times New Roman" w:cs="Times New Roman"/>
          <w:lang w:val="en-IN"/>
        </w:rPr>
      </w:pPr>
      <w:r w:rsidRPr="00D87DE3">
        <w:rPr>
          <w:rFonts w:ascii="Times New Roman" w:hAnsi="Times New Roman" w:cs="Times New Roman"/>
          <w:lang w:val="en-IN"/>
        </w:rPr>
        <w:t>Source code version control</w:t>
      </w:r>
    </w:p>
    <w:p w14:paraId="0D8EF93D" w14:textId="77777777" w:rsidR="001457E5" w:rsidRPr="00D87DE3" w:rsidRDefault="001457E5">
      <w:pPr>
        <w:numPr>
          <w:ilvl w:val="0"/>
          <w:numId w:val="49"/>
        </w:numPr>
        <w:rPr>
          <w:rFonts w:ascii="Times New Roman" w:hAnsi="Times New Roman" w:cs="Times New Roman"/>
          <w:lang w:val="en-IN"/>
        </w:rPr>
      </w:pPr>
      <w:r w:rsidRPr="00D87DE3">
        <w:rPr>
          <w:rFonts w:ascii="Times New Roman" w:hAnsi="Times New Roman" w:cs="Times New Roman"/>
          <w:lang w:val="en-IN"/>
        </w:rPr>
        <w:t>Branch management and collaboration</w:t>
      </w:r>
    </w:p>
    <w:p w14:paraId="40FC454B" w14:textId="0D453E55" w:rsidR="001457E5" w:rsidRPr="00D87DE3" w:rsidRDefault="001457E5">
      <w:pPr>
        <w:numPr>
          <w:ilvl w:val="0"/>
          <w:numId w:val="49"/>
        </w:numPr>
        <w:rPr>
          <w:rFonts w:ascii="Times New Roman" w:hAnsi="Times New Roman" w:cs="Times New Roman"/>
          <w:lang w:val="en-IN"/>
        </w:rPr>
      </w:pPr>
      <w:r w:rsidRPr="00D87DE3">
        <w:rPr>
          <w:rFonts w:ascii="Times New Roman" w:hAnsi="Times New Roman" w:cs="Times New Roman"/>
          <w:lang w:val="en-IN"/>
        </w:rPr>
        <w:t xml:space="preserve">Change tracking and code review workflows </w:t>
      </w:r>
      <w:hyperlink r:id="rId112" w:history="1"/>
    </w:p>
    <w:p w14:paraId="28FB2790"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b/>
          <w:bCs/>
          <w:lang w:val="en-IN"/>
        </w:rPr>
        <w:t>GitHub</w:t>
      </w:r>
    </w:p>
    <w:p w14:paraId="46298692" w14:textId="77777777" w:rsidR="001457E5" w:rsidRPr="00D87DE3" w:rsidRDefault="001457E5">
      <w:pPr>
        <w:numPr>
          <w:ilvl w:val="0"/>
          <w:numId w:val="50"/>
        </w:numPr>
        <w:rPr>
          <w:rFonts w:ascii="Times New Roman" w:hAnsi="Times New Roman" w:cs="Times New Roman"/>
          <w:lang w:val="en-IN"/>
        </w:rPr>
      </w:pPr>
      <w:r w:rsidRPr="00D87DE3">
        <w:rPr>
          <w:rFonts w:ascii="Times New Roman" w:hAnsi="Times New Roman" w:cs="Times New Roman"/>
          <w:lang w:val="en-IN"/>
        </w:rPr>
        <w:t>Repository hosting</w:t>
      </w:r>
    </w:p>
    <w:p w14:paraId="421C5EEA" w14:textId="77777777" w:rsidR="001457E5" w:rsidRPr="00D87DE3" w:rsidRDefault="001457E5">
      <w:pPr>
        <w:numPr>
          <w:ilvl w:val="0"/>
          <w:numId w:val="50"/>
        </w:numPr>
        <w:rPr>
          <w:rFonts w:ascii="Times New Roman" w:hAnsi="Times New Roman" w:cs="Times New Roman"/>
          <w:lang w:val="en-IN"/>
        </w:rPr>
      </w:pPr>
      <w:r w:rsidRPr="00D87DE3">
        <w:rPr>
          <w:rFonts w:ascii="Times New Roman" w:hAnsi="Times New Roman" w:cs="Times New Roman"/>
          <w:lang w:val="en-IN"/>
        </w:rPr>
        <w:t>Team collaboration</w:t>
      </w:r>
    </w:p>
    <w:p w14:paraId="5572029C" w14:textId="77777777" w:rsidR="001457E5" w:rsidRPr="00D87DE3" w:rsidRDefault="001457E5">
      <w:pPr>
        <w:numPr>
          <w:ilvl w:val="0"/>
          <w:numId w:val="50"/>
        </w:numPr>
        <w:rPr>
          <w:rFonts w:ascii="Times New Roman" w:hAnsi="Times New Roman" w:cs="Times New Roman"/>
          <w:lang w:val="en-IN"/>
        </w:rPr>
      </w:pPr>
      <w:r w:rsidRPr="00D87DE3">
        <w:rPr>
          <w:rFonts w:ascii="Times New Roman" w:hAnsi="Times New Roman" w:cs="Times New Roman"/>
          <w:lang w:val="en-IN"/>
        </w:rPr>
        <w:t>Pull request management</w:t>
      </w:r>
    </w:p>
    <w:p w14:paraId="11DAFF14" w14:textId="3474EABE" w:rsidR="001457E5" w:rsidRPr="00D87DE3" w:rsidRDefault="001457E5">
      <w:pPr>
        <w:numPr>
          <w:ilvl w:val="0"/>
          <w:numId w:val="50"/>
        </w:numPr>
        <w:rPr>
          <w:rFonts w:ascii="Times New Roman" w:hAnsi="Times New Roman" w:cs="Times New Roman"/>
          <w:lang w:val="en-IN"/>
        </w:rPr>
      </w:pPr>
      <w:r w:rsidRPr="00D87DE3">
        <w:rPr>
          <w:rFonts w:ascii="Times New Roman" w:hAnsi="Times New Roman" w:cs="Times New Roman"/>
          <w:lang w:val="en-IN"/>
        </w:rPr>
        <w:t xml:space="preserve">CI/CD integration support </w:t>
      </w:r>
      <w:hyperlink r:id="rId113" w:history="1"/>
    </w:p>
    <w:p w14:paraId="19786508" w14:textId="77777777" w:rsidR="001457E5" w:rsidRPr="00D87DE3" w:rsidRDefault="00000000" w:rsidP="001457E5">
      <w:pPr>
        <w:rPr>
          <w:rFonts w:ascii="Times New Roman" w:hAnsi="Times New Roman" w:cs="Times New Roman"/>
          <w:lang w:val="en-IN"/>
        </w:rPr>
      </w:pPr>
      <w:r w:rsidRPr="00D87DE3">
        <w:rPr>
          <w:rFonts w:ascii="Times New Roman" w:hAnsi="Times New Roman" w:cs="Times New Roman"/>
          <w:lang w:val="en-IN"/>
        </w:rPr>
        <w:pict w14:anchorId="79B4E22C">
          <v:rect id="_x0000_i1035" style="width:0;height:1.5pt" o:hralign="center" o:hrstd="t" o:hr="t" fillcolor="#a0a0a0" stroked="f"/>
        </w:pict>
      </w:r>
    </w:p>
    <w:p w14:paraId="3AC89150" w14:textId="77777777" w:rsidR="001457E5" w:rsidRPr="00D87DE3" w:rsidRDefault="001457E5" w:rsidP="001457E5">
      <w:pPr>
        <w:rPr>
          <w:rFonts w:ascii="Times New Roman" w:hAnsi="Times New Roman" w:cs="Times New Roman"/>
          <w:b/>
          <w:bCs/>
          <w:lang w:val="en-IN"/>
        </w:rPr>
      </w:pPr>
      <w:r w:rsidRPr="00D87DE3">
        <w:rPr>
          <w:rFonts w:ascii="Times New Roman" w:hAnsi="Times New Roman" w:cs="Times New Roman"/>
          <w:b/>
          <w:bCs/>
          <w:lang w:val="en-IN"/>
        </w:rPr>
        <w:t>Technology Stack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8"/>
        <w:gridCol w:w="4578"/>
      </w:tblGrid>
      <w:tr w:rsidR="001457E5" w:rsidRPr="00D87DE3" w14:paraId="04FD601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7B86C0" w14:textId="77777777" w:rsidR="001457E5" w:rsidRPr="00D87DE3" w:rsidRDefault="001457E5" w:rsidP="001457E5">
            <w:pPr>
              <w:rPr>
                <w:rFonts w:ascii="Times New Roman" w:hAnsi="Times New Roman" w:cs="Times New Roman"/>
                <w:b/>
                <w:bCs/>
                <w:lang w:val="en-IN"/>
              </w:rPr>
            </w:pPr>
            <w:r w:rsidRPr="00D87DE3">
              <w:rPr>
                <w:rFonts w:ascii="Times New Roman" w:hAnsi="Times New Roman" w:cs="Times New Roman"/>
                <w:b/>
                <w:bCs/>
                <w:lang w:val="en-IN"/>
              </w:rPr>
              <w:t>Category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ED41AE" w14:textId="77777777" w:rsidR="001457E5" w:rsidRPr="00D87DE3" w:rsidRDefault="001457E5" w:rsidP="001457E5">
            <w:pPr>
              <w:rPr>
                <w:rFonts w:ascii="Times New Roman" w:hAnsi="Times New Roman" w:cs="Times New Roman"/>
                <w:b/>
                <w:bCs/>
                <w:lang w:val="en-IN"/>
              </w:rPr>
            </w:pPr>
            <w:r w:rsidRPr="00D87DE3">
              <w:rPr>
                <w:rFonts w:ascii="Times New Roman" w:hAnsi="Times New Roman" w:cs="Times New Roman"/>
                <w:b/>
                <w:bCs/>
                <w:lang w:val="en-IN"/>
              </w:rPr>
              <w:t>Technologies</w:t>
            </w:r>
          </w:p>
        </w:tc>
      </w:tr>
      <w:tr w:rsidR="001457E5" w:rsidRPr="00D87DE3" w14:paraId="30C2A4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5C2ED2"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lang w:val="en-IN"/>
              </w:rPr>
              <w:t>Programming Language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7CE74E"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lang w:val="en-IN"/>
              </w:rPr>
              <w:t>Python</w:t>
            </w:r>
          </w:p>
        </w:tc>
      </w:tr>
      <w:tr w:rsidR="001457E5" w:rsidRPr="00D87DE3" w14:paraId="001CBD0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261FAD"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lang w:val="en-IN"/>
              </w:rPr>
              <w:t>Data Processing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99F36E"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lang w:val="en-IN"/>
              </w:rPr>
              <w:t>Pandas, NumPy</w:t>
            </w:r>
          </w:p>
        </w:tc>
      </w:tr>
      <w:tr w:rsidR="001457E5" w:rsidRPr="00D87DE3" w14:paraId="02A8A3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8C3E9B"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lang w:val="en-IN"/>
              </w:rPr>
              <w:lastRenderedPageBreak/>
              <w:t>Visualization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4ABFB0"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lang w:val="en-IN"/>
              </w:rPr>
              <w:t>Matplotlib, Seaborn</w:t>
            </w:r>
          </w:p>
        </w:tc>
      </w:tr>
      <w:tr w:rsidR="001457E5" w:rsidRPr="00D87DE3" w14:paraId="3F032B8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84C51B"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lang w:val="en-IN"/>
              </w:rPr>
              <w:t>Data Versioning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8A4EEF"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lang w:val="en-IN"/>
              </w:rPr>
              <w:t>DVC</w:t>
            </w:r>
          </w:p>
        </w:tc>
      </w:tr>
      <w:tr w:rsidR="001457E5" w:rsidRPr="00D87DE3" w14:paraId="3AA8ACF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A98187"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lang w:val="en-IN"/>
              </w:rPr>
              <w:t>Machine Learning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DB0DAE"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lang w:val="en-IN"/>
              </w:rPr>
              <w:t>Scikit-learn, Linear Regression, Gradient Boosting</w:t>
            </w:r>
          </w:p>
        </w:tc>
      </w:tr>
      <w:tr w:rsidR="001457E5" w:rsidRPr="00D87DE3" w14:paraId="6556749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FF867E"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lang w:val="en-IN"/>
              </w:rPr>
              <w:t>Experiment Tracking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D79406"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lang w:val="en-IN"/>
              </w:rPr>
              <w:t>MLflow</w:t>
            </w:r>
          </w:p>
        </w:tc>
      </w:tr>
      <w:tr w:rsidR="001457E5" w:rsidRPr="00D87DE3" w14:paraId="4CB82DE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C36021"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lang w:val="en-IN"/>
              </w:rPr>
              <w:t>Model Serialization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4BB053"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lang w:val="en-IN"/>
              </w:rPr>
              <w:t>Joblib</w:t>
            </w:r>
          </w:p>
        </w:tc>
      </w:tr>
      <w:tr w:rsidR="001457E5" w:rsidRPr="00D87DE3" w14:paraId="64705C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C6CBC4"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lang w:val="en-IN"/>
              </w:rPr>
              <w:t>API Development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8402E7"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lang w:val="en-IN"/>
              </w:rPr>
              <w:t>Flask / FastAPI</w:t>
            </w:r>
          </w:p>
        </w:tc>
      </w:tr>
      <w:tr w:rsidR="001457E5" w:rsidRPr="00D87DE3" w14:paraId="681EA3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A966BB"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lang w:val="en-IN"/>
              </w:rPr>
              <w:t>Containerization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D6F917"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lang w:val="en-IN"/>
              </w:rPr>
              <w:t>Docker</w:t>
            </w:r>
          </w:p>
        </w:tc>
      </w:tr>
      <w:tr w:rsidR="001457E5" w:rsidRPr="00D87DE3" w14:paraId="4C1620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62E0D2"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lang w:val="en-IN"/>
              </w:rPr>
              <w:t>Monitoring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57DF16"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lang w:val="en-IN"/>
              </w:rPr>
              <w:t>Evidently AI, Prometheus, Grafana</w:t>
            </w:r>
          </w:p>
        </w:tc>
      </w:tr>
      <w:tr w:rsidR="001457E5" w:rsidRPr="00D87DE3" w14:paraId="477D183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DBD40E"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lang w:val="en-IN"/>
              </w:rPr>
              <w:t>Testing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62E1CC"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lang w:val="en-IN"/>
              </w:rPr>
              <w:t>Pytest</w:t>
            </w:r>
          </w:p>
        </w:tc>
      </w:tr>
      <w:tr w:rsidR="001457E5" w:rsidRPr="00D87DE3" w14:paraId="486C03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17C0CA"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lang w:val="en-IN"/>
              </w:rPr>
              <w:t>Version Control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4BDD0D"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lang w:val="en-IN"/>
              </w:rPr>
              <w:t>Git, GitHub</w:t>
            </w:r>
          </w:p>
        </w:tc>
      </w:tr>
      <w:tr w:rsidR="001457E5" w:rsidRPr="00D87DE3" w14:paraId="0B7D15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C0E6CC"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lang w:val="en-IN"/>
              </w:rPr>
              <w:t>Cloud Deployment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6309D5" w14:textId="77777777" w:rsidR="001457E5" w:rsidRPr="00D87DE3" w:rsidRDefault="001457E5" w:rsidP="001457E5">
            <w:pPr>
              <w:rPr>
                <w:rFonts w:ascii="Times New Roman" w:hAnsi="Times New Roman" w:cs="Times New Roman"/>
                <w:lang w:val="en-IN"/>
              </w:rPr>
            </w:pPr>
            <w:r w:rsidRPr="00D87DE3">
              <w:rPr>
                <w:rFonts w:ascii="Times New Roman" w:hAnsi="Times New Roman" w:cs="Times New Roman"/>
                <w:lang w:val="en-IN"/>
              </w:rPr>
              <w:t>Google Cloud Run / Kubernetes (Planned)</w:t>
            </w:r>
          </w:p>
        </w:tc>
      </w:tr>
    </w:tbl>
    <w:p w14:paraId="58B2C46F" w14:textId="045E46C8" w:rsidR="001457E5" w:rsidRPr="00D87DE3" w:rsidRDefault="001457E5" w:rsidP="001457E5">
      <w:pPr>
        <w:rPr>
          <w:rFonts w:ascii="Times New Roman" w:hAnsi="Times New Roman" w:cs="Times New Roman"/>
          <w:lang w:val="en-IN"/>
        </w:rPr>
      </w:pPr>
      <w:r w:rsidRPr="00D87DE3">
        <w:rPr>
          <w:rFonts w:ascii="Times New Roman" w:hAnsi="Times New Roman" w:cs="Times New Roman"/>
          <w:lang w:val="en-IN"/>
        </w:rPr>
        <w:t xml:space="preserve">This technology stack provides a comprehensive foundation for building, deploying, monitoring, and maintaining a scalable ETA Prediction system while adhering to modern Machine Learning Engineering and MLOps best practices. </w:t>
      </w:r>
      <w:hyperlink r:id="rId114" w:history="1"/>
    </w:p>
    <w:p w14:paraId="399CD223" w14:textId="77777777" w:rsidR="00C874F3" w:rsidRPr="00D87DE3" w:rsidRDefault="00000000">
      <w:pPr>
        <w:pStyle w:val="Heading1"/>
        <w:rPr>
          <w:rFonts w:ascii="Times New Roman" w:hAnsi="Times New Roman" w:cs="Times New Roman"/>
        </w:rPr>
      </w:pPr>
      <w:bookmarkStart w:id="2" w:name="_Toc238915508"/>
      <w:r w:rsidRPr="00D87DE3">
        <w:rPr>
          <w:rFonts w:ascii="Times New Roman" w:hAnsi="Times New Roman" w:cs="Times New Roman"/>
        </w:rPr>
        <w:t>2. Data Acquisition and Understanding</w:t>
      </w:r>
      <w:bookmarkEnd w:id="2"/>
    </w:p>
    <w:p w14:paraId="68844AC8" w14:textId="77777777" w:rsidR="0075714E" w:rsidRPr="00D87DE3" w:rsidRDefault="0075714E" w:rsidP="0075714E">
      <w:pPr>
        <w:rPr>
          <w:rFonts w:ascii="Times New Roman" w:hAnsi="Times New Roman" w:cs="Times New Roman"/>
          <w:b/>
          <w:bCs/>
          <w:lang w:val="en-IN"/>
        </w:rPr>
      </w:pPr>
      <w:r w:rsidRPr="00D87DE3">
        <w:rPr>
          <w:rFonts w:ascii="Times New Roman" w:hAnsi="Times New Roman" w:cs="Times New Roman"/>
          <w:b/>
          <w:bCs/>
          <w:lang w:val="en-IN"/>
        </w:rPr>
        <w:t>2.1 Data Sources</w:t>
      </w:r>
    </w:p>
    <w:p w14:paraId="3635B758" w14:textId="2FCE0C46" w:rsidR="0075714E" w:rsidRPr="00D87DE3" w:rsidRDefault="0075714E" w:rsidP="0075714E">
      <w:pPr>
        <w:rPr>
          <w:rFonts w:ascii="Times New Roman" w:hAnsi="Times New Roman" w:cs="Times New Roman"/>
          <w:lang w:val="en-IN"/>
        </w:rPr>
      </w:pPr>
      <w:r w:rsidRPr="00D87DE3">
        <w:rPr>
          <w:rFonts w:ascii="Times New Roman" w:hAnsi="Times New Roman" w:cs="Times New Roman"/>
          <w:lang w:val="en-IN"/>
        </w:rPr>
        <w:t xml:space="preserve">The </w:t>
      </w:r>
      <w:r w:rsidRPr="00D87DE3">
        <w:rPr>
          <w:rFonts w:ascii="Times New Roman" w:hAnsi="Times New Roman" w:cs="Times New Roman"/>
          <w:b/>
          <w:bCs/>
          <w:lang w:val="en-IN"/>
        </w:rPr>
        <w:t>Delivery / Ride ETA Prediction</w:t>
      </w:r>
      <w:r w:rsidRPr="00D87DE3">
        <w:rPr>
          <w:rFonts w:ascii="Times New Roman" w:hAnsi="Times New Roman" w:cs="Times New Roman"/>
          <w:lang w:val="en-IN"/>
        </w:rPr>
        <w:t xml:space="preserve"> project utilizes historical trip records as the primary data source for building and evaluating machine learning models that predict trip duration and estimated arrival times. The dataset contains detailed information about trips, including pickup and drop-off locations, timestamps, passenger counts, and trip durations, which serve as the foundation for feature engineering and model training. </w:t>
      </w:r>
      <w:hyperlink r:id="rId115" w:history="1"/>
    </w:p>
    <w:p w14:paraId="45C778E5" w14:textId="77777777" w:rsidR="0075714E" w:rsidRPr="00D87DE3" w:rsidRDefault="0075714E" w:rsidP="0075714E">
      <w:pPr>
        <w:rPr>
          <w:rFonts w:ascii="Times New Roman" w:hAnsi="Times New Roman" w:cs="Times New Roman"/>
          <w:b/>
          <w:bCs/>
          <w:lang w:val="en-IN"/>
        </w:rPr>
      </w:pPr>
      <w:r w:rsidRPr="00D87DE3">
        <w:rPr>
          <w:rFonts w:ascii="Times New Roman" w:hAnsi="Times New Roman" w:cs="Times New Roman"/>
          <w:b/>
          <w:bCs/>
          <w:lang w:val="en-IN"/>
        </w:rPr>
        <w:t>Primary Dataset</w:t>
      </w:r>
    </w:p>
    <w:p w14:paraId="1075BF70" w14:textId="77777777" w:rsidR="0075714E" w:rsidRPr="00D87DE3" w:rsidRDefault="0075714E" w:rsidP="0075714E">
      <w:pPr>
        <w:rPr>
          <w:rFonts w:ascii="Times New Roman" w:hAnsi="Times New Roman" w:cs="Times New Roman"/>
          <w:b/>
          <w:bCs/>
          <w:lang w:val="en-IN"/>
        </w:rPr>
      </w:pPr>
      <w:r w:rsidRPr="00D87DE3">
        <w:rPr>
          <w:rFonts w:ascii="Times New Roman" w:hAnsi="Times New Roman" w:cs="Times New Roman"/>
          <w:b/>
          <w:bCs/>
          <w:lang w:val="en-IN"/>
        </w:rPr>
        <w:t>NYC Taxi Trip Duration Dataset</w:t>
      </w:r>
    </w:p>
    <w:p w14:paraId="103DE1CA" w14:textId="0EB993F4" w:rsidR="0075714E" w:rsidRPr="00D87DE3" w:rsidRDefault="0075714E" w:rsidP="0075714E">
      <w:pPr>
        <w:rPr>
          <w:rFonts w:ascii="Times New Roman" w:hAnsi="Times New Roman" w:cs="Times New Roman"/>
          <w:lang w:val="en-IN"/>
        </w:rPr>
      </w:pPr>
      <w:r w:rsidRPr="00D87DE3">
        <w:rPr>
          <w:rFonts w:ascii="Times New Roman" w:hAnsi="Times New Roman" w:cs="Times New Roman"/>
          <w:lang w:val="en-IN"/>
        </w:rPr>
        <w:t xml:space="preserve">The primary dataset used in this project is based on historical New York City taxi trip records. The dataset includes trip-level information that captures the characteristics of each ride and provides the target variable, </w:t>
      </w:r>
      <w:r w:rsidRPr="00D87DE3">
        <w:rPr>
          <w:rFonts w:ascii="Times New Roman" w:hAnsi="Times New Roman" w:cs="Times New Roman"/>
          <w:b/>
          <w:bCs/>
          <w:lang w:val="en-IN"/>
        </w:rPr>
        <w:t>trip duration</w:t>
      </w:r>
      <w:r w:rsidRPr="00D87DE3">
        <w:rPr>
          <w:rFonts w:ascii="Times New Roman" w:hAnsi="Times New Roman" w:cs="Times New Roman"/>
          <w:lang w:val="en-IN"/>
        </w:rPr>
        <w:t xml:space="preserve">, for supervised machine learning modeling. </w:t>
      </w:r>
      <w:hyperlink r:id="rId116" w:history="1"/>
    </w:p>
    <w:p w14:paraId="310BBB68" w14:textId="77777777" w:rsidR="0075714E" w:rsidRPr="00D87DE3" w:rsidRDefault="0075714E" w:rsidP="0075714E">
      <w:pPr>
        <w:rPr>
          <w:rFonts w:ascii="Times New Roman" w:hAnsi="Times New Roman" w:cs="Times New Roman"/>
          <w:lang w:val="en-IN"/>
        </w:rPr>
      </w:pPr>
      <w:r w:rsidRPr="00D87DE3">
        <w:rPr>
          <w:rFonts w:ascii="Times New Roman" w:hAnsi="Times New Roman" w:cs="Times New Roman"/>
          <w:lang w:val="en-IN"/>
        </w:rPr>
        <w:t>Key attributes include:</w:t>
      </w:r>
    </w:p>
    <w:p w14:paraId="2A214106" w14:textId="77777777" w:rsidR="0075714E" w:rsidRPr="00D87DE3" w:rsidRDefault="0075714E">
      <w:pPr>
        <w:numPr>
          <w:ilvl w:val="0"/>
          <w:numId w:val="51"/>
        </w:numPr>
        <w:rPr>
          <w:rFonts w:ascii="Times New Roman" w:hAnsi="Times New Roman" w:cs="Times New Roman"/>
          <w:lang w:val="en-IN"/>
        </w:rPr>
      </w:pPr>
      <w:r w:rsidRPr="00D87DE3">
        <w:rPr>
          <w:rFonts w:ascii="Times New Roman" w:hAnsi="Times New Roman" w:cs="Times New Roman"/>
          <w:lang w:val="en-IN"/>
        </w:rPr>
        <w:t>Trip identifier</w:t>
      </w:r>
    </w:p>
    <w:p w14:paraId="58C85E84" w14:textId="77777777" w:rsidR="0075714E" w:rsidRPr="00D87DE3" w:rsidRDefault="0075714E">
      <w:pPr>
        <w:numPr>
          <w:ilvl w:val="0"/>
          <w:numId w:val="51"/>
        </w:numPr>
        <w:rPr>
          <w:rFonts w:ascii="Times New Roman" w:hAnsi="Times New Roman" w:cs="Times New Roman"/>
          <w:lang w:val="en-IN"/>
        </w:rPr>
      </w:pPr>
      <w:r w:rsidRPr="00D87DE3">
        <w:rPr>
          <w:rFonts w:ascii="Times New Roman" w:hAnsi="Times New Roman" w:cs="Times New Roman"/>
          <w:lang w:val="en-IN"/>
        </w:rPr>
        <w:t>Pickup datetime</w:t>
      </w:r>
    </w:p>
    <w:p w14:paraId="19DED7E8" w14:textId="77777777" w:rsidR="0075714E" w:rsidRPr="00D87DE3" w:rsidRDefault="0075714E">
      <w:pPr>
        <w:numPr>
          <w:ilvl w:val="0"/>
          <w:numId w:val="51"/>
        </w:numPr>
        <w:rPr>
          <w:rFonts w:ascii="Times New Roman" w:hAnsi="Times New Roman" w:cs="Times New Roman"/>
          <w:lang w:val="en-IN"/>
        </w:rPr>
      </w:pPr>
      <w:r w:rsidRPr="00D87DE3">
        <w:rPr>
          <w:rFonts w:ascii="Times New Roman" w:hAnsi="Times New Roman" w:cs="Times New Roman"/>
          <w:lang w:val="en-IN"/>
        </w:rPr>
        <w:lastRenderedPageBreak/>
        <w:t>Drop-off datetime</w:t>
      </w:r>
    </w:p>
    <w:p w14:paraId="150D8C9E" w14:textId="77777777" w:rsidR="0075714E" w:rsidRPr="00D87DE3" w:rsidRDefault="0075714E">
      <w:pPr>
        <w:numPr>
          <w:ilvl w:val="0"/>
          <w:numId w:val="51"/>
        </w:numPr>
        <w:rPr>
          <w:rFonts w:ascii="Times New Roman" w:hAnsi="Times New Roman" w:cs="Times New Roman"/>
          <w:lang w:val="en-IN"/>
        </w:rPr>
      </w:pPr>
      <w:r w:rsidRPr="00D87DE3">
        <w:rPr>
          <w:rFonts w:ascii="Times New Roman" w:hAnsi="Times New Roman" w:cs="Times New Roman"/>
          <w:lang w:val="en-IN"/>
        </w:rPr>
        <w:t>Pickup latitude and longitude</w:t>
      </w:r>
    </w:p>
    <w:p w14:paraId="43D838C1" w14:textId="77777777" w:rsidR="0075714E" w:rsidRPr="00D87DE3" w:rsidRDefault="0075714E">
      <w:pPr>
        <w:numPr>
          <w:ilvl w:val="0"/>
          <w:numId w:val="51"/>
        </w:numPr>
        <w:rPr>
          <w:rFonts w:ascii="Times New Roman" w:hAnsi="Times New Roman" w:cs="Times New Roman"/>
          <w:lang w:val="en-IN"/>
        </w:rPr>
      </w:pPr>
      <w:r w:rsidRPr="00D87DE3">
        <w:rPr>
          <w:rFonts w:ascii="Times New Roman" w:hAnsi="Times New Roman" w:cs="Times New Roman"/>
          <w:lang w:val="en-IN"/>
        </w:rPr>
        <w:t>Drop-off latitude and longitude</w:t>
      </w:r>
    </w:p>
    <w:p w14:paraId="59061629" w14:textId="77777777" w:rsidR="0075714E" w:rsidRPr="00D87DE3" w:rsidRDefault="0075714E">
      <w:pPr>
        <w:numPr>
          <w:ilvl w:val="0"/>
          <w:numId w:val="51"/>
        </w:numPr>
        <w:rPr>
          <w:rFonts w:ascii="Times New Roman" w:hAnsi="Times New Roman" w:cs="Times New Roman"/>
          <w:lang w:val="en-IN"/>
        </w:rPr>
      </w:pPr>
      <w:r w:rsidRPr="00D87DE3">
        <w:rPr>
          <w:rFonts w:ascii="Times New Roman" w:hAnsi="Times New Roman" w:cs="Times New Roman"/>
          <w:lang w:val="en-IN"/>
        </w:rPr>
        <w:t>Passenger count</w:t>
      </w:r>
    </w:p>
    <w:p w14:paraId="598CF8C3" w14:textId="77777777" w:rsidR="0075714E" w:rsidRPr="00D87DE3" w:rsidRDefault="0075714E">
      <w:pPr>
        <w:numPr>
          <w:ilvl w:val="0"/>
          <w:numId w:val="51"/>
        </w:numPr>
        <w:rPr>
          <w:rFonts w:ascii="Times New Roman" w:hAnsi="Times New Roman" w:cs="Times New Roman"/>
          <w:lang w:val="en-IN"/>
        </w:rPr>
      </w:pPr>
      <w:r w:rsidRPr="00D87DE3">
        <w:rPr>
          <w:rFonts w:ascii="Times New Roman" w:hAnsi="Times New Roman" w:cs="Times New Roman"/>
          <w:lang w:val="en-IN"/>
        </w:rPr>
        <w:t>Vendor information</w:t>
      </w:r>
    </w:p>
    <w:p w14:paraId="103030D4" w14:textId="77777777" w:rsidR="0075714E" w:rsidRPr="00D87DE3" w:rsidRDefault="0075714E">
      <w:pPr>
        <w:numPr>
          <w:ilvl w:val="0"/>
          <w:numId w:val="51"/>
        </w:numPr>
        <w:rPr>
          <w:rFonts w:ascii="Times New Roman" w:hAnsi="Times New Roman" w:cs="Times New Roman"/>
          <w:lang w:val="en-IN"/>
        </w:rPr>
      </w:pPr>
      <w:r w:rsidRPr="00D87DE3">
        <w:rPr>
          <w:rFonts w:ascii="Times New Roman" w:hAnsi="Times New Roman" w:cs="Times New Roman"/>
          <w:lang w:val="en-IN"/>
        </w:rPr>
        <w:t>Trip duration (target variable)</w:t>
      </w:r>
    </w:p>
    <w:p w14:paraId="23CDDC48" w14:textId="006DA5CD" w:rsidR="0075714E" w:rsidRPr="00D87DE3" w:rsidRDefault="0075714E" w:rsidP="0075714E">
      <w:pPr>
        <w:rPr>
          <w:rFonts w:ascii="Times New Roman" w:hAnsi="Times New Roman" w:cs="Times New Roman"/>
          <w:lang w:val="en-IN"/>
        </w:rPr>
      </w:pPr>
      <w:r w:rsidRPr="00D87DE3">
        <w:rPr>
          <w:rFonts w:ascii="Times New Roman" w:hAnsi="Times New Roman" w:cs="Times New Roman"/>
          <w:lang w:val="en-IN"/>
        </w:rPr>
        <w:t xml:space="preserve">These attributes provide both temporal and geographical information that are critical for estimating travel times and identifying patterns that influence ETA predictions. </w:t>
      </w:r>
      <w:hyperlink r:id="rId117" w:history="1"/>
    </w:p>
    <w:p w14:paraId="2B887087" w14:textId="77777777" w:rsidR="0075714E" w:rsidRPr="00D87DE3" w:rsidRDefault="0075714E" w:rsidP="0075714E">
      <w:pPr>
        <w:rPr>
          <w:rFonts w:ascii="Times New Roman" w:hAnsi="Times New Roman" w:cs="Times New Roman"/>
          <w:b/>
          <w:bCs/>
          <w:lang w:val="en-IN"/>
        </w:rPr>
      </w:pPr>
      <w:r w:rsidRPr="00D87DE3">
        <w:rPr>
          <w:rFonts w:ascii="Times New Roman" w:hAnsi="Times New Roman" w:cs="Times New Roman"/>
          <w:b/>
          <w:bCs/>
          <w:lang w:val="en-IN"/>
        </w:rPr>
        <w:t>Engineered Data Features</w:t>
      </w:r>
    </w:p>
    <w:p w14:paraId="2C51B1A0" w14:textId="097E58C2" w:rsidR="0075714E" w:rsidRPr="00D87DE3" w:rsidRDefault="0075714E" w:rsidP="0075714E">
      <w:pPr>
        <w:rPr>
          <w:rFonts w:ascii="Times New Roman" w:hAnsi="Times New Roman" w:cs="Times New Roman"/>
          <w:lang w:val="en-IN"/>
        </w:rPr>
      </w:pPr>
      <w:r w:rsidRPr="00D87DE3">
        <w:rPr>
          <w:rFonts w:ascii="Times New Roman" w:hAnsi="Times New Roman" w:cs="Times New Roman"/>
          <w:lang w:val="en-IN"/>
        </w:rPr>
        <w:t xml:space="preserve">In addition to the raw dataset, the project generates several derived features through feature engineering processes. These features are created from the original trip records to improve model performance and capture hidden relationships within the data. </w:t>
      </w:r>
      <w:hyperlink r:id="rId118" w:history="1"/>
    </w:p>
    <w:p w14:paraId="55182502" w14:textId="77777777" w:rsidR="0075714E" w:rsidRPr="00D87DE3" w:rsidRDefault="0075714E" w:rsidP="0075714E">
      <w:pPr>
        <w:rPr>
          <w:rFonts w:ascii="Times New Roman" w:hAnsi="Times New Roman" w:cs="Times New Roman"/>
          <w:lang w:val="en-IN"/>
        </w:rPr>
      </w:pPr>
      <w:r w:rsidRPr="00D87DE3">
        <w:rPr>
          <w:rFonts w:ascii="Times New Roman" w:hAnsi="Times New Roman" w:cs="Times New Roman"/>
          <w:lang w:val="en-IN"/>
        </w:rPr>
        <w:t>Examples include:</w:t>
      </w:r>
    </w:p>
    <w:p w14:paraId="1A50AE6C" w14:textId="77777777" w:rsidR="0075714E" w:rsidRPr="00D87DE3" w:rsidRDefault="0075714E" w:rsidP="0075714E">
      <w:pPr>
        <w:rPr>
          <w:rFonts w:ascii="Times New Roman" w:hAnsi="Times New Roman" w:cs="Times New Roman"/>
          <w:lang w:val="en-IN"/>
        </w:rPr>
      </w:pPr>
      <w:r w:rsidRPr="00D87DE3">
        <w:rPr>
          <w:rFonts w:ascii="Times New Roman" w:hAnsi="Times New Roman" w:cs="Times New Roman"/>
          <w:b/>
          <w:bCs/>
          <w:lang w:val="en-IN"/>
        </w:rPr>
        <w:t>Temporal Features</w:t>
      </w:r>
    </w:p>
    <w:p w14:paraId="24401FE8" w14:textId="77777777" w:rsidR="0075714E" w:rsidRPr="00D87DE3" w:rsidRDefault="0075714E">
      <w:pPr>
        <w:numPr>
          <w:ilvl w:val="0"/>
          <w:numId w:val="52"/>
        </w:numPr>
        <w:rPr>
          <w:rFonts w:ascii="Times New Roman" w:hAnsi="Times New Roman" w:cs="Times New Roman"/>
          <w:lang w:val="en-IN"/>
        </w:rPr>
      </w:pPr>
      <w:r w:rsidRPr="00D87DE3">
        <w:rPr>
          <w:rFonts w:ascii="Times New Roman" w:hAnsi="Times New Roman" w:cs="Times New Roman"/>
          <w:lang w:val="en-IN"/>
        </w:rPr>
        <w:t>Pickup hour</w:t>
      </w:r>
    </w:p>
    <w:p w14:paraId="4B14C360" w14:textId="77777777" w:rsidR="0075714E" w:rsidRPr="00D87DE3" w:rsidRDefault="0075714E">
      <w:pPr>
        <w:numPr>
          <w:ilvl w:val="0"/>
          <w:numId w:val="52"/>
        </w:numPr>
        <w:rPr>
          <w:rFonts w:ascii="Times New Roman" w:hAnsi="Times New Roman" w:cs="Times New Roman"/>
          <w:lang w:val="en-IN"/>
        </w:rPr>
      </w:pPr>
      <w:r w:rsidRPr="00D87DE3">
        <w:rPr>
          <w:rFonts w:ascii="Times New Roman" w:hAnsi="Times New Roman" w:cs="Times New Roman"/>
          <w:lang w:val="en-IN"/>
        </w:rPr>
        <w:t>Day of week</w:t>
      </w:r>
    </w:p>
    <w:p w14:paraId="76980746" w14:textId="77777777" w:rsidR="0075714E" w:rsidRPr="00D87DE3" w:rsidRDefault="0075714E">
      <w:pPr>
        <w:numPr>
          <w:ilvl w:val="0"/>
          <w:numId w:val="52"/>
        </w:numPr>
        <w:rPr>
          <w:rFonts w:ascii="Times New Roman" w:hAnsi="Times New Roman" w:cs="Times New Roman"/>
          <w:lang w:val="en-IN"/>
        </w:rPr>
      </w:pPr>
      <w:r w:rsidRPr="00D87DE3">
        <w:rPr>
          <w:rFonts w:ascii="Times New Roman" w:hAnsi="Times New Roman" w:cs="Times New Roman"/>
          <w:lang w:val="en-IN"/>
        </w:rPr>
        <w:t>Month</w:t>
      </w:r>
    </w:p>
    <w:p w14:paraId="415BFA9F" w14:textId="77777777" w:rsidR="0075714E" w:rsidRPr="00D87DE3" w:rsidRDefault="0075714E">
      <w:pPr>
        <w:numPr>
          <w:ilvl w:val="0"/>
          <w:numId w:val="52"/>
        </w:numPr>
        <w:rPr>
          <w:rFonts w:ascii="Times New Roman" w:hAnsi="Times New Roman" w:cs="Times New Roman"/>
          <w:lang w:val="en-IN"/>
        </w:rPr>
      </w:pPr>
      <w:r w:rsidRPr="00D87DE3">
        <w:rPr>
          <w:rFonts w:ascii="Times New Roman" w:hAnsi="Times New Roman" w:cs="Times New Roman"/>
          <w:lang w:val="en-IN"/>
        </w:rPr>
        <w:t>Weekend indicator</w:t>
      </w:r>
    </w:p>
    <w:p w14:paraId="00AA78B6" w14:textId="77777777" w:rsidR="0075714E" w:rsidRPr="00D87DE3" w:rsidRDefault="0075714E">
      <w:pPr>
        <w:numPr>
          <w:ilvl w:val="0"/>
          <w:numId w:val="52"/>
        </w:numPr>
        <w:rPr>
          <w:rFonts w:ascii="Times New Roman" w:hAnsi="Times New Roman" w:cs="Times New Roman"/>
          <w:lang w:val="en-IN"/>
        </w:rPr>
      </w:pPr>
      <w:r w:rsidRPr="00D87DE3">
        <w:rPr>
          <w:rFonts w:ascii="Times New Roman" w:hAnsi="Times New Roman" w:cs="Times New Roman"/>
          <w:lang w:val="en-IN"/>
        </w:rPr>
        <w:t>Time-of-day category</w:t>
      </w:r>
    </w:p>
    <w:p w14:paraId="26E59484" w14:textId="77777777" w:rsidR="0075714E" w:rsidRPr="00D87DE3" w:rsidRDefault="0075714E" w:rsidP="0075714E">
      <w:pPr>
        <w:rPr>
          <w:rFonts w:ascii="Times New Roman" w:hAnsi="Times New Roman" w:cs="Times New Roman"/>
          <w:lang w:val="en-IN"/>
        </w:rPr>
      </w:pPr>
      <w:r w:rsidRPr="00D87DE3">
        <w:rPr>
          <w:rFonts w:ascii="Times New Roman" w:hAnsi="Times New Roman" w:cs="Times New Roman"/>
          <w:b/>
          <w:bCs/>
          <w:lang w:val="en-IN"/>
        </w:rPr>
        <w:t>Geographical Features</w:t>
      </w:r>
    </w:p>
    <w:p w14:paraId="507F60D9" w14:textId="77777777" w:rsidR="0075714E" w:rsidRPr="00D87DE3" w:rsidRDefault="0075714E">
      <w:pPr>
        <w:numPr>
          <w:ilvl w:val="0"/>
          <w:numId w:val="53"/>
        </w:numPr>
        <w:rPr>
          <w:rFonts w:ascii="Times New Roman" w:hAnsi="Times New Roman" w:cs="Times New Roman"/>
          <w:lang w:val="en-IN"/>
        </w:rPr>
      </w:pPr>
      <w:r w:rsidRPr="00D87DE3">
        <w:rPr>
          <w:rFonts w:ascii="Times New Roman" w:hAnsi="Times New Roman" w:cs="Times New Roman"/>
          <w:lang w:val="en-IN"/>
        </w:rPr>
        <w:t>Haversine distance between pickup and drop-off locations</w:t>
      </w:r>
    </w:p>
    <w:p w14:paraId="41B34275" w14:textId="77777777" w:rsidR="0075714E" w:rsidRPr="00D87DE3" w:rsidRDefault="0075714E">
      <w:pPr>
        <w:numPr>
          <w:ilvl w:val="0"/>
          <w:numId w:val="53"/>
        </w:numPr>
        <w:rPr>
          <w:rFonts w:ascii="Times New Roman" w:hAnsi="Times New Roman" w:cs="Times New Roman"/>
          <w:lang w:val="en-IN"/>
        </w:rPr>
      </w:pPr>
      <w:r w:rsidRPr="00D87DE3">
        <w:rPr>
          <w:rFonts w:ascii="Times New Roman" w:hAnsi="Times New Roman" w:cs="Times New Roman"/>
          <w:lang w:val="en-IN"/>
        </w:rPr>
        <w:t>Direction and spatial relationships</w:t>
      </w:r>
    </w:p>
    <w:p w14:paraId="15094797" w14:textId="77777777" w:rsidR="0075714E" w:rsidRPr="00D87DE3" w:rsidRDefault="0075714E">
      <w:pPr>
        <w:numPr>
          <w:ilvl w:val="0"/>
          <w:numId w:val="53"/>
        </w:numPr>
        <w:rPr>
          <w:rFonts w:ascii="Times New Roman" w:hAnsi="Times New Roman" w:cs="Times New Roman"/>
          <w:lang w:val="en-IN"/>
        </w:rPr>
      </w:pPr>
      <w:r w:rsidRPr="00D87DE3">
        <w:rPr>
          <w:rFonts w:ascii="Times New Roman" w:hAnsi="Times New Roman" w:cs="Times New Roman"/>
          <w:lang w:val="en-IN"/>
        </w:rPr>
        <w:t>Location-based patterns</w:t>
      </w:r>
    </w:p>
    <w:p w14:paraId="200C3177" w14:textId="4F1FAF31" w:rsidR="0075714E" w:rsidRPr="00D87DE3" w:rsidRDefault="0075714E" w:rsidP="0075714E">
      <w:pPr>
        <w:rPr>
          <w:rFonts w:ascii="Times New Roman" w:hAnsi="Times New Roman" w:cs="Times New Roman"/>
          <w:lang w:val="en-IN"/>
        </w:rPr>
      </w:pPr>
      <w:r w:rsidRPr="00D87DE3">
        <w:rPr>
          <w:rFonts w:ascii="Times New Roman" w:hAnsi="Times New Roman" w:cs="Times New Roman"/>
          <w:lang w:val="en-IN"/>
        </w:rPr>
        <w:t xml:space="preserve">These engineered features allow the model to better understand traffic behavior, travel demand patterns, and route characteristics that affect trip duration. </w:t>
      </w:r>
      <w:hyperlink r:id="rId119" w:history="1"/>
    </w:p>
    <w:p w14:paraId="0ED27242" w14:textId="77777777" w:rsidR="0075714E" w:rsidRPr="00D87DE3" w:rsidRDefault="0075714E" w:rsidP="0075714E">
      <w:pPr>
        <w:rPr>
          <w:rFonts w:ascii="Times New Roman" w:hAnsi="Times New Roman" w:cs="Times New Roman"/>
          <w:b/>
          <w:bCs/>
          <w:lang w:val="en-IN"/>
        </w:rPr>
      </w:pPr>
      <w:r w:rsidRPr="00D87DE3">
        <w:rPr>
          <w:rFonts w:ascii="Times New Roman" w:hAnsi="Times New Roman" w:cs="Times New Roman"/>
          <w:b/>
          <w:bCs/>
          <w:lang w:val="en-IN"/>
        </w:rPr>
        <w:t>Data Collection and Management</w:t>
      </w:r>
    </w:p>
    <w:p w14:paraId="3A760127" w14:textId="0D90D04B" w:rsidR="0075714E" w:rsidRPr="00D87DE3" w:rsidRDefault="0075714E" w:rsidP="0075714E">
      <w:pPr>
        <w:rPr>
          <w:rFonts w:ascii="Times New Roman" w:hAnsi="Times New Roman" w:cs="Times New Roman"/>
          <w:lang w:val="en-IN"/>
        </w:rPr>
      </w:pPr>
      <w:r w:rsidRPr="00D87DE3">
        <w:rPr>
          <w:rFonts w:ascii="Times New Roman" w:hAnsi="Times New Roman" w:cs="Times New Roman"/>
          <w:lang w:val="en-IN"/>
        </w:rPr>
        <w:t xml:space="preserve">The project follows a structured data management approach using </w:t>
      </w:r>
      <w:r w:rsidRPr="00D87DE3">
        <w:rPr>
          <w:rFonts w:ascii="Times New Roman" w:hAnsi="Times New Roman" w:cs="Times New Roman"/>
          <w:b/>
          <w:bCs/>
          <w:lang w:val="en-IN"/>
        </w:rPr>
        <w:t>Data Version Control (DVC)</w:t>
      </w:r>
      <w:r w:rsidRPr="00D87DE3">
        <w:rPr>
          <w:rFonts w:ascii="Times New Roman" w:hAnsi="Times New Roman" w:cs="Times New Roman"/>
          <w:lang w:val="en-IN"/>
        </w:rPr>
        <w:t xml:space="preserve">. DVC is used to track dataset versions, maintain reproducibility, and ensure consistency across development and experimentation environments. Scripts such as FetchingData.py, ExtractData_Using_DVC.py, and stage_raw.py facilitate data ingestion and version-controlled storage of datasets throughout the project lifecycle. </w:t>
      </w:r>
      <w:hyperlink r:id="rId120" w:history="1"/>
    </w:p>
    <w:p w14:paraId="5C171154" w14:textId="77777777" w:rsidR="0075714E" w:rsidRPr="00D87DE3" w:rsidRDefault="0075714E" w:rsidP="0075714E">
      <w:pPr>
        <w:rPr>
          <w:rFonts w:ascii="Times New Roman" w:hAnsi="Times New Roman" w:cs="Times New Roman"/>
          <w:b/>
          <w:bCs/>
          <w:lang w:val="en-IN"/>
        </w:rPr>
      </w:pPr>
      <w:r w:rsidRPr="00D87DE3">
        <w:rPr>
          <w:rFonts w:ascii="Times New Roman" w:hAnsi="Times New Roman" w:cs="Times New Roman"/>
          <w:b/>
          <w:bCs/>
          <w:lang w:val="en-IN"/>
        </w:rPr>
        <w:t>Data Quality and Validation</w:t>
      </w:r>
    </w:p>
    <w:p w14:paraId="7C00AD63" w14:textId="77777777" w:rsidR="0075714E" w:rsidRPr="00D87DE3" w:rsidRDefault="0075714E" w:rsidP="0075714E">
      <w:pPr>
        <w:rPr>
          <w:rFonts w:ascii="Times New Roman" w:hAnsi="Times New Roman" w:cs="Times New Roman"/>
          <w:lang w:val="en-IN"/>
        </w:rPr>
      </w:pPr>
      <w:r w:rsidRPr="00D87DE3">
        <w:rPr>
          <w:rFonts w:ascii="Times New Roman" w:hAnsi="Times New Roman" w:cs="Times New Roman"/>
          <w:lang w:val="en-IN"/>
        </w:rPr>
        <w:lastRenderedPageBreak/>
        <w:t>Before use in model development, the dataset undergoes a series of validation and quality assessment checks to ensure reliability and consistency. These checks include:</w:t>
      </w:r>
    </w:p>
    <w:p w14:paraId="4108A20E" w14:textId="77777777" w:rsidR="0075714E" w:rsidRPr="00D87DE3" w:rsidRDefault="0075714E">
      <w:pPr>
        <w:numPr>
          <w:ilvl w:val="0"/>
          <w:numId w:val="54"/>
        </w:numPr>
        <w:rPr>
          <w:rFonts w:ascii="Times New Roman" w:hAnsi="Times New Roman" w:cs="Times New Roman"/>
          <w:lang w:val="en-IN"/>
        </w:rPr>
      </w:pPr>
      <w:r w:rsidRPr="00D87DE3">
        <w:rPr>
          <w:rFonts w:ascii="Times New Roman" w:hAnsi="Times New Roman" w:cs="Times New Roman"/>
          <w:lang w:val="en-IN"/>
        </w:rPr>
        <w:t>Missing value identification</w:t>
      </w:r>
    </w:p>
    <w:p w14:paraId="033DCCEE" w14:textId="77777777" w:rsidR="0075714E" w:rsidRPr="00D87DE3" w:rsidRDefault="0075714E">
      <w:pPr>
        <w:numPr>
          <w:ilvl w:val="0"/>
          <w:numId w:val="54"/>
        </w:numPr>
        <w:rPr>
          <w:rFonts w:ascii="Times New Roman" w:hAnsi="Times New Roman" w:cs="Times New Roman"/>
          <w:lang w:val="en-IN"/>
        </w:rPr>
      </w:pPr>
      <w:r w:rsidRPr="00D87DE3">
        <w:rPr>
          <w:rFonts w:ascii="Times New Roman" w:hAnsi="Times New Roman" w:cs="Times New Roman"/>
          <w:lang w:val="en-IN"/>
        </w:rPr>
        <w:t>Duplicate record detection</w:t>
      </w:r>
    </w:p>
    <w:p w14:paraId="74EB71C4" w14:textId="77777777" w:rsidR="0075714E" w:rsidRPr="00D87DE3" w:rsidRDefault="0075714E">
      <w:pPr>
        <w:numPr>
          <w:ilvl w:val="0"/>
          <w:numId w:val="54"/>
        </w:numPr>
        <w:rPr>
          <w:rFonts w:ascii="Times New Roman" w:hAnsi="Times New Roman" w:cs="Times New Roman"/>
          <w:lang w:val="en-IN"/>
        </w:rPr>
      </w:pPr>
      <w:r w:rsidRPr="00D87DE3">
        <w:rPr>
          <w:rFonts w:ascii="Times New Roman" w:hAnsi="Times New Roman" w:cs="Times New Roman"/>
          <w:lang w:val="en-IN"/>
        </w:rPr>
        <w:t>Invalid timestamp detection</w:t>
      </w:r>
    </w:p>
    <w:p w14:paraId="07786BF6" w14:textId="77777777" w:rsidR="0075714E" w:rsidRPr="00D87DE3" w:rsidRDefault="0075714E">
      <w:pPr>
        <w:numPr>
          <w:ilvl w:val="0"/>
          <w:numId w:val="54"/>
        </w:numPr>
        <w:rPr>
          <w:rFonts w:ascii="Times New Roman" w:hAnsi="Times New Roman" w:cs="Times New Roman"/>
          <w:lang w:val="en-IN"/>
        </w:rPr>
      </w:pPr>
      <w:r w:rsidRPr="00D87DE3">
        <w:rPr>
          <w:rFonts w:ascii="Times New Roman" w:hAnsi="Times New Roman" w:cs="Times New Roman"/>
          <w:lang w:val="en-IN"/>
        </w:rPr>
        <w:t>Data type validation</w:t>
      </w:r>
    </w:p>
    <w:p w14:paraId="31D27B3C" w14:textId="77777777" w:rsidR="0075714E" w:rsidRPr="00D87DE3" w:rsidRDefault="0075714E">
      <w:pPr>
        <w:numPr>
          <w:ilvl w:val="0"/>
          <w:numId w:val="54"/>
        </w:numPr>
        <w:rPr>
          <w:rFonts w:ascii="Times New Roman" w:hAnsi="Times New Roman" w:cs="Times New Roman"/>
          <w:lang w:val="en-IN"/>
        </w:rPr>
      </w:pPr>
      <w:r w:rsidRPr="00D87DE3">
        <w:rPr>
          <w:rFonts w:ascii="Times New Roman" w:hAnsi="Times New Roman" w:cs="Times New Roman"/>
          <w:lang w:val="en-IN"/>
        </w:rPr>
        <w:t>Schema verification</w:t>
      </w:r>
    </w:p>
    <w:p w14:paraId="72CE6F7B" w14:textId="0793952E" w:rsidR="0075714E" w:rsidRPr="00D87DE3" w:rsidRDefault="0075714E" w:rsidP="0075714E">
      <w:pPr>
        <w:rPr>
          <w:rFonts w:ascii="Times New Roman" w:hAnsi="Times New Roman" w:cs="Times New Roman"/>
          <w:lang w:val="en-IN"/>
        </w:rPr>
      </w:pPr>
      <w:r w:rsidRPr="00D87DE3">
        <w:rPr>
          <w:rFonts w:ascii="Times New Roman" w:hAnsi="Times New Roman" w:cs="Times New Roman"/>
          <w:lang w:val="en-IN"/>
        </w:rPr>
        <w:t xml:space="preserve">These validation processes are implemented through dedicated quality assurance scripts and help ensure that only high-quality data enters the machine learning pipeline. </w:t>
      </w:r>
      <w:hyperlink r:id="rId121" w:history="1"/>
    </w:p>
    <w:p w14:paraId="7497B4D8" w14:textId="77777777" w:rsidR="0075714E" w:rsidRPr="00D87DE3" w:rsidRDefault="0075714E" w:rsidP="0075714E">
      <w:pPr>
        <w:rPr>
          <w:rFonts w:ascii="Times New Roman" w:hAnsi="Times New Roman" w:cs="Times New Roman"/>
          <w:b/>
          <w:bCs/>
          <w:lang w:val="en-IN"/>
        </w:rPr>
      </w:pPr>
      <w:r w:rsidRPr="00D87DE3">
        <w:rPr>
          <w:rFonts w:ascii="Times New Roman" w:hAnsi="Times New Roman" w:cs="Times New Roman"/>
          <w:b/>
          <w:bCs/>
          <w:lang w:val="en-IN"/>
        </w:rPr>
        <w:t>Data Source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3"/>
        <w:gridCol w:w="5227"/>
        <w:gridCol w:w="3086"/>
      </w:tblGrid>
      <w:tr w:rsidR="0075714E" w:rsidRPr="00D87DE3" w14:paraId="455F25C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01C9B6" w14:textId="77777777" w:rsidR="0075714E" w:rsidRPr="00D87DE3" w:rsidRDefault="0075714E" w:rsidP="0075714E">
            <w:pPr>
              <w:rPr>
                <w:rFonts w:ascii="Times New Roman" w:hAnsi="Times New Roman" w:cs="Times New Roman"/>
                <w:b/>
                <w:bCs/>
                <w:lang w:val="en-IN"/>
              </w:rPr>
            </w:pPr>
            <w:r w:rsidRPr="00D87DE3">
              <w:rPr>
                <w:rFonts w:ascii="Times New Roman" w:hAnsi="Times New Roman" w:cs="Times New Roman"/>
                <w:b/>
                <w:bCs/>
                <w:lang w:val="en-IN"/>
              </w:rPr>
              <w:t>Data 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A44614" w14:textId="77777777" w:rsidR="0075714E" w:rsidRPr="00D87DE3" w:rsidRDefault="0075714E" w:rsidP="0075714E">
            <w:pPr>
              <w:rPr>
                <w:rFonts w:ascii="Times New Roman" w:hAnsi="Times New Roman" w:cs="Times New Roman"/>
                <w:b/>
                <w:bCs/>
                <w:lang w:val="en-IN"/>
              </w:rPr>
            </w:pPr>
            <w:r w:rsidRPr="00D87DE3">
              <w:rPr>
                <w:rFonts w:ascii="Times New Roman" w:hAnsi="Times New Roman" w:cs="Times New Roman"/>
                <w:b/>
                <w:bCs/>
                <w:lang w:val="en-IN"/>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212397" w14:textId="77777777" w:rsidR="0075714E" w:rsidRPr="00D87DE3" w:rsidRDefault="0075714E" w:rsidP="0075714E">
            <w:pPr>
              <w:rPr>
                <w:rFonts w:ascii="Times New Roman" w:hAnsi="Times New Roman" w:cs="Times New Roman"/>
                <w:b/>
                <w:bCs/>
                <w:lang w:val="en-IN"/>
              </w:rPr>
            </w:pPr>
            <w:r w:rsidRPr="00D87DE3">
              <w:rPr>
                <w:rFonts w:ascii="Times New Roman" w:hAnsi="Times New Roman" w:cs="Times New Roman"/>
                <w:b/>
                <w:bCs/>
                <w:lang w:val="en-IN"/>
              </w:rPr>
              <w:t>Purpose</w:t>
            </w:r>
          </w:p>
        </w:tc>
      </w:tr>
      <w:tr w:rsidR="0075714E" w:rsidRPr="00D87DE3" w14:paraId="316A7B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393FE5" w14:textId="77777777" w:rsidR="0075714E" w:rsidRPr="00D87DE3" w:rsidRDefault="0075714E" w:rsidP="0075714E">
            <w:pPr>
              <w:rPr>
                <w:rFonts w:ascii="Times New Roman" w:hAnsi="Times New Roman" w:cs="Times New Roman"/>
                <w:lang w:val="en-IN"/>
              </w:rPr>
            </w:pPr>
            <w:r w:rsidRPr="00D87DE3">
              <w:rPr>
                <w:rFonts w:ascii="Times New Roman" w:hAnsi="Times New Roman" w:cs="Times New Roman"/>
                <w:lang w:val="en-IN"/>
              </w:rPr>
              <w:t>Historical NYC Taxi Trip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553705" w14:textId="77777777" w:rsidR="0075714E" w:rsidRPr="00D87DE3" w:rsidRDefault="0075714E" w:rsidP="0075714E">
            <w:pPr>
              <w:rPr>
                <w:rFonts w:ascii="Times New Roman" w:hAnsi="Times New Roman" w:cs="Times New Roman"/>
                <w:lang w:val="en-IN"/>
              </w:rPr>
            </w:pPr>
            <w:r w:rsidRPr="00D87DE3">
              <w:rPr>
                <w:rFonts w:ascii="Times New Roman" w:hAnsi="Times New Roman" w:cs="Times New Roman"/>
                <w:lang w:val="en-IN"/>
              </w:rPr>
              <w:t>Raw trip records containing pickup/drop-off information, timestamps, passenger counts, and trip duration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2C73FC" w14:textId="77777777" w:rsidR="0075714E" w:rsidRPr="00D87DE3" w:rsidRDefault="0075714E" w:rsidP="0075714E">
            <w:pPr>
              <w:rPr>
                <w:rFonts w:ascii="Times New Roman" w:hAnsi="Times New Roman" w:cs="Times New Roman"/>
                <w:lang w:val="en-IN"/>
              </w:rPr>
            </w:pPr>
            <w:r w:rsidRPr="00D87DE3">
              <w:rPr>
                <w:rFonts w:ascii="Times New Roman" w:hAnsi="Times New Roman" w:cs="Times New Roman"/>
                <w:lang w:val="en-IN"/>
              </w:rPr>
              <w:t>Primary dataset for model training and evaluation</w:t>
            </w:r>
          </w:p>
        </w:tc>
      </w:tr>
      <w:tr w:rsidR="0075714E" w:rsidRPr="00D87DE3" w14:paraId="24D3015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00F473" w14:textId="77777777" w:rsidR="0075714E" w:rsidRPr="00D87DE3" w:rsidRDefault="0075714E" w:rsidP="0075714E">
            <w:pPr>
              <w:rPr>
                <w:rFonts w:ascii="Times New Roman" w:hAnsi="Times New Roman" w:cs="Times New Roman"/>
                <w:lang w:val="en-IN"/>
              </w:rPr>
            </w:pPr>
            <w:r w:rsidRPr="00D87DE3">
              <w:rPr>
                <w:rFonts w:ascii="Times New Roman" w:hAnsi="Times New Roman" w:cs="Times New Roman"/>
                <w:lang w:val="en-IN"/>
              </w:rPr>
              <w:t>Engineered Feature Dataset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AECA7B" w14:textId="77777777" w:rsidR="0075714E" w:rsidRPr="00D87DE3" w:rsidRDefault="0075714E" w:rsidP="0075714E">
            <w:pPr>
              <w:rPr>
                <w:rFonts w:ascii="Times New Roman" w:hAnsi="Times New Roman" w:cs="Times New Roman"/>
                <w:lang w:val="en-IN"/>
              </w:rPr>
            </w:pPr>
            <w:r w:rsidRPr="00D87DE3">
              <w:rPr>
                <w:rFonts w:ascii="Times New Roman" w:hAnsi="Times New Roman" w:cs="Times New Roman"/>
                <w:lang w:val="en-IN"/>
              </w:rPr>
              <w:t>Derived temporal and geographical features generated from raw trip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9A76F9" w14:textId="77777777" w:rsidR="0075714E" w:rsidRPr="00D87DE3" w:rsidRDefault="0075714E" w:rsidP="0075714E">
            <w:pPr>
              <w:rPr>
                <w:rFonts w:ascii="Times New Roman" w:hAnsi="Times New Roman" w:cs="Times New Roman"/>
                <w:lang w:val="en-IN"/>
              </w:rPr>
            </w:pPr>
            <w:r w:rsidRPr="00D87DE3">
              <w:rPr>
                <w:rFonts w:ascii="Times New Roman" w:hAnsi="Times New Roman" w:cs="Times New Roman"/>
                <w:lang w:val="en-IN"/>
              </w:rPr>
              <w:t>Improve predictive performance and model accuracy</w:t>
            </w:r>
          </w:p>
        </w:tc>
      </w:tr>
      <w:tr w:rsidR="0075714E" w:rsidRPr="00D87DE3" w14:paraId="00066B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E6C94F" w14:textId="77777777" w:rsidR="0075714E" w:rsidRPr="00D87DE3" w:rsidRDefault="0075714E" w:rsidP="0075714E">
            <w:pPr>
              <w:rPr>
                <w:rFonts w:ascii="Times New Roman" w:hAnsi="Times New Roman" w:cs="Times New Roman"/>
                <w:lang w:val="en-IN"/>
              </w:rPr>
            </w:pPr>
            <w:r w:rsidRPr="00D87DE3">
              <w:rPr>
                <w:rFonts w:ascii="Times New Roman" w:hAnsi="Times New Roman" w:cs="Times New Roman"/>
                <w:lang w:val="en-IN"/>
              </w:rPr>
              <w:t>DVC-Managed Data Repository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C5B4B7" w14:textId="77777777" w:rsidR="0075714E" w:rsidRPr="00D87DE3" w:rsidRDefault="0075714E" w:rsidP="0075714E">
            <w:pPr>
              <w:rPr>
                <w:rFonts w:ascii="Times New Roman" w:hAnsi="Times New Roman" w:cs="Times New Roman"/>
                <w:lang w:val="en-IN"/>
              </w:rPr>
            </w:pPr>
            <w:r w:rsidRPr="00D87DE3">
              <w:rPr>
                <w:rFonts w:ascii="Times New Roman" w:hAnsi="Times New Roman" w:cs="Times New Roman"/>
                <w:lang w:val="en-IN"/>
              </w:rPr>
              <w:t>Version-controlled storage of raw and processed datasets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B2A23B" w14:textId="77777777" w:rsidR="0075714E" w:rsidRPr="00D87DE3" w:rsidRDefault="0075714E" w:rsidP="0075714E">
            <w:pPr>
              <w:rPr>
                <w:rFonts w:ascii="Times New Roman" w:hAnsi="Times New Roman" w:cs="Times New Roman"/>
                <w:lang w:val="en-IN"/>
              </w:rPr>
            </w:pPr>
            <w:r w:rsidRPr="00D87DE3">
              <w:rPr>
                <w:rFonts w:ascii="Times New Roman" w:hAnsi="Times New Roman" w:cs="Times New Roman"/>
                <w:lang w:val="en-IN"/>
              </w:rPr>
              <w:t>Data reproducibility, traceability, and collaboration</w:t>
            </w:r>
          </w:p>
        </w:tc>
      </w:tr>
    </w:tbl>
    <w:p w14:paraId="11542511" w14:textId="43CEC793" w:rsidR="0075714E" w:rsidRPr="00D87DE3" w:rsidRDefault="0075714E" w:rsidP="0075714E">
      <w:pPr>
        <w:rPr>
          <w:rFonts w:ascii="Times New Roman" w:hAnsi="Times New Roman" w:cs="Times New Roman"/>
          <w:lang w:val="en-IN"/>
        </w:rPr>
      </w:pPr>
      <w:r w:rsidRPr="00D87DE3">
        <w:rPr>
          <w:rFonts w:ascii="Times New Roman" w:hAnsi="Times New Roman" w:cs="Times New Roman"/>
          <w:lang w:val="en-IN"/>
        </w:rPr>
        <w:t xml:space="preserve">The selected data sources provide comprehensive temporal and geographical information necessary for predicting trip durations and ETAs. Combined with feature engineering and robust data management practices, they form a reliable foundation for building accurate and scalable machine learning models. </w:t>
      </w:r>
      <w:hyperlink r:id="rId122" w:history="1"/>
    </w:p>
    <w:p w14:paraId="77AC3A8B" w14:textId="77777777" w:rsidR="0075714E" w:rsidRPr="00D87DE3" w:rsidRDefault="0075714E" w:rsidP="0075714E">
      <w:pPr>
        <w:rPr>
          <w:rFonts w:ascii="Times New Roman" w:hAnsi="Times New Roman" w:cs="Times New Roman"/>
          <w:b/>
          <w:bCs/>
          <w:lang w:val="en-IN"/>
        </w:rPr>
      </w:pPr>
      <w:r w:rsidRPr="00D87DE3">
        <w:rPr>
          <w:rFonts w:ascii="Times New Roman" w:hAnsi="Times New Roman" w:cs="Times New Roman"/>
          <w:b/>
          <w:bCs/>
          <w:lang w:val="en-IN"/>
        </w:rPr>
        <w:t>2.2 Data Acquisition Process</w:t>
      </w:r>
    </w:p>
    <w:p w14:paraId="254EE6ED" w14:textId="6ECB1F47" w:rsidR="0075714E" w:rsidRPr="00D87DE3" w:rsidRDefault="0075714E" w:rsidP="0075714E">
      <w:pPr>
        <w:rPr>
          <w:rFonts w:ascii="Times New Roman" w:hAnsi="Times New Roman" w:cs="Times New Roman"/>
          <w:lang w:val="en-IN"/>
        </w:rPr>
      </w:pPr>
      <w:r w:rsidRPr="00D87DE3">
        <w:rPr>
          <w:rFonts w:ascii="Times New Roman" w:hAnsi="Times New Roman" w:cs="Times New Roman"/>
          <w:lang w:val="en-IN"/>
        </w:rPr>
        <w:t xml:space="preserve">The data acquisition process was designed to ensure reliable, reproducible, and version-controlled access to the datasets required for developing the Delivery / Ride ETA Prediction model. A structured pipeline was implemented to collect, stage, validate, and manage historical trip data throughout the machine learning lifecycle. Scripts such as FetchingData.py, ExtractData_Using_DVC.py, and stage_raw.py were developed to automate data ingestion and preparation activities. </w:t>
      </w:r>
      <w:hyperlink r:id="rId123" w:history="1"/>
    </w:p>
    <w:p w14:paraId="5EFDD276" w14:textId="77777777" w:rsidR="0075714E" w:rsidRPr="00D87DE3" w:rsidRDefault="0075714E" w:rsidP="0075714E">
      <w:pPr>
        <w:rPr>
          <w:rFonts w:ascii="Times New Roman" w:hAnsi="Times New Roman" w:cs="Times New Roman"/>
          <w:b/>
          <w:bCs/>
          <w:lang w:val="en-IN"/>
        </w:rPr>
      </w:pPr>
      <w:r w:rsidRPr="00D87DE3">
        <w:rPr>
          <w:rFonts w:ascii="Times New Roman" w:hAnsi="Times New Roman" w:cs="Times New Roman"/>
          <w:b/>
          <w:bCs/>
          <w:lang w:val="en-IN"/>
        </w:rPr>
        <w:t>Data Acquisition Workflow</w:t>
      </w:r>
    </w:p>
    <w:p w14:paraId="4A7FD3D4" w14:textId="77777777" w:rsidR="0075714E" w:rsidRPr="00D87DE3" w:rsidRDefault="0075714E" w:rsidP="0075714E">
      <w:pPr>
        <w:rPr>
          <w:rFonts w:ascii="Times New Roman" w:hAnsi="Times New Roman" w:cs="Times New Roman"/>
          <w:lang w:val="en-IN"/>
        </w:rPr>
      </w:pPr>
      <w:r w:rsidRPr="00D87DE3">
        <w:rPr>
          <w:rFonts w:ascii="Times New Roman" w:hAnsi="Times New Roman" w:cs="Times New Roman"/>
          <w:lang w:val="en-IN"/>
        </w:rPr>
        <w:t>The project follows a systematic workflow for acquiring and managing data:</w:t>
      </w:r>
    </w:p>
    <w:p w14:paraId="2139FE14" w14:textId="5DF100AF" w:rsidR="0075714E" w:rsidRPr="00D87DE3" w:rsidRDefault="0075714E" w:rsidP="0075714E">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03F4355C" wp14:editId="0910A0AF">
            <wp:extent cx="2571750" cy="8863330"/>
            <wp:effectExtent l="0" t="0" r="0" b="0"/>
            <wp:docPr id="14447420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42095" name="Picture 1444742095"/>
                    <pic:cNvPicPr/>
                  </pic:nvPicPr>
                  <pic:blipFill>
                    <a:blip r:embed="rId124"/>
                    <a:stretch>
                      <a:fillRect/>
                    </a:stretch>
                  </pic:blipFill>
                  <pic:spPr>
                    <a:xfrm>
                      <a:off x="0" y="0"/>
                      <a:ext cx="2571750" cy="8863330"/>
                    </a:xfrm>
                    <a:prstGeom prst="rect">
                      <a:avLst/>
                    </a:prstGeom>
                  </pic:spPr>
                </pic:pic>
              </a:graphicData>
            </a:graphic>
          </wp:inline>
        </w:drawing>
      </w:r>
    </w:p>
    <w:p w14:paraId="48D5125E" w14:textId="77777777" w:rsidR="0075714E" w:rsidRPr="00D87DE3" w:rsidRDefault="0075714E" w:rsidP="0075714E">
      <w:pPr>
        <w:rPr>
          <w:rFonts w:ascii="Times New Roman" w:hAnsi="Times New Roman" w:cs="Times New Roman"/>
          <w:b/>
          <w:bCs/>
          <w:lang w:val="en-IN"/>
        </w:rPr>
      </w:pPr>
      <w:r w:rsidRPr="00D87DE3">
        <w:rPr>
          <w:rFonts w:ascii="Times New Roman" w:hAnsi="Times New Roman" w:cs="Times New Roman"/>
          <w:b/>
          <w:bCs/>
          <w:lang w:val="en-IN"/>
        </w:rPr>
        <w:lastRenderedPageBreak/>
        <w:t>Step 1: Data Retrieval</w:t>
      </w:r>
    </w:p>
    <w:p w14:paraId="312E7678" w14:textId="017BCE93" w:rsidR="0075714E" w:rsidRPr="00D87DE3" w:rsidRDefault="0075714E" w:rsidP="0075714E">
      <w:pPr>
        <w:rPr>
          <w:rFonts w:ascii="Times New Roman" w:hAnsi="Times New Roman" w:cs="Times New Roman"/>
          <w:lang w:val="en-IN"/>
        </w:rPr>
      </w:pPr>
      <w:r w:rsidRPr="00D87DE3">
        <w:rPr>
          <w:rFonts w:ascii="Times New Roman" w:hAnsi="Times New Roman" w:cs="Times New Roman"/>
          <w:lang w:val="en-IN"/>
        </w:rPr>
        <w:t xml:space="preserve">The initial dataset was obtained from a historical trip records repository containing taxi or ride-service journey information. The retrieval process was automated through the FetchingData.py script, which downloads and organizes the source data for further processing. This approach minimizes manual intervention and ensures consistency across development environments. </w:t>
      </w:r>
      <w:hyperlink r:id="rId125" w:history="1"/>
    </w:p>
    <w:p w14:paraId="5E8396A9" w14:textId="77777777" w:rsidR="0075714E" w:rsidRPr="00D87DE3" w:rsidRDefault="0075714E" w:rsidP="0075714E">
      <w:pPr>
        <w:rPr>
          <w:rFonts w:ascii="Times New Roman" w:hAnsi="Times New Roman" w:cs="Times New Roman"/>
          <w:b/>
          <w:bCs/>
          <w:lang w:val="en-IN"/>
        </w:rPr>
      </w:pPr>
      <w:r w:rsidRPr="00D87DE3">
        <w:rPr>
          <w:rFonts w:ascii="Times New Roman" w:hAnsi="Times New Roman" w:cs="Times New Roman"/>
          <w:b/>
          <w:bCs/>
          <w:lang w:val="en-IN"/>
        </w:rPr>
        <w:t>Step 2: Raw Data Staging</w:t>
      </w:r>
    </w:p>
    <w:p w14:paraId="7937ACA7" w14:textId="05B0808C" w:rsidR="0075714E" w:rsidRPr="00D87DE3" w:rsidRDefault="0075714E" w:rsidP="0075714E">
      <w:pPr>
        <w:rPr>
          <w:rFonts w:ascii="Times New Roman" w:hAnsi="Times New Roman" w:cs="Times New Roman"/>
          <w:lang w:val="en-IN"/>
        </w:rPr>
      </w:pPr>
      <w:r w:rsidRPr="00D87DE3">
        <w:rPr>
          <w:rFonts w:ascii="Times New Roman" w:hAnsi="Times New Roman" w:cs="Times New Roman"/>
          <w:lang w:val="en-IN"/>
        </w:rPr>
        <w:t xml:space="preserve">After extraction, the data is stored in a designated raw-data staging area using the stage_raw.py process. Raw data staging preserves the original dataset in its unmodified form, providing a reference point for auditing, troubleshooting, and reproducibility. </w:t>
      </w:r>
      <w:hyperlink r:id="rId126" w:history="1"/>
    </w:p>
    <w:p w14:paraId="67E78C02" w14:textId="77777777" w:rsidR="0075714E" w:rsidRPr="00D87DE3" w:rsidRDefault="0075714E" w:rsidP="0075714E">
      <w:pPr>
        <w:rPr>
          <w:rFonts w:ascii="Times New Roman" w:hAnsi="Times New Roman" w:cs="Times New Roman"/>
          <w:b/>
          <w:bCs/>
          <w:lang w:val="en-IN"/>
        </w:rPr>
      </w:pPr>
      <w:r w:rsidRPr="00D87DE3">
        <w:rPr>
          <w:rFonts w:ascii="Times New Roman" w:hAnsi="Times New Roman" w:cs="Times New Roman"/>
          <w:b/>
          <w:bCs/>
          <w:lang w:val="en-IN"/>
        </w:rPr>
        <w:t>Step 3: Data Version Control</w:t>
      </w:r>
    </w:p>
    <w:p w14:paraId="38F326FB" w14:textId="77777777" w:rsidR="0075714E" w:rsidRPr="00D87DE3" w:rsidRDefault="0075714E" w:rsidP="0075714E">
      <w:pPr>
        <w:rPr>
          <w:rFonts w:ascii="Times New Roman" w:hAnsi="Times New Roman" w:cs="Times New Roman"/>
          <w:lang w:val="en-IN"/>
        </w:rPr>
      </w:pPr>
      <w:r w:rsidRPr="00D87DE3">
        <w:rPr>
          <w:rFonts w:ascii="Times New Roman" w:hAnsi="Times New Roman" w:cs="Times New Roman"/>
          <w:lang w:val="en-IN"/>
        </w:rPr>
        <w:t>To maintain reproducibility and consistency throughout the project, Data Version Control (DVC) was integrated into the acquisition pipeline. DVC tracks changes to datasets and enables team members to access identical versions of the data regardless of their development environment. The process supports versioning of:</w:t>
      </w:r>
    </w:p>
    <w:p w14:paraId="632B477E" w14:textId="77777777" w:rsidR="0075714E" w:rsidRPr="00D87DE3" w:rsidRDefault="0075714E">
      <w:pPr>
        <w:numPr>
          <w:ilvl w:val="0"/>
          <w:numId w:val="55"/>
        </w:numPr>
        <w:rPr>
          <w:rFonts w:ascii="Times New Roman" w:hAnsi="Times New Roman" w:cs="Times New Roman"/>
          <w:lang w:val="en-IN"/>
        </w:rPr>
      </w:pPr>
      <w:r w:rsidRPr="00D87DE3">
        <w:rPr>
          <w:rFonts w:ascii="Times New Roman" w:hAnsi="Times New Roman" w:cs="Times New Roman"/>
          <w:lang w:val="en-IN"/>
        </w:rPr>
        <w:t>Raw datasets</w:t>
      </w:r>
    </w:p>
    <w:p w14:paraId="0E62A496" w14:textId="77777777" w:rsidR="0075714E" w:rsidRPr="00D87DE3" w:rsidRDefault="0075714E">
      <w:pPr>
        <w:numPr>
          <w:ilvl w:val="0"/>
          <w:numId w:val="55"/>
        </w:numPr>
        <w:rPr>
          <w:rFonts w:ascii="Times New Roman" w:hAnsi="Times New Roman" w:cs="Times New Roman"/>
          <w:lang w:val="en-IN"/>
        </w:rPr>
      </w:pPr>
      <w:r w:rsidRPr="00D87DE3">
        <w:rPr>
          <w:rFonts w:ascii="Times New Roman" w:hAnsi="Times New Roman" w:cs="Times New Roman"/>
          <w:lang w:val="en-IN"/>
        </w:rPr>
        <w:t>Processed datasets</w:t>
      </w:r>
    </w:p>
    <w:p w14:paraId="7950D2F9" w14:textId="77777777" w:rsidR="0075714E" w:rsidRPr="00D87DE3" w:rsidRDefault="0075714E">
      <w:pPr>
        <w:numPr>
          <w:ilvl w:val="0"/>
          <w:numId w:val="55"/>
        </w:numPr>
        <w:rPr>
          <w:rFonts w:ascii="Times New Roman" w:hAnsi="Times New Roman" w:cs="Times New Roman"/>
          <w:lang w:val="en-IN"/>
        </w:rPr>
      </w:pPr>
      <w:r w:rsidRPr="00D87DE3">
        <w:rPr>
          <w:rFonts w:ascii="Times New Roman" w:hAnsi="Times New Roman" w:cs="Times New Roman"/>
          <w:lang w:val="en-IN"/>
        </w:rPr>
        <w:t>Engineered feature datasets</w:t>
      </w:r>
    </w:p>
    <w:p w14:paraId="2CBA9B69" w14:textId="77777777" w:rsidR="0075714E" w:rsidRPr="00D87DE3" w:rsidRDefault="0075714E">
      <w:pPr>
        <w:numPr>
          <w:ilvl w:val="0"/>
          <w:numId w:val="55"/>
        </w:numPr>
        <w:rPr>
          <w:rFonts w:ascii="Times New Roman" w:hAnsi="Times New Roman" w:cs="Times New Roman"/>
          <w:lang w:val="en-IN"/>
        </w:rPr>
      </w:pPr>
      <w:r w:rsidRPr="00D87DE3">
        <w:rPr>
          <w:rFonts w:ascii="Times New Roman" w:hAnsi="Times New Roman" w:cs="Times New Roman"/>
          <w:lang w:val="en-IN"/>
        </w:rPr>
        <w:t>Model artifacts</w:t>
      </w:r>
    </w:p>
    <w:p w14:paraId="0DE8D5DA" w14:textId="5F40359A" w:rsidR="0075714E" w:rsidRPr="00D87DE3" w:rsidRDefault="0075714E" w:rsidP="0075714E">
      <w:pPr>
        <w:rPr>
          <w:rFonts w:ascii="Times New Roman" w:hAnsi="Times New Roman" w:cs="Times New Roman"/>
          <w:lang w:val="en-IN"/>
        </w:rPr>
      </w:pPr>
      <w:r w:rsidRPr="00D87DE3">
        <w:rPr>
          <w:rFonts w:ascii="Times New Roman" w:hAnsi="Times New Roman" w:cs="Times New Roman"/>
          <w:lang w:val="en-IN"/>
        </w:rPr>
        <w:t xml:space="preserve">This approach ensures traceability and supports collaborative development workflows. </w:t>
      </w:r>
      <w:hyperlink r:id="rId127" w:history="1"/>
    </w:p>
    <w:p w14:paraId="3860C358" w14:textId="77777777" w:rsidR="0075714E" w:rsidRPr="00D87DE3" w:rsidRDefault="0075714E" w:rsidP="0075714E">
      <w:pPr>
        <w:rPr>
          <w:rFonts w:ascii="Times New Roman" w:hAnsi="Times New Roman" w:cs="Times New Roman"/>
          <w:b/>
          <w:bCs/>
          <w:lang w:val="en-IN"/>
        </w:rPr>
      </w:pPr>
      <w:r w:rsidRPr="00D87DE3">
        <w:rPr>
          <w:rFonts w:ascii="Times New Roman" w:hAnsi="Times New Roman" w:cs="Times New Roman"/>
          <w:b/>
          <w:bCs/>
          <w:lang w:val="en-IN"/>
        </w:rPr>
        <w:t>Step 4: Data Quality Validation</w:t>
      </w:r>
    </w:p>
    <w:p w14:paraId="7332D4D1" w14:textId="77777777" w:rsidR="0075714E" w:rsidRPr="00D87DE3" w:rsidRDefault="0075714E" w:rsidP="0075714E">
      <w:pPr>
        <w:rPr>
          <w:rFonts w:ascii="Times New Roman" w:hAnsi="Times New Roman" w:cs="Times New Roman"/>
          <w:lang w:val="en-IN"/>
        </w:rPr>
      </w:pPr>
      <w:r w:rsidRPr="00D87DE3">
        <w:rPr>
          <w:rFonts w:ascii="Times New Roman" w:hAnsi="Times New Roman" w:cs="Times New Roman"/>
          <w:lang w:val="en-IN"/>
        </w:rPr>
        <w:t>Before data is used for analysis or modeling, it undergoes a series of validation checks through the quality_checks.py module. The objective of this stage is to identify and address potential data quality issues that could negatively impact model performance. Validation checks include:</w:t>
      </w:r>
    </w:p>
    <w:p w14:paraId="001B4B91" w14:textId="77777777" w:rsidR="0075714E" w:rsidRPr="00D87DE3" w:rsidRDefault="0075714E">
      <w:pPr>
        <w:numPr>
          <w:ilvl w:val="0"/>
          <w:numId w:val="56"/>
        </w:numPr>
        <w:rPr>
          <w:rFonts w:ascii="Times New Roman" w:hAnsi="Times New Roman" w:cs="Times New Roman"/>
          <w:lang w:val="en-IN"/>
        </w:rPr>
      </w:pPr>
      <w:r w:rsidRPr="00D87DE3">
        <w:rPr>
          <w:rFonts w:ascii="Times New Roman" w:hAnsi="Times New Roman" w:cs="Times New Roman"/>
          <w:lang w:val="en-IN"/>
        </w:rPr>
        <w:t>Missing value detection</w:t>
      </w:r>
    </w:p>
    <w:p w14:paraId="322EB40C" w14:textId="77777777" w:rsidR="0075714E" w:rsidRPr="00D87DE3" w:rsidRDefault="0075714E">
      <w:pPr>
        <w:numPr>
          <w:ilvl w:val="0"/>
          <w:numId w:val="56"/>
        </w:numPr>
        <w:rPr>
          <w:rFonts w:ascii="Times New Roman" w:hAnsi="Times New Roman" w:cs="Times New Roman"/>
          <w:lang w:val="en-IN"/>
        </w:rPr>
      </w:pPr>
      <w:r w:rsidRPr="00D87DE3">
        <w:rPr>
          <w:rFonts w:ascii="Times New Roman" w:hAnsi="Times New Roman" w:cs="Times New Roman"/>
          <w:lang w:val="en-IN"/>
        </w:rPr>
        <w:t>Duplicate record identification</w:t>
      </w:r>
    </w:p>
    <w:p w14:paraId="44BDF6F1" w14:textId="77777777" w:rsidR="0075714E" w:rsidRPr="00D87DE3" w:rsidRDefault="0075714E">
      <w:pPr>
        <w:numPr>
          <w:ilvl w:val="0"/>
          <w:numId w:val="56"/>
        </w:numPr>
        <w:rPr>
          <w:rFonts w:ascii="Times New Roman" w:hAnsi="Times New Roman" w:cs="Times New Roman"/>
          <w:lang w:val="en-IN"/>
        </w:rPr>
      </w:pPr>
      <w:r w:rsidRPr="00D87DE3">
        <w:rPr>
          <w:rFonts w:ascii="Times New Roman" w:hAnsi="Times New Roman" w:cs="Times New Roman"/>
          <w:lang w:val="en-IN"/>
        </w:rPr>
        <w:t>Invalid timestamp verification</w:t>
      </w:r>
    </w:p>
    <w:p w14:paraId="46B767D2" w14:textId="77777777" w:rsidR="0075714E" w:rsidRPr="00D87DE3" w:rsidRDefault="0075714E">
      <w:pPr>
        <w:numPr>
          <w:ilvl w:val="0"/>
          <w:numId w:val="56"/>
        </w:numPr>
        <w:rPr>
          <w:rFonts w:ascii="Times New Roman" w:hAnsi="Times New Roman" w:cs="Times New Roman"/>
          <w:lang w:val="en-IN"/>
        </w:rPr>
      </w:pPr>
      <w:r w:rsidRPr="00D87DE3">
        <w:rPr>
          <w:rFonts w:ascii="Times New Roman" w:hAnsi="Times New Roman" w:cs="Times New Roman"/>
          <w:lang w:val="en-IN"/>
        </w:rPr>
        <w:t>Data type consistency checks</w:t>
      </w:r>
    </w:p>
    <w:p w14:paraId="0516CF31" w14:textId="77777777" w:rsidR="0075714E" w:rsidRPr="00D87DE3" w:rsidRDefault="0075714E">
      <w:pPr>
        <w:numPr>
          <w:ilvl w:val="0"/>
          <w:numId w:val="56"/>
        </w:numPr>
        <w:rPr>
          <w:rFonts w:ascii="Times New Roman" w:hAnsi="Times New Roman" w:cs="Times New Roman"/>
          <w:lang w:val="en-IN"/>
        </w:rPr>
      </w:pPr>
      <w:r w:rsidRPr="00D87DE3">
        <w:rPr>
          <w:rFonts w:ascii="Times New Roman" w:hAnsi="Times New Roman" w:cs="Times New Roman"/>
          <w:lang w:val="en-IN"/>
        </w:rPr>
        <w:t>Schema validation</w:t>
      </w:r>
    </w:p>
    <w:p w14:paraId="57172D7E" w14:textId="3D5549DE" w:rsidR="0075714E" w:rsidRPr="00D87DE3" w:rsidRDefault="0075714E" w:rsidP="0075714E">
      <w:pPr>
        <w:rPr>
          <w:rFonts w:ascii="Times New Roman" w:hAnsi="Times New Roman" w:cs="Times New Roman"/>
          <w:lang w:val="en-IN"/>
        </w:rPr>
      </w:pPr>
      <w:r w:rsidRPr="00D87DE3">
        <w:rPr>
          <w:rFonts w:ascii="Times New Roman" w:hAnsi="Times New Roman" w:cs="Times New Roman"/>
          <w:lang w:val="en-IN"/>
        </w:rPr>
        <w:t xml:space="preserve">Automated testing scripts were also implemented to verify the correctness of these quality assurance procedures. </w:t>
      </w:r>
      <w:hyperlink r:id="rId128" w:history="1"/>
    </w:p>
    <w:p w14:paraId="2F39186F" w14:textId="77777777" w:rsidR="0075714E" w:rsidRPr="00D87DE3" w:rsidRDefault="0075714E" w:rsidP="0075714E">
      <w:pPr>
        <w:rPr>
          <w:rFonts w:ascii="Times New Roman" w:hAnsi="Times New Roman" w:cs="Times New Roman"/>
          <w:b/>
          <w:bCs/>
          <w:lang w:val="en-IN"/>
        </w:rPr>
      </w:pPr>
      <w:r w:rsidRPr="00D87DE3">
        <w:rPr>
          <w:rFonts w:ascii="Times New Roman" w:hAnsi="Times New Roman" w:cs="Times New Roman"/>
          <w:b/>
          <w:bCs/>
          <w:lang w:val="en-IN"/>
        </w:rPr>
        <w:t>Step 5: Exploratory Analysis Preparation</w:t>
      </w:r>
    </w:p>
    <w:p w14:paraId="3C6B361D" w14:textId="0BFF99FA" w:rsidR="0075714E" w:rsidRPr="00D87DE3" w:rsidRDefault="0075714E" w:rsidP="0075714E">
      <w:pPr>
        <w:rPr>
          <w:rFonts w:ascii="Times New Roman" w:hAnsi="Times New Roman" w:cs="Times New Roman"/>
          <w:lang w:val="en-IN"/>
        </w:rPr>
      </w:pPr>
      <w:r w:rsidRPr="00D87DE3">
        <w:rPr>
          <w:rFonts w:ascii="Times New Roman" w:hAnsi="Times New Roman" w:cs="Times New Roman"/>
          <w:lang w:val="en-IN"/>
        </w:rPr>
        <w:t xml:space="preserve">Following validation, the cleansed dataset is prepared for exploratory data analysis using scripts such as pre-EDA-dvc.py and EDA.py. These processes generate summary statistics and visualizations that help identify trends, distributions, anomalies, and relationships within the data. </w:t>
      </w:r>
      <w:hyperlink r:id="rId129" w:history="1"/>
    </w:p>
    <w:p w14:paraId="7807BD90" w14:textId="77777777" w:rsidR="0075714E" w:rsidRPr="00D87DE3" w:rsidRDefault="0075714E" w:rsidP="0075714E">
      <w:pPr>
        <w:rPr>
          <w:rFonts w:ascii="Times New Roman" w:hAnsi="Times New Roman" w:cs="Times New Roman"/>
          <w:b/>
          <w:bCs/>
          <w:lang w:val="en-IN"/>
        </w:rPr>
      </w:pPr>
      <w:r w:rsidRPr="00D87DE3">
        <w:rPr>
          <w:rFonts w:ascii="Times New Roman" w:hAnsi="Times New Roman" w:cs="Times New Roman"/>
          <w:b/>
          <w:bCs/>
          <w:lang w:val="en-IN"/>
        </w:rPr>
        <w:t>Step 6: Data Transformation for Modeling</w:t>
      </w:r>
    </w:p>
    <w:p w14:paraId="5C004502" w14:textId="67C2B481" w:rsidR="0075714E" w:rsidRPr="00D87DE3" w:rsidRDefault="0075714E" w:rsidP="0075714E">
      <w:pPr>
        <w:rPr>
          <w:rFonts w:ascii="Times New Roman" w:hAnsi="Times New Roman" w:cs="Times New Roman"/>
          <w:lang w:val="en-IN"/>
        </w:rPr>
      </w:pPr>
      <w:r w:rsidRPr="00D87DE3">
        <w:rPr>
          <w:rFonts w:ascii="Times New Roman" w:hAnsi="Times New Roman" w:cs="Times New Roman"/>
          <w:lang w:val="en-IN"/>
        </w:rPr>
        <w:lastRenderedPageBreak/>
        <w:t xml:space="preserve">Once validation and exploration are complete, the dataset progresses to the feature engineering stage, where raw attributes are transformed into machine-learning-ready features. The processed dataset serves as the foundation for model training, evaluation, and deployment activities. </w:t>
      </w:r>
      <w:hyperlink r:id="rId130" w:history="1"/>
    </w:p>
    <w:p w14:paraId="116435C5" w14:textId="77777777" w:rsidR="0075714E" w:rsidRPr="00D87DE3" w:rsidRDefault="0075714E" w:rsidP="0075714E">
      <w:pPr>
        <w:rPr>
          <w:rFonts w:ascii="Times New Roman" w:hAnsi="Times New Roman" w:cs="Times New Roman"/>
          <w:b/>
          <w:bCs/>
          <w:lang w:val="en-IN"/>
        </w:rPr>
      </w:pPr>
      <w:r w:rsidRPr="00D87DE3">
        <w:rPr>
          <w:rFonts w:ascii="Times New Roman" w:hAnsi="Times New Roman" w:cs="Times New Roman"/>
          <w:b/>
          <w:bCs/>
          <w:lang w:val="en-IN"/>
        </w:rPr>
        <w:t>Reproducibility and Traceability</w:t>
      </w:r>
    </w:p>
    <w:p w14:paraId="4C6F8A73" w14:textId="77777777" w:rsidR="0075714E" w:rsidRPr="00D87DE3" w:rsidRDefault="0075714E" w:rsidP="0075714E">
      <w:pPr>
        <w:rPr>
          <w:rFonts w:ascii="Times New Roman" w:hAnsi="Times New Roman" w:cs="Times New Roman"/>
          <w:lang w:val="en-IN"/>
        </w:rPr>
      </w:pPr>
      <w:r w:rsidRPr="00D87DE3">
        <w:rPr>
          <w:rFonts w:ascii="Times New Roman" w:hAnsi="Times New Roman" w:cs="Times New Roman"/>
          <w:lang w:val="en-IN"/>
        </w:rPr>
        <w:t>A major objective of the acquisition process was to ensure that every stage of data handling could be reproduced. The combination of automated ingestion scripts, DVC-based versioning, validation pipelines, and testing frameworks enables:</w:t>
      </w:r>
    </w:p>
    <w:p w14:paraId="6E1F4D58" w14:textId="77777777" w:rsidR="0075714E" w:rsidRPr="00D87DE3" w:rsidRDefault="0075714E">
      <w:pPr>
        <w:numPr>
          <w:ilvl w:val="0"/>
          <w:numId w:val="57"/>
        </w:numPr>
        <w:rPr>
          <w:rFonts w:ascii="Times New Roman" w:hAnsi="Times New Roman" w:cs="Times New Roman"/>
          <w:lang w:val="en-IN"/>
        </w:rPr>
      </w:pPr>
      <w:r w:rsidRPr="00D87DE3">
        <w:rPr>
          <w:rFonts w:ascii="Times New Roman" w:hAnsi="Times New Roman" w:cs="Times New Roman"/>
          <w:lang w:val="en-IN"/>
        </w:rPr>
        <w:t>Consistent dataset management</w:t>
      </w:r>
    </w:p>
    <w:p w14:paraId="41E71491" w14:textId="77777777" w:rsidR="0075714E" w:rsidRPr="00D87DE3" w:rsidRDefault="0075714E">
      <w:pPr>
        <w:numPr>
          <w:ilvl w:val="0"/>
          <w:numId w:val="57"/>
        </w:numPr>
        <w:rPr>
          <w:rFonts w:ascii="Times New Roman" w:hAnsi="Times New Roman" w:cs="Times New Roman"/>
          <w:lang w:val="en-IN"/>
        </w:rPr>
      </w:pPr>
      <w:r w:rsidRPr="00D87DE3">
        <w:rPr>
          <w:rFonts w:ascii="Times New Roman" w:hAnsi="Times New Roman" w:cs="Times New Roman"/>
          <w:lang w:val="en-IN"/>
        </w:rPr>
        <w:t>Experiment reproducibility</w:t>
      </w:r>
    </w:p>
    <w:p w14:paraId="590CD238" w14:textId="77777777" w:rsidR="0075714E" w:rsidRPr="00D87DE3" w:rsidRDefault="0075714E">
      <w:pPr>
        <w:numPr>
          <w:ilvl w:val="0"/>
          <w:numId w:val="57"/>
        </w:numPr>
        <w:rPr>
          <w:rFonts w:ascii="Times New Roman" w:hAnsi="Times New Roman" w:cs="Times New Roman"/>
          <w:lang w:val="en-IN"/>
        </w:rPr>
      </w:pPr>
      <w:r w:rsidRPr="00D87DE3">
        <w:rPr>
          <w:rFonts w:ascii="Times New Roman" w:hAnsi="Times New Roman" w:cs="Times New Roman"/>
          <w:lang w:val="en-IN"/>
        </w:rPr>
        <w:t>Data lineage tracking</w:t>
      </w:r>
    </w:p>
    <w:p w14:paraId="5BE99C7D" w14:textId="77777777" w:rsidR="0075714E" w:rsidRPr="00D87DE3" w:rsidRDefault="0075714E">
      <w:pPr>
        <w:numPr>
          <w:ilvl w:val="0"/>
          <w:numId w:val="57"/>
        </w:numPr>
        <w:rPr>
          <w:rFonts w:ascii="Times New Roman" w:hAnsi="Times New Roman" w:cs="Times New Roman"/>
          <w:lang w:val="en-IN"/>
        </w:rPr>
      </w:pPr>
      <w:r w:rsidRPr="00D87DE3">
        <w:rPr>
          <w:rFonts w:ascii="Times New Roman" w:hAnsi="Times New Roman" w:cs="Times New Roman"/>
          <w:lang w:val="en-IN"/>
        </w:rPr>
        <w:t>Collaborative development</w:t>
      </w:r>
    </w:p>
    <w:p w14:paraId="2C2541B3" w14:textId="77777777" w:rsidR="0075714E" w:rsidRPr="00D87DE3" w:rsidRDefault="0075714E">
      <w:pPr>
        <w:numPr>
          <w:ilvl w:val="0"/>
          <w:numId w:val="57"/>
        </w:numPr>
        <w:rPr>
          <w:rFonts w:ascii="Times New Roman" w:hAnsi="Times New Roman" w:cs="Times New Roman"/>
          <w:lang w:val="en-IN"/>
        </w:rPr>
      </w:pPr>
      <w:r w:rsidRPr="00D87DE3">
        <w:rPr>
          <w:rFonts w:ascii="Times New Roman" w:hAnsi="Times New Roman" w:cs="Times New Roman"/>
          <w:lang w:val="en-IN"/>
        </w:rPr>
        <w:t>Reliable model retraining</w:t>
      </w:r>
    </w:p>
    <w:p w14:paraId="2C564526" w14:textId="3393AAE8" w:rsidR="0075714E" w:rsidRPr="00D87DE3" w:rsidRDefault="0075714E" w:rsidP="0075714E">
      <w:pPr>
        <w:rPr>
          <w:rFonts w:ascii="Times New Roman" w:hAnsi="Times New Roman" w:cs="Times New Roman"/>
          <w:lang w:val="en-IN"/>
        </w:rPr>
      </w:pPr>
      <w:r w:rsidRPr="00D87DE3">
        <w:rPr>
          <w:rFonts w:ascii="Times New Roman" w:hAnsi="Times New Roman" w:cs="Times New Roman"/>
          <w:lang w:val="en-IN"/>
        </w:rPr>
        <w:t xml:space="preserve">These capabilities are essential for maintaining the integrity of the machine learning pipeline and supporting production-grade MLOps practices. </w:t>
      </w:r>
      <w:hyperlink r:id="rId131" w:history="1"/>
    </w:p>
    <w:p w14:paraId="04A78379" w14:textId="77777777" w:rsidR="0075714E" w:rsidRPr="00D87DE3" w:rsidRDefault="0075714E" w:rsidP="0075714E">
      <w:pPr>
        <w:rPr>
          <w:rFonts w:ascii="Times New Roman" w:hAnsi="Times New Roman" w:cs="Times New Roman"/>
          <w:b/>
          <w:bCs/>
          <w:lang w:val="en-IN"/>
        </w:rPr>
      </w:pPr>
      <w:r w:rsidRPr="00D87DE3">
        <w:rPr>
          <w:rFonts w:ascii="Times New Roman" w:hAnsi="Times New Roman" w:cs="Times New Roman"/>
          <w:b/>
          <w:bCs/>
          <w:lang w:val="en-IN"/>
        </w:rPr>
        <w:t>Data Acquisition Summary</w:t>
      </w:r>
    </w:p>
    <w:p w14:paraId="296B6312" w14:textId="43104B4A" w:rsidR="0075714E" w:rsidRPr="00D87DE3" w:rsidRDefault="0075714E" w:rsidP="0075714E">
      <w:pPr>
        <w:rPr>
          <w:rFonts w:ascii="Times New Roman" w:hAnsi="Times New Roman" w:cs="Times New Roman"/>
          <w:lang w:val="en-IN"/>
        </w:rPr>
      </w:pPr>
      <w:r w:rsidRPr="00D87DE3">
        <w:rPr>
          <w:rFonts w:ascii="Times New Roman" w:hAnsi="Times New Roman" w:cs="Times New Roman"/>
          <w:lang w:val="en-IN"/>
        </w:rPr>
        <w:t xml:space="preserve">The implemented data acquisition process establishes a robust foundation for the ETA Prediction system by automating dataset retrieval, enforcing quality standards, maintaining dataset version control, and ensuring reproducibility across all project stages. Through the use of DVC, validation pipelines, and automated ingestion scripts, the project achieves efficient and scalable data management that supports both experimentation and future production deployment. </w:t>
      </w:r>
      <w:hyperlink r:id="rId132" w:history="1"/>
    </w:p>
    <w:p w14:paraId="3962F3F3" w14:textId="77777777" w:rsidR="00AB6BE9" w:rsidRPr="00D87DE3" w:rsidRDefault="00AB6BE9" w:rsidP="00AB6BE9">
      <w:pPr>
        <w:rPr>
          <w:rFonts w:ascii="Times New Roman" w:hAnsi="Times New Roman" w:cs="Times New Roman"/>
          <w:b/>
          <w:bCs/>
          <w:lang w:val="en-IN"/>
        </w:rPr>
      </w:pPr>
      <w:r w:rsidRPr="00D87DE3">
        <w:rPr>
          <w:rFonts w:ascii="Times New Roman" w:hAnsi="Times New Roman" w:cs="Times New Roman"/>
          <w:b/>
          <w:bCs/>
          <w:lang w:val="en-IN"/>
        </w:rPr>
        <w:t>2.3 Exploratory Data Analysis (EDA)</w:t>
      </w:r>
    </w:p>
    <w:p w14:paraId="2435813A" w14:textId="63253AE2" w:rsidR="00AB6BE9" w:rsidRPr="00D87DE3" w:rsidRDefault="00AB6BE9" w:rsidP="00AB6BE9">
      <w:pPr>
        <w:rPr>
          <w:rFonts w:ascii="Times New Roman" w:hAnsi="Times New Roman" w:cs="Times New Roman"/>
          <w:lang w:val="en-IN"/>
        </w:rPr>
      </w:pPr>
      <w:r w:rsidRPr="00D87DE3">
        <w:rPr>
          <w:rFonts w:ascii="Times New Roman" w:hAnsi="Times New Roman" w:cs="Times New Roman"/>
          <w:lang w:val="en-IN"/>
        </w:rPr>
        <w:t xml:space="preserve">Exploratory Data Analysis (EDA) was conducted to understand the characteristics, quality, and underlying patterns within the trip duration dataset before model development. The primary objective of EDA was to identify trends, detect anomalies, assess feature distributions, and uncover relationships between variables that could influence trip duration predictions. The insights obtained from this analysis guided data preprocessing, feature engineering, and model selection decisions. </w:t>
      </w:r>
      <w:hyperlink r:id="rId133" w:history="1"/>
    </w:p>
    <w:p w14:paraId="33AB60A4" w14:textId="77777777" w:rsidR="00AB6BE9" w:rsidRPr="00D87DE3" w:rsidRDefault="00AB6BE9" w:rsidP="00AB6BE9">
      <w:pPr>
        <w:rPr>
          <w:rFonts w:ascii="Times New Roman" w:hAnsi="Times New Roman" w:cs="Times New Roman"/>
          <w:b/>
          <w:bCs/>
          <w:lang w:val="en-IN"/>
        </w:rPr>
      </w:pPr>
      <w:r w:rsidRPr="00D87DE3">
        <w:rPr>
          <w:rFonts w:ascii="Times New Roman" w:hAnsi="Times New Roman" w:cs="Times New Roman"/>
          <w:b/>
          <w:bCs/>
          <w:lang w:val="en-IN"/>
        </w:rPr>
        <w:t>Objectives of EDA</w:t>
      </w:r>
    </w:p>
    <w:p w14:paraId="50A753DC" w14:textId="77777777" w:rsidR="00AB6BE9" w:rsidRPr="00D87DE3" w:rsidRDefault="00AB6BE9" w:rsidP="00AB6BE9">
      <w:pPr>
        <w:rPr>
          <w:rFonts w:ascii="Times New Roman" w:hAnsi="Times New Roman" w:cs="Times New Roman"/>
          <w:lang w:val="en-IN"/>
        </w:rPr>
      </w:pPr>
      <w:r w:rsidRPr="00D87DE3">
        <w:rPr>
          <w:rFonts w:ascii="Times New Roman" w:hAnsi="Times New Roman" w:cs="Times New Roman"/>
          <w:lang w:val="en-IN"/>
        </w:rPr>
        <w:t>The EDA process was performed with the following objectives:</w:t>
      </w:r>
    </w:p>
    <w:p w14:paraId="3E49086C" w14:textId="77777777" w:rsidR="00AB6BE9" w:rsidRPr="00D87DE3" w:rsidRDefault="00AB6BE9">
      <w:pPr>
        <w:numPr>
          <w:ilvl w:val="0"/>
          <w:numId w:val="58"/>
        </w:numPr>
        <w:rPr>
          <w:rFonts w:ascii="Times New Roman" w:hAnsi="Times New Roman" w:cs="Times New Roman"/>
          <w:lang w:val="en-IN"/>
        </w:rPr>
      </w:pPr>
      <w:r w:rsidRPr="00D87DE3">
        <w:rPr>
          <w:rFonts w:ascii="Times New Roman" w:hAnsi="Times New Roman" w:cs="Times New Roman"/>
          <w:lang w:val="en-IN"/>
        </w:rPr>
        <w:t>Understand the structure and quality of the dataset.</w:t>
      </w:r>
    </w:p>
    <w:p w14:paraId="12D4E77C" w14:textId="77777777" w:rsidR="00AB6BE9" w:rsidRPr="00D87DE3" w:rsidRDefault="00AB6BE9">
      <w:pPr>
        <w:numPr>
          <w:ilvl w:val="0"/>
          <w:numId w:val="58"/>
        </w:numPr>
        <w:rPr>
          <w:rFonts w:ascii="Times New Roman" w:hAnsi="Times New Roman" w:cs="Times New Roman"/>
          <w:lang w:val="en-IN"/>
        </w:rPr>
      </w:pPr>
      <w:r w:rsidRPr="00D87DE3">
        <w:rPr>
          <w:rFonts w:ascii="Times New Roman" w:hAnsi="Times New Roman" w:cs="Times New Roman"/>
          <w:lang w:val="en-IN"/>
        </w:rPr>
        <w:t>Identify missing values, duplicates, and outliers.</w:t>
      </w:r>
    </w:p>
    <w:p w14:paraId="0CC14822" w14:textId="77777777" w:rsidR="00AB6BE9" w:rsidRPr="00D87DE3" w:rsidRDefault="00AB6BE9">
      <w:pPr>
        <w:numPr>
          <w:ilvl w:val="0"/>
          <w:numId w:val="58"/>
        </w:numPr>
        <w:rPr>
          <w:rFonts w:ascii="Times New Roman" w:hAnsi="Times New Roman" w:cs="Times New Roman"/>
          <w:lang w:val="en-IN"/>
        </w:rPr>
      </w:pPr>
      <w:r w:rsidRPr="00D87DE3">
        <w:rPr>
          <w:rFonts w:ascii="Times New Roman" w:hAnsi="Times New Roman" w:cs="Times New Roman"/>
          <w:lang w:val="en-IN"/>
        </w:rPr>
        <w:t>Analyze temporal patterns affecting trip duration.</w:t>
      </w:r>
    </w:p>
    <w:p w14:paraId="6DF8E9C9" w14:textId="77777777" w:rsidR="00AB6BE9" w:rsidRPr="00D87DE3" w:rsidRDefault="00AB6BE9">
      <w:pPr>
        <w:numPr>
          <w:ilvl w:val="0"/>
          <w:numId w:val="58"/>
        </w:numPr>
        <w:rPr>
          <w:rFonts w:ascii="Times New Roman" w:hAnsi="Times New Roman" w:cs="Times New Roman"/>
          <w:lang w:val="en-IN"/>
        </w:rPr>
      </w:pPr>
      <w:r w:rsidRPr="00D87DE3">
        <w:rPr>
          <w:rFonts w:ascii="Times New Roman" w:hAnsi="Times New Roman" w:cs="Times New Roman"/>
          <w:lang w:val="en-IN"/>
        </w:rPr>
        <w:t>Examine geographical distributions of pickup and drop-off locations.</w:t>
      </w:r>
    </w:p>
    <w:p w14:paraId="012DAF05" w14:textId="77777777" w:rsidR="00AB6BE9" w:rsidRPr="00D87DE3" w:rsidRDefault="00AB6BE9">
      <w:pPr>
        <w:numPr>
          <w:ilvl w:val="0"/>
          <w:numId w:val="58"/>
        </w:numPr>
        <w:rPr>
          <w:rFonts w:ascii="Times New Roman" w:hAnsi="Times New Roman" w:cs="Times New Roman"/>
          <w:lang w:val="en-IN"/>
        </w:rPr>
      </w:pPr>
      <w:r w:rsidRPr="00D87DE3">
        <w:rPr>
          <w:rFonts w:ascii="Times New Roman" w:hAnsi="Times New Roman" w:cs="Times New Roman"/>
          <w:lang w:val="en-IN"/>
        </w:rPr>
        <w:t>Investigate relationships between features and the target variable.</w:t>
      </w:r>
    </w:p>
    <w:p w14:paraId="50A014FA" w14:textId="2650EA9C" w:rsidR="00AB6BE9" w:rsidRPr="00D87DE3" w:rsidRDefault="00AB6BE9">
      <w:pPr>
        <w:numPr>
          <w:ilvl w:val="0"/>
          <w:numId w:val="58"/>
        </w:numPr>
        <w:rPr>
          <w:rFonts w:ascii="Times New Roman" w:hAnsi="Times New Roman" w:cs="Times New Roman"/>
          <w:lang w:val="en-IN"/>
        </w:rPr>
      </w:pPr>
      <w:r w:rsidRPr="00D87DE3">
        <w:rPr>
          <w:rFonts w:ascii="Times New Roman" w:hAnsi="Times New Roman" w:cs="Times New Roman"/>
          <w:lang w:val="en-IN"/>
        </w:rPr>
        <w:t xml:space="preserve">Discover trends that could be leveraged during feature engineering and model training. </w:t>
      </w:r>
      <w:hyperlink r:id="rId134" w:history="1"/>
    </w:p>
    <w:p w14:paraId="2851A393" w14:textId="77777777" w:rsidR="00AB6BE9" w:rsidRPr="00D87DE3" w:rsidRDefault="00000000" w:rsidP="00AB6BE9">
      <w:pPr>
        <w:rPr>
          <w:rFonts w:ascii="Times New Roman" w:hAnsi="Times New Roman" w:cs="Times New Roman"/>
          <w:lang w:val="en-IN"/>
        </w:rPr>
      </w:pPr>
      <w:r w:rsidRPr="00D87DE3">
        <w:rPr>
          <w:rFonts w:ascii="Times New Roman" w:hAnsi="Times New Roman" w:cs="Times New Roman"/>
          <w:lang w:val="en-IN"/>
        </w:rPr>
        <w:lastRenderedPageBreak/>
        <w:pict w14:anchorId="0EF82A86">
          <v:rect id="_x0000_i1036" style="width:0;height:1.5pt" o:hralign="center" o:hrstd="t" o:hr="t" fillcolor="#a0a0a0" stroked="f"/>
        </w:pict>
      </w:r>
    </w:p>
    <w:p w14:paraId="5EFCFACB" w14:textId="77777777" w:rsidR="00AB6BE9" w:rsidRPr="00D87DE3" w:rsidRDefault="00AB6BE9" w:rsidP="00AB6BE9">
      <w:pPr>
        <w:rPr>
          <w:rFonts w:ascii="Times New Roman" w:hAnsi="Times New Roman" w:cs="Times New Roman"/>
          <w:b/>
          <w:bCs/>
          <w:lang w:val="en-IN"/>
        </w:rPr>
      </w:pPr>
      <w:r w:rsidRPr="00D87DE3">
        <w:rPr>
          <w:rFonts w:ascii="Times New Roman" w:hAnsi="Times New Roman" w:cs="Times New Roman"/>
          <w:b/>
          <w:bCs/>
          <w:lang w:val="en-IN"/>
        </w:rPr>
        <w:t>Dataset Overview</w:t>
      </w:r>
    </w:p>
    <w:p w14:paraId="2A2E2706" w14:textId="77777777" w:rsidR="00AB6BE9" w:rsidRPr="00D87DE3" w:rsidRDefault="00AB6BE9" w:rsidP="00AB6BE9">
      <w:pPr>
        <w:rPr>
          <w:rFonts w:ascii="Times New Roman" w:hAnsi="Times New Roman" w:cs="Times New Roman"/>
          <w:lang w:val="en-IN"/>
        </w:rPr>
      </w:pPr>
      <w:r w:rsidRPr="00D87DE3">
        <w:rPr>
          <w:rFonts w:ascii="Times New Roman" w:hAnsi="Times New Roman" w:cs="Times New Roman"/>
          <w:lang w:val="en-IN"/>
        </w:rPr>
        <w:t>The dataset consists of historical taxi trip records containing both temporal and spatial information. Key variables include:</w:t>
      </w:r>
    </w:p>
    <w:p w14:paraId="479BCC86" w14:textId="77777777" w:rsidR="00AB6BE9" w:rsidRPr="00D87DE3" w:rsidRDefault="00AB6BE9">
      <w:pPr>
        <w:numPr>
          <w:ilvl w:val="0"/>
          <w:numId w:val="59"/>
        </w:numPr>
        <w:rPr>
          <w:rFonts w:ascii="Times New Roman" w:hAnsi="Times New Roman" w:cs="Times New Roman"/>
          <w:lang w:val="en-IN"/>
        </w:rPr>
      </w:pPr>
      <w:r w:rsidRPr="00D87DE3">
        <w:rPr>
          <w:rFonts w:ascii="Times New Roman" w:hAnsi="Times New Roman" w:cs="Times New Roman"/>
          <w:lang w:val="en-IN"/>
        </w:rPr>
        <w:t>Pickup datetime</w:t>
      </w:r>
    </w:p>
    <w:p w14:paraId="3F020520" w14:textId="77777777" w:rsidR="00AB6BE9" w:rsidRPr="00D87DE3" w:rsidRDefault="00AB6BE9">
      <w:pPr>
        <w:numPr>
          <w:ilvl w:val="0"/>
          <w:numId w:val="59"/>
        </w:numPr>
        <w:rPr>
          <w:rFonts w:ascii="Times New Roman" w:hAnsi="Times New Roman" w:cs="Times New Roman"/>
          <w:lang w:val="en-IN"/>
        </w:rPr>
      </w:pPr>
      <w:r w:rsidRPr="00D87DE3">
        <w:rPr>
          <w:rFonts w:ascii="Times New Roman" w:hAnsi="Times New Roman" w:cs="Times New Roman"/>
          <w:lang w:val="en-IN"/>
        </w:rPr>
        <w:t>Drop-off datetime</w:t>
      </w:r>
    </w:p>
    <w:p w14:paraId="4B8B6B4D" w14:textId="77777777" w:rsidR="00AB6BE9" w:rsidRPr="00D87DE3" w:rsidRDefault="00AB6BE9">
      <w:pPr>
        <w:numPr>
          <w:ilvl w:val="0"/>
          <w:numId w:val="59"/>
        </w:numPr>
        <w:rPr>
          <w:rFonts w:ascii="Times New Roman" w:hAnsi="Times New Roman" w:cs="Times New Roman"/>
          <w:lang w:val="en-IN"/>
        </w:rPr>
      </w:pPr>
      <w:r w:rsidRPr="00D87DE3">
        <w:rPr>
          <w:rFonts w:ascii="Times New Roman" w:hAnsi="Times New Roman" w:cs="Times New Roman"/>
          <w:lang w:val="en-IN"/>
        </w:rPr>
        <w:t>Passenger count</w:t>
      </w:r>
    </w:p>
    <w:p w14:paraId="3EA0382C" w14:textId="77777777" w:rsidR="00AB6BE9" w:rsidRPr="00D87DE3" w:rsidRDefault="00AB6BE9">
      <w:pPr>
        <w:numPr>
          <w:ilvl w:val="0"/>
          <w:numId w:val="59"/>
        </w:numPr>
        <w:rPr>
          <w:rFonts w:ascii="Times New Roman" w:hAnsi="Times New Roman" w:cs="Times New Roman"/>
          <w:lang w:val="en-IN"/>
        </w:rPr>
      </w:pPr>
      <w:r w:rsidRPr="00D87DE3">
        <w:rPr>
          <w:rFonts w:ascii="Times New Roman" w:hAnsi="Times New Roman" w:cs="Times New Roman"/>
          <w:lang w:val="en-IN"/>
        </w:rPr>
        <w:t>Pickup latitude and longitude</w:t>
      </w:r>
    </w:p>
    <w:p w14:paraId="2397C99A" w14:textId="77777777" w:rsidR="00AB6BE9" w:rsidRPr="00D87DE3" w:rsidRDefault="00AB6BE9">
      <w:pPr>
        <w:numPr>
          <w:ilvl w:val="0"/>
          <w:numId w:val="59"/>
        </w:numPr>
        <w:rPr>
          <w:rFonts w:ascii="Times New Roman" w:hAnsi="Times New Roman" w:cs="Times New Roman"/>
          <w:lang w:val="en-IN"/>
        </w:rPr>
      </w:pPr>
      <w:r w:rsidRPr="00D87DE3">
        <w:rPr>
          <w:rFonts w:ascii="Times New Roman" w:hAnsi="Times New Roman" w:cs="Times New Roman"/>
          <w:lang w:val="en-IN"/>
        </w:rPr>
        <w:t>Drop-off latitude and longitude</w:t>
      </w:r>
    </w:p>
    <w:p w14:paraId="111DD5B7" w14:textId="77777777" w:rsidR="00AB6BE9" w:rsidRPr="00D87DE3" w:rsidRDefault="00AB6BE9">
      <w:pPr>
        <w:numPr>
          <w:ilvl w:val="0"/>
          <w:numId w:val="59"/>
        </w:numPr>
        <w:rPr>
          <w:rFonts w:ascii="Times New Roman" w:hAnsi="Times New Roman" w:cs="Times New Roman"/>
          <w:lang w:val="en-IN"/>
        </w:rPr>
      </w:pPr>
      <w:r w:rsidRPr="00D87DE3">
        <w:rPr>
          <w:rFonts w:ascii="Times New Roman" w:hAnsi="Times New Roman" w:cs="Times New Roman"/>
          <w:lang w:val="en-IN"/>
        </w:rPr>
        <w:t>Trip duration (target variable)</w:t>
      </w:r>
    </w:p>
    <w:p w14:paraId="409C8CDF" w14:textId="09453BD7" w:rsidR="00AB6BE9" w:rsidRPr="00D87DE3" w:rsidRDefault="00AB6BE9" w:rsidP="00AB6BE9">
      <w:pPr>
        <w:rPr>
          <w:rFonts w:ascii="Times New Roman" w:hAnsi="Times New Roman" w:cs="Times New Roman"/>
          <w:lang w:val="en-IN"/>
        </w:rPr>
      </w:pPr>
      <w:r w:rsidRPr="00D87DE3">
        <w:rPr>
          <w:rFonts w:ascii="Times New Roman" w:hAnsi="Times New Roman" w:cs="Times New Roman"/>
          <w:lang w:val="en-IN"/>
        </w:rPr>
        <w:t xml:space="preserve">These attributes provide essential information for understanding travel behavior and estimating ride durations. </w:t>
      </w:r>
      <w:hyperlink r:id="rId135" w:history="1"/>
    </w:p>
    <w:p w14:paraId="50D5141D" w14:textId="77777777" w:rsidR="00AB6BE9" w:rsidRPr="00D87DE3" w:rsidRDefault="00000000" w:rsidP="00AB6BE9">
      <w:pPr>
        <w:rPr>
          <w:rFonts w:ascii="Times New Roman" w:hAnsi="Times New Roman" w:cs="Times New Roman"/>
          <w:lang w:val="en-IN"/>
        </w:rPr>
      </w:pPr>
      <w:r w:rsidRPr="00D87DE3">
        <w:rPr>
          <w:rFonts w:ascii="Times New Roman" w:hAnsi="Times New Roman" w:cs="Times New Roman"/>
          <w:lang w:val="en-IN"/>
        </w:rPr>
        <w:pict w14:anchorId="6184122C">
          <v:rect id="_x0000_i1037" style="width:0;height:1.5pt" o:hralign="center" o:hrstd="t" o:hr="t" fillcolor="#a0a0a0" stroked="f"/>
        </w:pict>
      </w:r>
    </w:p>
    <w:p w14:paraId="197172DB" w14:textId="77777777" w:rsidR="00AB6BE9" w:rsidRPr="00D87DE3" w:rsidRDefault="00AB6BE9" w:rsidP="00AB6BE9">
      <w:pPr>
        <w:rPr>
          <w:rFonts w:ascii="Times New Roman" w:hAnsi="Times New Roman" w:cs="Times New Roman"/>
          <w:b/>
          <w:bCs/>
          <w:lang w:val="en-IN"/>
        </w:rPr>
      </w:pPr>
      <w:r w:rsidRPr="00D87DE3">
        <w:rPr>
          <w:rFonts w:ascii="Times New Roman" w:hAnsi="Times New Roman" w:cs="Times New Roman"/>
          <w:b/>
          <w:bCs/>
          <w:lang w:val="en-IN"/>
        </w:rPr>
        <w:t>Passenger Count Analysis</w:t>
      </w:r>
    </w:p>
    <w:p w14:paraId="304FF8A0" w14:textId="77777777" w:rsidR="00AB6BE9" w:rsidRPr="00D87DE3" w:rsidRDefault="00AB6BE9" w:rsidP="00AB6BE9">
      <w:pPr>
        <w:rPr>
          <w:rFonts w:ascii="Times New Roman" w:hAnsi="Times New Roman" w:cs="Times New Roman"/>
          <w:lang w:val="en-IN"/>
        </w:rPr>
      </w:pPr>
      <w:r w:rsidRPr="00D87DE3">
        <w:rPr>
          <w:rFonts w:ascii="Times New Roman" w:hAnsi="Times New Roman" w:cs="Times New Roman"/>
          <w:lang w:val="en-IN"/>
        </w:rPr>
        <w:t>The passenger count distribution was examined to understand rider behavior and identify any unusual records.</w:t>
      </w:r>
    </w:p>
    <w:p w14:paraId="0701ED64" w14:textId="77777777" w:rsidR="00AB6BE9" w:rsidRPr="00D87DE3" w:rsidRDefault="00AB6BE9" w:rsidP="00AB6BE9">
      <w:pPr>
        <w:rPr>
          <w:rFonts w:ascii="Times New Roman" w:hAnsi="Times New Roman" w:cs="Times New Roman"/>
          <w:lang w:val="en-IN"/>
        </w:rPr>
      </w:pPr>
      <w:r w:rsidRPr="00D87DE3">
        <w:rPr>
          <w:rFonts w:ascii="Times New Roman" w:hAnsi="Times New Roman" w:cs="Times New Roman"/>
          <w:b/>
          <w:bCs/>
          <w:lang w:val="en-IN"/>
        </w:rPr>
        <w:t>Key Findings:</w:t>
      </w:r>
    </w:p>
    <w:p w14:paraId="6FFCD1F1" w14:textId="77777777" w:rsidR="00AB6BE9" w:rsidRPr="00D87DE3" w:rsidRDefault="00AB6BE9">
      <w:pPr>
        <w:numPr>
          <w:ilvl w:val="0"/>
          <w:numId w:val="60"/>
        </w:numPr>
        <w:rPr>
          <w:rFonts w:ascii="Times New Roman" w:hAnsi="Times New Roman" w:cs="Times New Roman"/>
          <w:lang w:val="en-IN"/>
        </w:rPr>
      </w:pPr>
      <w:r w:rsidRPr="00D87DE3">
        <w:rPr>
          <w:rFonts w:ascii="Times New Roman" w:hAnsi="Times New Roman" w:cs="Times New Roman"/>
          <w:lang w:val="en-IN"/>
        </w:rPr>
        <w:t>Most trips involved a small number of passengers.</w:t>
      </w:r>
    </w:p>
    <w:p w14:paraId="510F08BB" w14:textId="77777777" w:rsidR="00AB6BE9" w:rsidRPr="00D87DE3" w:rsidRDefault="00AB6BE9">
      <w:pPr>
        <w:numPr>
          <w:ilvl w:val="0"/>
          <w:numId w:val="60"/>
        </w:numPr>
        <w:rPr>
          <w:rFonts w:ascii="Times New Roman" w:hAnsi="Times New Roman" w:cs="Times New Roman"/>
          <w:lang w:val="en-IN"/>
        </w:rPr>
      </w:pPr>
      <w:r w:rsidRPr="00D87DE3">
        <w:rPr>
          <w:rFonts w:ascii="Times New Roman" w:hAnsi="Times New Roman" w:cs="Times New Roman"/>
          <w:lang w:val="en-IN"/>
        </w:rPr>
        <w:t>Single-passenger and two-passenger rides represented the largest proportion of trips.</w:t>
      </w:r>
    </w:p>
    <w:p w14:paraId="48CEC347" w14:textId="77777777" w:rsidR="00AB6BE9" w:rsidRPr="00D87DE3" w:rsidRDefault="00AB6BE9">
      <w:pPr>
        <w:numPr>
          <w:ilvl w:val="0"/>
          <w:numId w:val="60"/>
        </w:numPr>
        <w:rPr>
          <w:rFonts w:ascii="Times New Roman" w:hAnsi="Times New Roman" w:cs="Times New Roman"/>
          <w:lang w:val="en-IN"/>
        </w:rPr>
      </w:pPr>
      <w:r w:rsidRPr="00D87DE3">
        <w:rPr>
          <w:rFonts w:ascii="Times New Roman" w:hAnsi="Times New Roman" w:cs="Times New Roman"/>
          <w:lang w:val="en-IN"/>
        </w:rPr>
        <w:t>Extremely high passenger counts appeared infrequently and were treated as potential anomalies during preprocessing.</w:t>
      </w:r>
    </w:p>
    <w:p w14:paraId="3F26505D" w14:textId="77777777" w:rsidR="00AB6BE9" w:rsidRPr="00D87DE3" w:rsidRDefault="00AB6BE9" w:rsidP="00AB6BE9">
      <w:pPr>
        <w:rPr>
          <w:rFonts w:ascii="Times New Roman" w:hAnsi="Times New Roman" w:cs="Times New Roman"/>
          <w:lang w:val="en-IN"/>
        </w:rPr>
      </w:pPr>
      <w:r w:rsidRPr="00D87DE3">
        <w:rPr>
          <w:rFonts w:ascii="Times New Roman" w:hAnsi="Times New Roman" w:cs="Times New Roman"/>
          <w:b/>
          <w:bCs/>
          <w:lang w:val="en-IN"/>
        </w:rPr>
        <w:t>Visualization Used:</w:t>
      </w:r>
    </w:p>
    <w:p w14:paraId="3BE5C3E5" w14:textId="4015606D" w:rsidR="00AB6BE9" w:rsidRPr="00D87DE3" w:rsidRDefault="00AB6BE9">
      <w:pPr>
        <w:numPr>
          <w:ilvl w:val="0"/>
          <w:numId w:val="61"/>
        </w:numPr>
        <w:rPr>
          <w:rFonts w:ascii="Times New Roman" w:hAnsi="Times New Roman" w:cs="Times New Roman"/>
          <w:lang w:val="en-IN"/>
        </w:rPr>
      </w:pPr>
      <w:r w:rsidRPr="00D87DE3">
        <w:rPr>
          <w:rFonts w:ascii="Times New Roman" w:hAnsi="Times New Roman" w:cs="Times New Roman"/>
          <w:lang w:val="en-IN"/>
        </w:rPr>
        <w:t xml:space="preserve">passenger_count_distribution.png </w:t>
      </w:r>
      <w:hyperlink r:id="rId136" w:history="1"/>
    </w:p>
    <w:p w14:paraId="7899064C" w14:textId="77777777" w:rsidR="00AB6BE9" w:rsidRPr="00D87DE3" w:rsidRDefault="00000000" w:rsidP="00AB6BE9">
      <w:pPr>
        <w:rPr>
          <w:rFonts w:ascii="Times New Roman" w:hAnsi="Times New Roman" w:cs="Times New Roman"/>
          <w:lang w:val="en-IN"/>
        </w:rPr>
      </w:pPr>
      <w:r w:rsidRPr="00D87DE3">
        <w:rPr>
          <w:rFonts w:ascii="Times New Roman" w:hAnsi="Times New Roman" w:cs="Times New Roman"/>
          <w:lang w:val="en-IN"/>
        </w:rPr>
        <w:pict w14:anchorId="22BA045E">
          <v:rect id="_x0000_i1038" style="width:0;height:1.5pt" o:hralign="center" o:hrstd="t" o:hr="t" fillcolor="#a0a0a0" stroked="f"/>
        </w:pict>
      </w:r>
    </w:p>
    <w:p w14:paraId="21939735" w14:textId="77777777" w:rsidR="00AB6BE9" w:rsidRPr="00D87DE3" w:rsidRDefault="00AB6BE9" w:rsidP="00AB6BE9">
      <w:pPr>
        <w:rPr>
          <w:rFonts w:ascii="Times New Roman" w:hAnsi="Times New Roman" w:cs="Times New Roman"/>
          <w:b/>
          <w:bCs/>
          <w:lang w:val="en-IN"/>
        </w:rPr>
      </w:pPr>
      <w:r w:rsidRPr="00D87DE3">
        <w:rPr>
          <w:rFonts w:ascii="Times New Roman" w:hAnsi="Times New Roman" w:cs="Times New Roman"/>
          <w:b/>
          <w:bCs/>
          <w:lang w:val="en-IN"/>
        </w:rPr>
        <w:t>Temporal Analysis</w:t>
      </w:r>
    </w:p>
    <w:p w14:paraId="361CA100" w14:textId="77777777" w:rsidR="00AB6BE9" w:rsidRPr="00D87DE3" w:rsidRDefault="00AB6BE9" w:rsidP="00AB6BE9">
      <w:pPr>
        <w:rPr>
          <w:rFonts w:ascii="Times New Roman" w:hAnsi="Times New Roman" w:cs="Times New Roman"/>
          <w:lang w:val="en-IN"/>
        </w:rPr>
      </w:pPr>
      <w:r w:rsidRPr="00D87DE3">
        <w:rPr>
          <w:rFonts w:ascii="Times New Roman" w:hAnsi="Times New Roman" w:cs="Times New Roman"/>
          <w:lang w:val="en-IN"/>
        </w:rPr>
        <w:t>Trip patterns were analyzed across different time dimensions to understand how travel demand varies throughout the day, week, and month.</w:t>
      </w:r>
    </w:p>
    <w:p w14:paraId="03594130" w14:textId="77777777" w:rsidR="00AB6BE9" w:rsidRPr="00D87DE3" w:rsidRDefault="00AB6BE9" w:rsidP="00AB6BE9">
      <w:pPr>
        <w:rPr>
          <w:rFonts w:ascii="Times New Roman" w:hAnsi="Times New Roman" w:cs="Times New Roman"/>
          <w:b/>
          <w:bCs/>
          <w:lang w:val="en-IN"/>
        </w:rPr>
      </w:pPr>
      <w:r w:rsidRPr="00D87DE3">
        <w:rPr>
          <w:rFonts w:ascii="Times New Roman" w:hAnsi="Times New Roman" w:cs="Times New Roman"/>
          <w:b/>
          <w:bCs/>
          <w:lang w:val="en-IN"/>
        </w:rPr>
        <w:t>Pickup Hour Analysis</w:t>
      </w:r>
    </w:p>
    <w:p w14:paraId="12268D28" w14:textId="77777777" w:rsidR="00AB6BE9" w:rsidRPr="00D87DE3" w:rsidRDefault="00AB6BE9" w:rsidP="00AB6BE9">
      <w:pPr>
        <w:rPr>
          <w:rFonts w:ascii="Times New Roman" w:hAnsi="Times New Roman" w:cs="Times New Roman"/>
          <w:lang w:val="en-IN"/>
        </w:rPr>
      </w:pPr>
      <w:r w:rsidRPr="00D87DE3">
        <w:rPr>
          <w:rFonts w:ascii="Times New Roman" w:hAnsi="Times New Roman" w:cs="Times New Roman"/>
          <w:lang w:val="en-IN"/>
        </w:rPr>
        <w:t>The distribution of pickups by hour revealed distinct travel demand patterns:</w:t>
      </w:r>
    </w:p>
    <w:p w14:paraId="6C01EC47" w14:textId="77777777" w:rsidR="00AB6BE9" w:rsidRPr="00D87DE3" w:rsidRDefault="00AB6BE9">
      <w:pPr>
        <w:numPr>
          <w:ilvl w:val="0"/>
          <w:numId w:val="62"/>
        </w:numPr>
        <w:rPr>
          <w:rFonts w:ascii="Times New Roman" w:hAnsi="Times New Roman" w:cs="Times New Roman"/>
          <w:lang w:val="en-IN"/>
        </w:rPr>
      </w:pPr>
      <w:r w:rsidRPr="00D87DE3">
        <w:rPr>
          <w:rFonts w:ascii="Times New Roman" w:hAnsi="Times New Roman" w:cs="Times New Roman"/>
          <w:lang w:val="en-IN"/>
        </w:rPr>
        <w:t>Increased trip activity during morning and evening commuting hours.</w:t>
      </w:r>
    </w:p>
    <w:p w14:paraId="20D25B34" w14:textId="77777777" w:rsidR="00AB6BE9" w:rsidRPr="00D87DE3" w:rsidRDefault="00AB6BE9">
      <w:pPr>
        <w:numPr>
          <w:ilvl w:val="0"/>
          <w:numId w:val="62"/>
        </w:numPr>
        <w:rPr>
          <w:rFonts w:ascii="Times New Roman" w:hAnsi="Times New Roman" w:cs="Times New Roman"/>
          <w:lang w:val="en-IN"/>
        </w:rPr>
      </w:pPr>
      <w:r w:rsidRPr="00D87DE3">
        <w:rPr>
          <w:rFonts w:ascii="Times New Roman" w:hAnsi="Times New Roman" w:cs="Times New Roman"/>
          <w:lang w:val="en-IN"/>
        </w:rPr>
        <w:t>Lower demand during late-night and early-morning periods.</w:t>
      </w:r>
    </w:p>
    <w:p w14:paraId="410193A9" w14:textId="77777777" w:rsidR="00AB6BE9" w:rsidRPr="00D87DE3" w:rsidRDefault="00AB6BE9">
      <w:pPr>
        <w:numPr>
          <w:ilvl w:val="0"/>
          <w:numId w:val="62"/>
        </w:numPr>
        <w:rPr>
          <w:rFonts w:ascii="Times New Roman" w:hAnsi="Times New Roman" w:cs="Times New Roman"/>
          <w:lang w:val="en-IN"/>
        </w:rPr>
      </w:pPr>
      <w:r w:rsidRPr="00D87DE3">
        <w:rPr>
          <w:rFonts w:ascii="Times New Roman" w:hAnsi="Times New Roman" w:cs="Times New Roman"/>
          <w:lang w:val="en-IN"/>
        </w:rPr>
        <w:t>Peak-hour traffic patterns suggested a strong relationship between trip timing and travel duration.</w:t>
      </w:r>
    </w:p>
    <w:p w14:paraId="748A95F4" w14:textId="77777777" w:rsidR="00AB6BE9" w:rsidRPr="00D87DE3" w:rsidRDefault="00AB6BE9" w:rsidP="00AB6BE9">
      <w:pPr>
        <w:rPr>
          <w:rFonts w:ascii="Times New Roman" w:hAnsi="Times New Roman" w:cs="Times New Roman"/>
          <w:b/>
          <w:bCs/>
          <w:lang w:val="en-IN"/>
        </w:rPr>
      </w:pPr>
      <w:r w:rsidRPr="00D87DE3">
        <w:rPr>
          <w:rFonts w:ascii="Times New Roman" w:hAnsi="Times New Roman" w:cs="Times New Roman"/>
          <w:b/>
          <w:bCs/>
          <w:lang w:val="en-IN"/>
        </w:rPr>
        <w:lastRenderedPageBreak/>
        <w:t>Day-of-Week Analysis</w:t>
      </w:r>
    </w:p>
    <w:p w14:paraId="03A7B080" w14:textId="77777777" w:rsidR="00AB6BE9" w:rsidRPr="00D87DE3" w:rsidRDefault="00AB6BE9" w:rsidP="00AB6BE9">
      <w:pPr>
        <w:rPr>
          <w:rFonts w:ascii="Times New Roman" w:hAnsi="Times New Roman" w:cs="Times New Roman"/>
          <w:lang w:val="en-IN"/>
        </w:rPr>
      </w:pPr>
      <w:r w:rsidRPr="00D87DE3">
        <w:rPr>
          <w:rFonts w:ascii="Times New Roman" w:hAnsi="Times New Roman" w:cs="Times New Roman"/>
          <w:lang w:val="en-IN"/>
        </w:rPr>
        <w:t>Analysis of weekly trends showed:</w:t>
      </w:r>
    </w:p>
    <w:p w14:paraId="532ABF8B" w14:textId="77777777" w:rsidR="00AB6BE9" w:rsidRPr="00D87DE3" w:rsidRDefault="00AB6BE9">
      <w:pPr>
        <w:numPr>
          <w:ilvl w:val="0"/>
          <w:numId w:val="63"/>
        </w:numPr>
        <w:rPr>
          <w:rFonts w:ascii="Times New Roman" w:hAnsi="Times New Roman" w:cs="Times New Roman"/>
          <w:lang w:val="en-IN"/>
        </w:rPr>
      </w:pPr>
      <w:r w:rsidRPr="00D87DE3">
        <w:rPr>
          <w:rFonts w:ascii="Times New Roman" w:hAnsi="Times New Roman" w:cs="Times New Roman"/>
          <w:lang w:val="en-IN"/>
        </w:rPr>
        <w:t>Higher trip volumes on weekdays due to commuting activities.</w:t>
      </w:r>
    </w:p>
    <w:p w14:paraId="2A03154F" w14:textId="77777777" w:rsidR="00AB6BE9" w:rsidRPr="00D87DE3" w:rsidRDefault="00AB6BE9">
      <w:pPr>
        <w:numPr>
          <w:ilvl w:val="0"/>
          <w:numId w:val="63"/>
        </w:numPr>
        <w:rPr>
          <w:rFonts w:ascii="Times New Roman" w:hAnsi="Times New Roman" w:cs="Times New Roman"/>
          <w:lang w:val="en-IN"/>
        </w:rPr>
      </w:pPr>
      <w:r w:rsidRPr="00D87DE3">
        <w:rPr>
          <w:rFonts w:ascii="Times New Roman" w:hAnsi="Times New Roman" w:cs="Times New Roman"/>
          <w:lang w:val="en-IN"/>
        </w:rPr>
        <w:t>Different travel patterns on weekends, reflecting recreational and leisure trips.</w:t>
      </w:r>
    </w:p>
    <w:p w14:paraId="53553B0F" w14:textId="77777777" w:rsidR="00AB6BE9" w:rsidRPr="00D87DE3" w:rsidRDefault="00AB6BE9" w:rsidP="00AB6BE9">
      <w:pPr>
        <w:rPr>
          <w:rFonts w:ascii="Times New Roman" w:hAnsi="Times New Roman" w:cs="Times New Roman"/>
          <w:b/>
          <w:bCs/>
          <w:lang w:val="en-IN"/>
        </w:rPr>
      </w:pPr>
      <w:r w:rsidRPr="00D87DE3">
        <w:rPr>
          <w:rFonts w:ascii="Times New Roman" w:hAnsi="Times New Roman" w:cs="Times New Roman"/>
          <w:b/>
          <w:bCs/>
          <w:lang w:val="en-IN"/>
        </w:rPr>
        <w:t>Monthly Analysis</w:t>
      </w:r>
    </w:p>
    <w:p w14:paraId="07C7939B" w14:textId="77777777" w:rsidR="00AB6BE9" w:rsidRPr="00D87DE3" w:rsidRDefault="00AB6BE9" w:rsidP="00AB6BE9">
      <w:pPr>
        <w:rPr>
          <w:rFonts w:ascii="Times New Roman" w:hAnsi="Times New Roman" w:cs="Times New Roman"/>
          <w:lang w:val="en-IN"/>
        </w:rPr>
      </w:pPr>
      <w:r w:rsidRPr="00D87DE3">
        <w:rPr>
          <w:rFonts w:ascii="Times New Roman" w:hAnsi="Times New Roman" w:cs="Times New Roman"/>
          <w:lang w:val="en-IN"/>
        </w:rPr>
        <w:t>Monthly trends highlighted seasonal variations in ride demand and travel durations.</w:t>
      </w:r>
    </w:p>
    <w:p w14:paraId="0E765D08" w14:textId="77777777" w:rsidR="00AB6BE9" w:rsidRPr="00D87DE3" w:rsidRDefault="00AB6BE9" w:rsidP="00AB6BE9">
      <w:pPr>
        <w:rPr>
          <w:rFonts w:ascii="Times New Roman" w:hAnsi="Times New Roman" w:cs="Times New Roman"/>
          <w:lang w:val="en-IN"/>
        </w:rPr>
      </w:pPr>
      <w:r w:rsidRPr="00D87DE3">
        <w:rPr>
          <w:rFonts w:ascii="Times New Roman" w:hAnsi="Times New Roman" w:cs="Times New Roman"/>
          <w:b/>
          <w:bCs/>
          <w:lang w:val="en-IN"/>
        </w:rPr>
        <w:t>Visualization Used:</w:t>
      </w:r>
    </w:p>
    <w:p w14:paraId="6DDBA677" w14:textId="0F210DB7" w:rsidR="00AB6BE9" w:rsidRPr="00D87DE3" w:rsidRDefault="00AB6BE9">
      <w:pPr>
        <w:numPr>
          <w:ilvl w:val="0"/>
          <w:numId w:val="64"/>
        </w:numPr>
        <w:rPr>
          <w:rFonts w:ascii="Times New Roman" w:hAnsi="Times New Roman" w:cs="Times New Roman"/>
          <w:lang w:val="en-IN"/>
        </w:rPr>
      </w:pPr>
      <w:r w:rsidRPr="00D87DE3">
        <w:rPr>
          <w:rFonts w:ascii="Times New Roman" w:hAnsi="Times New Roman" w:cs="Times New Roman"/>
          <w:lang w:val="en-IN"/>
        </w:rPr>
        <w:t xml:space="preserve">pickup_distribution_by_hourofday_dayofweek_month.png </w:t>
      </w:r>
      <w:hyperlink r:id="rId137" w:history="1"/>
    </w:p>
    <w:p w14:paraId="1E8E03AA" w14:textId="77777777" w:rsidR="00AB6BE9" w:rsidRPr="00D87DE3" w:rsidRDefault="00000000" w:rsidP="00AB6BE9">
      <w:pPr>
        <w:rPr>
          <w:rFonts w:ascii="Times New Roman" w:hAnsi="Times New Roman" w:cs="Times New Roman"/>
          <w:lang w:val="en-IN"/>
        </w:rPr>
      </w:pPr>
      <w:r w:rsidRPr="00D87DE3">
        <w:rPr>
          <w:rFonts w:ascii="Times New Roman" w:hAnsi="Times New Roman" w:cs="Times New Roman"/>
          <w:lang w:val="en-IN"/>
        </w:rPr>
        <w:pict w14:anchorId="55465094">
          <v:rect id="_x0000_i1039" style="width:0;height:1.5pt" o:hralign="center" o:hrstd="t" o:hr="t" fillcolor="#a0a0a0" stroked="f"/>
        </w:pict>
      </w:r>
    </w:p>
    <w:p w14:paraId="492F61E8" w14:textId="77777777" w:rsidR="00AB6BE9" w:rsidRPr="00D87DE3" w:rsidRDefault="00AB6BE9" w:rsidP="00AB6BE9">
      <w:pPr>
        <w:rPr>
          <w:rFonts w:ascii="Times New Roman" w:hAnsi="Times New Roman" w:cs="Times New Roman"/>
          <w:b/>
          <w:bCs/>
          <w:lang w:val="en-IN"/>
        </w:rPr>
      </w:pPr>
      <w:r w:rsidRPr="00D87DE3">
        <w:rPr>
          <w:rFonts w:ascii="Times New Roman" w:hAnsi="Times New Roman" w:cs="Times New Roman"/>
          <w:b/>
          <w:bCs/>
          <w:lang w:val="en-IN"/>
        </w:rPr>
        <w:t>Geographical Analysis</w:t>
      </w:r>
    </w:p>
    <w:p w14:paraId="39CBD042" w14:textId="77777777" w:rsidR="00AB6BE9" w:rsidRPr="00D87DE3" w:rsidRDefault="00AB6BE9" w:rsidP="00AB6BE9">
      <w:pPr>
        <w:rPr>
          <w:rFonts w:ascii="Times New Roman" w:hAnsi="Times New Roman" w:cs="Times New Roman"/>
          <w:lang w:val="en-IN"/>
        </w:rPr>
      </w:pPr>
      <w:r w:rsidRPr="00D87DE3">
        <w:rPr>
          <w:rFonts w:ascii="Times New Roman" w:hAnsi="Times New Roman" w:cs="Times New Roman"/>
          <w:lang w:val="en-IN"/>
        </w:rPr>
        <w:t>Pickup and drop-off coordinates were analyzed to understand the spatial distribution of trips.</w:t>
      </w:r>
    </w:p>
    <w:p w14:paraId="5B0138AF" w14:textId="77777777" w:rsidR="00AB6BE9" w:rsidRPr="00D87DE3" w:rsidRDefault="00AB6BE9" w:rsidP="00AB6BE9">
      <w:pPr>
        <w:rPr>
          <w:rFonts w:ascii="Times New Roman" w:hAnsi="Times New Roman" w:cs="Times New Roman"/>
          <w:lang w:val="en-IN"/>
        </w:rPr>
      </w:pPr>
      <w:r w:rsidRPr="00D87DE3">
        <w:rPr>
          <w:rFonts w:ascii="Times New Roman" w:hAnsi="Times New Roman" w:cs="Times New Roman"/>
          <w:b/>
          <w:bCs/>
          <w:lang w:val="en-IN"/>
        </w:rPr>
        <w:t>Key Observations:</w:t>
      </w:r>
    </w:p>
    <w:p w14:paraId="58E88111" w14:textId="77777777" w:rsidR="00AB6BE9" w:rsidRPr="00D87DE3" w:rsidRDefault="00AB6BE9">
      <w:pPr>
        <w:numPr>
          <w:ilvl w:val="0"/>
          <w:numId w:val="65"/>
        </w:numPr>
        <w:rPr>
          <w:rFonts w:ascii="Times New Roman" w:hAnsi="Times New Roman" w:cs="Times New Roman"/>
          <w:lang w:val="en-IN"/>
        </w:rPr>
      </w:pPr>
      <w:r w:rsidRPr="00D87DE3">
        <w:rPr>
          <w:rFonts w:ascii="Times New Roman" w:hAnsi="Times New Roman" w:cs="Times New Roman"/>
          <w:lang w:val="en-IN"/>
        </w:rPr>
        <w:t>Trip activity was concentrated within major urban regions.</w:t>
      </w:r>
    </w:p>
    <w:p w14:paraId="6AAC4DCD" w14:textId="77777777" w:rsidR="00AB6BE9" w:rsidRPr="00D87DE3" w:rsidRDefault="00AB6BE9">
      <w:pPr>
        <w:numPr>
          <w:ilvl w:val="0"/>
          <w:numId w:val="65"/>
        </w:numPr>
        <w:rPr>
          <w:rFonts w:ascii="Times New Roman" w:hAnsi="Times New Roman" w:cs="Times New Roman"/>
          <w:lang w:val="en-IN"/>
        </w:rPr>
      </w:pPr>
      <w:r w:rsidRPr="00D87DE3">
        <w:rPr>
          <w:rFonts w:ascii="Times New Roman" w:hAnsi="Times New Roman" w:cs="Times New Roman"/>
          <w:lang w:val="en-IN"/>
        </w:rPr>
        <w:t>Certain pickup and drop-off zones exhibited higher trip frequencies.</w:t>
      </w:r>
    </w:p>
    <w:p w14:paraId="6F31AF80" w14:textId="77777777" w:rsidR="00AB6BE9" w:rsidRPr="00D87DE3" w:rsidRDefault="00AB6BE9">
      <w:pPr>
        <w:numPr>
          <w:ilvl w:val="0"/>
          <w:numId w:val="65"/>
        </w:numPr>
        <w:rPr>
          <w:rFonts w:ascii="Times New Roman" w:hAnsi="Times New Roman" w:cs="Times New Roman"/>
          <w:lang w:val="en-IN"/>
        </w:rPr>
      </w:pPr>
      <w:r w:rsidRPr="00D87DE3">
        <w:rPr>
          <w:rFonts w:ascii="Times New Roman" w:hAnsi="Times New Roman" w:cs="Times New Roman"/>
          <w:lang w:val="en-IN"/>
        </w:rPr>
        <w:t>Geographic clustering indicated the importance of location-based features for ETA prediction.</w:t>
      </w:r>
    </w:p>
    <w:p w14:paraId="6026AF45" w14:textId="77777777" w:rsidR="00AB6BE9" w:rsidRPr="00D87DE3" w:rsidRDefault="00AB6BE9" w:rsidP="00AB6BE9">
      <w:pPr>
        <w:rPr>
          <w:rFonts w:ascii="Times New Roman" w:hAnsi="Times New Roman" w:cs="Times New Roman"/>
          <w:lang w:val="en-IN"/>
        </w:rPr>
      </w:pPr>
      <w:r w:rsidRPr="00D87DE3">
        <w:rPr>
          <w:rFonts w:ascii="Times New Roman" w:hAnsi="Times New Roman" w:cs="Times New Roman"/>
          <w:b/>
          <w:bCs/>
          <w:lang w:val="en-IN"/>
        </w:rPr>
        <w:t>Visualization Used:</w:t>
      </w:r>
    </w:p>
    <w:p w14:paraId="471EC7F4" w14:textId="0217F057" w:rsidR="00AB6BE9" w:rsidRPr="00D87DE3" w:rsidRDefault="00AB6BE9">
      <w:pPr>
        <w:numPr>
          <w:ilvl w:val="0"/>
          <w:numId w:val="66"/>
        </w:numPr>
        <w:rPr>
          <w:rFonts w:ascii="Times New Roman" w:hAnsi="Times New Roman" w:cs="Times New Roman"/>
          <w:lang w:val="en-IN"/>
        </w:rPr>
      </w:pPr>
      <w:r w:rsidRPr="00D87DE3">
        <w:rPr>
          <w:rFonts w:ascii="Times New Roman" w:hAnsi="Times New Roman" w:cs="Times New Roman"/>
          <w:lang w:val="en-IN"/>
        </w:rPr>
        <w:t xml:space="preserve">pickup_dropoff_locations.html </w:t>
      </w:r>
      <w:hyperlink r:id="rId138" w:history="1"/>
    </w:p>
    <w:p w14:paraId="02E9A5F9" w14:textId="77777777" w:rsidR="00AB6BE9" w:rsidRPr="00D87DE3" w:rsidRDefault="00000000" w:rsidP="00AB6BE9">
      <w:pPr>
        <w:rPr>
          <w:rFonts w:ascii="Times New Roman" w:hAnsi="Times New Roman" w:cs="Times New Roman"/>
          <w:lang w:val="en-IN"/>
        </w:rPr>
      </w:pPr>
      <w:r w:rsidRPr="00D87DE3">
        <w:rPr>
          <w:rFonts w:ascii="Times New Roman" w:hAnsi="Times New Roman" w:cs="Times New Roman"/>
          <w:lang w:val="en-IN"/>
        </w:rPr>
        <w:pict w14:anchorId="058E3415">
          <v:rect id="_x0000_i1040" style="width:0;height:1.5pt" o:hralign="center" o:hrstd="t" o:hr="t" fillcolor="#a0a0a0" stroked="f"/>
        </w:pict>
      </w:r>
    </w:p>
    <w:p w14:paraId="5890FC20" w14:textId="77777777" w:rsidR="00AB6BE9" w:rsidRPr="00D87DE3" w:rsidRDefault="00AB6BE9" w:rsidP="00AB6BE9">
      <w:pPr>
        <w:rPr>
          <w:rFonts w:ascii="Times New Roman" w:hAnsi="Times New Roman" w:cs="Times New Roman"/>
          <w:b/>
          <w:bCs/>
          <w:lang w:val="en-IN"/>
        </w:rPr>
      </w:pPr>
      <w:r w:rsidRPr="00D87DE3">
        <w:rPr>
          <w:rFonts w:ascii="Times New Roman" w:hAnsi="Times New Roman" w:cs="Times New Roman"/>
          <w:b/>
          <w:bCs/>
          <w:lang w:val="en-IN"/>
        </w:rPr>
        <w:t>Trip Duration Analysis</w:t>
      </w:r>
    </w:p>
    <w:p w14:paraId="4D253A15" w14:textId="77777777" w:rsidR="00AB6BE9" w:rsidRPr="00D87DE3" w:rsidRDefault="00AB6BE9" w:rsidP="00AB6BE9">
      <w:pPr>
        <w:rPr>
          <w:rFonts w:ascii="Times New Roman" w:hAnsi="Times New Roman" w:cs="Times New Roman"/>
          <w:lang w:val="en-IN"/>
        </w:rPr>
      </w:pPr>
      <w:r w:rsidRPr="00D87DE3">
        <w:rPr>
          <w:rFonts w:ascii="Times New Roman" w:hAnsi="Times New Roman" w:cs="Times New Roman"/>
          <w:lang w:val="en-IN"/>
        </w:rPr>
        <w:t>The target variable, trip duration, was examined to understand its overall distribution and identify potential outliers.</w:t>
      </w:r>
    </w:p>
    <w:p w14:paraId="28321C09" w14:textId="77777777" w:rsidR="00AB6BE9" w:rsidRPr="00D87DE3" w:rsidRDefault="00AB6BE9" w:rsidP="00AB6BE9">
      <w:pPr>
        <w:rPr>
          <w:rFonts w:ascii="Times New Roman" w:hAnsi="Times New Roman" w:cs="Times New Roman"/>
          <w:lang w:val="en-IN"/>
        </w:rPr>
      </w:pPr>
      <w:r w:rsidRPr="00D87DE3">
        <w:rPr>
          <w:rFonts w:ascii="Times New Roman" w:hAnsi="Times New Roman" w:cs="Times New Roman"/>
          <w:b/>
          <w:bCs/>
          <w:lang w:val="en-IN"/>
        </w:rPr>
        <w:t>Key Findings:</w:t>
      </w:r>
    </w:p>
    <w:p w14:paraId="256A4808" w14:textId="77777777" w:rsidR="00AB6BE9" w:rsidRPr="00D87DE3" w:rsidRDefault="00AB6BE9">
      <w:pPr>
        <w:numPr>
          <w:ilvl w:val="0"/>
          <w:numId w:val="67"/>
        </w:numPr>
        <w:rPr>
          <w:rFonts w:ascii="Times New Roman" w:hAnsi="Times New Roman" w:cs="Times New Roman"/>
          <w:lang w:val="en-IN"/>
        </w:rPr>
      </w:pPr>
      <w:r w:rsidRPr="00D87DE3">
        <w:rPr>
          <w:rFonts w:ascii="Times New Roman" w:hAnsi="Times New Roman" w:cs="Times New Roman"/>
          <w:lang w:val="en-IN"/>
        </w:rPr>
        <w:t>Trip durations showed a right-skewed distribution, with most trips concentrated within a lower duration range.</w:t>
      </w:r>
    </w:p>
    <w:p w14:paraId="795A2EAC" w14:textId="77777777" w:rsidR="00AB6BE9" w:rsidRPr="00D87DE3" w:rsidRDefault="00AB6BE9">
      <w:pPr>
        <w:numPr>
          <w:ilvl w:val="0"/>
          <w:numId w:val="67"/>
        </w:numPr>
        <w:rPr>
          <w:rFonts w:ascii="Times New Roman" w:hAnsi="Times New Roman" w:cs="Times New Roman"/>
          <w:lang w:val="en-IN"/>
        </w:rPr>
      </w:pPr>
      <w:r w:rsidRPr="00D87DE3">
        <w:rPr>
          <w:rFonts w:ascii="Times New Roman" w:hAnsi="Times New Roman" w:cs="Times New Roman"/>
          <w:lang w:val="en-IN"/>
        </w:rPr>
        <w:t>A small number of trips exhibited exceptionally long durations.</w:t>
      </w:r>
    </w:p>
    <w:p w14:paraId="13BD7F89" w14:textId="77777777" w:rsidR="00AB6BE9" w:rsidRPr="00D87DE3" w:rsidRDefault="00AB6BE9">
      <w:pPr>
        <w:numPr>
          <w:ilvl w:val="0"/>
          <w:numId w:val="67"/>
        </w:numPr>
        <w:rPr>
          <w:rFonts w:ascii="Times New Roman" w:hAnsi="Times New Roman" w:cs="Times New Roman"/>
          <w:lang w:val="en-IN"/>
        </w:rPr>
      </w:pPr>
      <w:r w:rsidRPr="00D87DE3">
        <w:rPr>
          <w:rFonts w:ascii="Times New Roman" w:hAnsi="Times New Roman" w:cs="Times New Roman"/>
          <w:lang w:val="en-IN"/>
        </w:rPr>
        <w:t>Outlier detection and filtering were required to prevent model bias.</w:t>
      </w:r>
    </w:p>
    <w:p w14:paraId="67D278C5" w14:textId="6B6BD853" w:rsidR="00AB6BE9" w:rsidRPr="00D87DE3" w:rsidRDefault="00AB6BE9" w:rsidP="00AB6BE9">
      <w:pPr>
        <w:rPr>
          <w:rFonts w:ascii="Times New Roman" w:hAnsi="Times New Roman" w:cs="Times New Roman"/>
          <w:lang w:val="en-IN"/>
        </w:rPr>
      </w:pPr>
      <w:r w:rsidRPr="00D87DE3">
        <w:rPr>
          <w:rFonts w:ascii="Times New Roman" w:hAnsi="Times New Roman" w:cs="Times New Roman"/>
          <w:lang w:val="en-IN"/>
        </w:rPr>
        <w:t xml:space="preserve">Understanding the target variable distribution was critical for selecting appropriate evaluation metrics and modeling strategies. </w:t>
      </w:r>
      <w:hyperlink r:id="rId139" w:history="1"/>
    </w:p>
    <w:p w14:paraId="106FFAC8" w14:textId="77777777" w:rsidR="00AB6BE9" w:rsidRPr="00D87DE3" w:rsidRDefault="00000000" w:rsidP="00AB6BE9">
      <w:pPr>
        <w:rPr>
          <w:rFonts w:ascii="Times New Roman" w:hAnsi="Times New Roman" w:cs="Times New Roman"/>
          <w:lang w:val="en-IN"/>
        </w:rPr>
      </w:pPr>
      <w:r w:rsidRPr="00D87DE3">
        <w:rPr>
          <w:rFonts w:ascii="Times New Roman" w:hAnsi="Times New Roman" w:cs="Times New Roman"/>
          <w:lang w:val="en-IN"/>
        </w:rPr>
        <w:pict w14:anchorId="3B70B5D6">
          <v:rect id="_x0000_i1041" style="width:0;height:1.5pt" o:hralign="center" o:hrstd="t" o:hr="t" fillcolor="#a0a0a0" stroked="f"/>
        </w:pict>
      </w:r>
    </w:p>
    <w:p w14:paraId="32F47CA2" w14:textId="77777777" w:rsidR="00AB6BE9" w:rsidRPr="00D87DE3" w:rsidRDefault="00AB6BE9" w:rsidP="00AB6BE9">
      <w:pPr>
        <w:rPr>
          <w:rFonts w:ascii="Times New Roman" w:hAnsi="Times New Roman" w:cs="Times New Roman"/>
          <w:b/>
          <w:bCs/>
          <w:lang w:val="en-IN"/>
        </w:rPr>
      </w:pPr>
      <w:r w:rsidRPr="00D87DE3">
        <w:rPr>
          <w:rFonts w:ascii="Times New Roman" w:hAnsi="Times New Roman" w:cs="Times New Roman"/>
          <w:b/>
          <w:bCs/>
          <w:lang w:val="en-IN"/>
        </w:rPr>
        <w:t>Haversine Distance Analysis</w:t>
      </w:r>
    </w:p>
    <w:p w14:paraId="685E329C" w14:textId="77777777" w:rsidR="00AB6BE9" w:rsidRPr="00D87DE3" w:rsidRDefault="00AB6BE9" w:rsidP="00AB6BE9">
      <w:pPr>
        <w:rPr>
          <w:rFonts w:ascii="Times New Roman" w:hAnsi="Times New Roman" w:cs="Times New Roman"/>
          <w:lang w:val="en-IN"/>
        </w:rPr>
      </w:pPr>
      <w:r w:rsidRPr="00D87DE3">
        <w:rPr>
          <w:rFonts w:ascii="Times New Roman" w:hAnsi="Times New Roman" w:cs="Times New Roman"/>
          <w:lang w:val="en-IN"/>
        </w:rPr>
        <w:lastRenderedPageBreak/>
        <w:t>Haversine distance was calculated as the straight-line distance between pickup and drop-off coordinates.</w:t>
      </w:r>
    </w:p>
    <w:p w14:paraId="00C869C3" w14:textId="77777777" w:rsidR="00AB6BE9" w:rsidRPr="00D87DE3" w:rsidRDefault="00AB6BE9" w:rsidP="00AB6BE9">
      <w:pPr>
        <w:rPr>
          <w:rFonts w:ascii="Times New Roman" w:hAnsi="Times New Roman" w:cs="Times New Roman"/>
          <w:lang w:val="en-IN"/>
        </w:rPr>
      </w:pPr>
      <w:r w:rsidRPr="00D87DE3">
        <w:rPr>
          <w:rFonts w:ascii="Times New Roman" w:hAnsi="Times New Roman" w:cs="Times New Roman"/>
          <w:b/>
          <w:bCs/>
          <w:lang w:val="en-IN"/>
        </w:rPr>
        <w:t>Key Findings:</w:t>
      </w:r>
    </w:p>
    <w:p w14:paraId="238DFE36" w14:textId="77777777" w:rsidR="00AB6BE9" w:rsidRPr="00D87DE3" w:rsidRDefault="00AB6BE9">
      <w:pPr>
        <w:numPr>
          <w:ilvl w:val="0"/>
          <w:numId w:val="68"/>
        </w:numPr>
        <w:rPr>
          <w:rFonts w:ascii="Times New Roman" w:hAnsi="Times New Roman" w:cs="Times New Roman"/>
          <w:lang w:val="en-IN"/>
        </w:rPr>
      </w:pPr>
      <w:r w:rsidRPr="00D87DE3">
        <w:rPr>
          <w:rFonts w:ascii="Times New Roman" w:hAnsi="Times New Roman" w:cs="Times New Roman"/>
          <w:lang w:val="en-IN"/>
        </w:rPr>
        <w:t>A positive relationship was observed between distance and trip duration.</w:t>
      </w:r>
    </w:p>
    <w:p w14:paraId="195E2314" w14:textId="77777777" w:rsidR="00AB6BE9" w:rsidRPr="00D87DE3" w:rsidRDefault="00AB6BE9">
      <w:pPr>
        <w:numPr>
          <w:ilvl w:val="0"/>
          <w:numId w:val="68"/>
        </w:numPr>
        <w:rPr>
          <w:rFonts w:ascii="Times New Roman" w:hAnsi="Times New Roman" w:cs="Times New Roman"/>
          <w:lang w:val="en-IN"/>
        </w:rPr>
      </w:pPr>
      <w:r w:rsidRPr="00D87DE3">
        <w:rPr>
          <w:rFonts w:ascii="Times New Roman" w:hAnsi="Times New Roman" w:cs="Times New Roman"/>
          <w:lang w:val="en-IN"/>
        </w:rPr>
        <w:t>Distance emerged as one of the most influential predictors for ETA estimation.</w:t>
      </w:r>
    </w:p>
    <w:p w14:paraId="4B7483DA" w14:textId="77777777" w:rsidR="00AB6BE9" w:rsidRPr="00D87DE3" w:rsidRDefault="00AB6BE9">
      <w:pPr>
        <w:numPr>
          <w:ilvl w:val="0"/>
          <w:numId w:val="68"/>
        </w:numPr>
        <w:rPr>
          <w:rFonts w:ascii="Times New Roman" w:hAnsi="Times New Roman" w:cs="Times New Roman"/>
          <w:lang w:val="en-IN"/>
        </w:rPr>
      </w:pPr>
      <w:r w:rsidRPr="00D87DE3">
        <w:rPr>
          <w:rFonts w:ascii="Times New Roman" w:hAnsi="Times New Roman" w:cs="Times New Roman"/>
          <w:lang w:val="en-IN"/>
        </w:rPr>
        <w:t>Longer trips generally required more travel time, although traffic and temporal factors also contributed significantly.</w:t>
      </w:r>
    </w:p>
    <w:p w14:paraId="4FF332A0" w14:textId="77777777" w:rsidR="00AB6BE9" w:rsidRPr="00D87DE3" w:rsidRDefault="00AB6BE9" w:rsidP="00AB6BE9">
      <w:pPr>
        <w:rPr>
          <w:rFonts w:ascii="Times New Roman" w:hAnsi="Times New Roman" w:cs="Times New Roman"/>
          <w:lang w:val="en-IN"/>
        </w:rPr>
      </w:pPr>
      <w:r w:rsidRPr="00D87DE3">
        <w:rPr>
          <w:rFonts w:ascii="Times New Roman" w:hAnsi="Times New Roman" w:cs="Times New Roman"/>
          <w:b/>
          <w:bCs/>
          <w:lang w:val="en-IN"/>
        </w:rPr>
        <w:t>Visualizations Used:</w:t>
      </w:r>
    </w:p>
    <w:p w14:paraId="3FE9FFFD" w14:textId="77777777" w:rsidR="00AB6BE9" w:rsidRPr="00D87DE3" w:rsidRDefault="00AB6BE9">
      <w:pPr>
        <w:numPr>
          <w:ilvl w:val="0"/>
          <w:numId w:val="69"/>
        </w:numPr>
        <w:rPr>
          <w:rFonts w:ascii="Times New Roman" w:hAnsi="Times New Roman" w:cs="Times New Roman"/>
          <w:lang w:val="en-IN"/>
        </w:rPr>
      </w:pPr>
      <w:r w:rsidRPr="00D87DE3">
        <w:rPr>
          <w:rFonts w:ascii="Times New Roman" w:hAnsi="Times New Roman" w:cs="Times New Roman"/>
          <w:lang w:val="en-IN"/>
        </w:rPr>
        <w:t>haversine_distance_distributions.png</w:t>
      </w:r>
    </w:p>
    <w:p w14:paraId="0F0E5AEA" w14:textId="2356D421" w:rsidR="00AB6BE9" w:rsidRPr="00D87DE3" w:rsidRDefault="00AB6BE9">
      <w:pPr>
        <w:numPr>
          <w:ilvl w:val="0"/>
          <w:numId w:val="69"/>
        </w:numPr>
        <w:rPr>
          <w:rFonts w:ascii="Times New Roman" w:hAnsi="Times New Roman" w:cs="Times New Roman"/>
          <w:lang w:val="en-IN"/>
        </w:rPr>
      </w:pPr>
      <w:r w:rsidRPr="00D87DE3">
        <w:rPr>
          <w:rFonts w:ascii="Times New Roman" w:hAnsi="Times New Roman" w:cs="Times New Roman"/>
          <w:lang w:val="en-IN"/>
        </w:rPr>
        <w:t xml:space="preserve">haversine_distance_v_trip_duration.png </w:t>
      </w:r>
      <w:hyperlink r:id="rId140" w:history="1"/>
    </w:p>
    <w:p w14:paraId="34C279DB" w14:textId="77777777" w:rsidR="00AB6BE9" w:rsidRPr="00D87DE3" w:rsidRDefault="00000000" w:rsidP="00AB6BE9">
      <w:pPr>
        <w:rPr>
          <w:rFonts w:ascii="Times New Roman" w:hAnsi="Times New Roman" w:cs="Times New Roman"/>
          <w:lang w:val="en-IN"/>
        </w:rPr>
      </w:pPr>
      <w:r w:rsidRPr="00D87DE3">
        <w:rPr>
          <w:rFonts w:ascii="Times New Roman" w:hAnsi="Times New Roman" w:cs="Times New Roman"/>
          <w:lang w:val="en-IN"/>
        </w:rPr>
        <w:pict w14:anchorId="6DFCB306">
          <v:rect id="_x0000_i1042" style="width:0;height:1.5pt" o:hralign="center" o:hrstd="t" o:hr="t" fillcolor="#a0a0a0" stroked="f"/>
        </w:pict>
      </w:r>
    </w:p>
    <w:p w14:paraId="23C99EE7" w14:textId="77777777" w:rsidR="00AB6BE9" w:rsidRPr="00D87DE3" w:rsidRDefault="00AB6BE9" w:rsidP="00AB6BE9">
      <w:pPr>
        <w:rPr>
          <w:rFonts w:ascii="Times New Roman" w:hAnsi="Times New Roman" w:cs="Times New Roman"/>
          <w:b/>
          <w:bCs/>
          <w:lang w:val="en-IN"/>
        </w:rPr>
      </w:pPr>
      <w:r w:rsidRPr="00D87DE3">
        <w:rPr>
          <w:rFonts w:ascii="Times New Roman" w:hAnsi="Times New Roman" w:cs="Times New Roman"/>
          <w:b/>
          <w:bCs/>
          <w:lang w:val="en-IN"/>
        </w:rPr>
        <w:t>Engineered Feature Analysis</w:t>
      </w:r>
    </w:p>
    <w:p w14:paraId="08E1BD51" w14:textId="77777777" w:rsidR="00AB6BE9" w:rsidRPr="00D87DE3" w:rsidRDefault="00AB6BE9" w:rsidP="00AB6BE9">
      <w:pPr>
        <w:rPr>
          <w:rFonts w:ascii="Times New Roman" w:hAnsi="Times New Roman" w:cs="Times New Roman"/>
          <w:lang w:val="en-IN"/>
        </w:rPr>
      </w:pPr>
      <w:r w:rsidRPr="00D87DE3">
        <w:rPr>
          <w:rFonts w:ascii="Times New Roman" w:hAnsi="Times New Roman" w:cs="Times New Roman"/>
          <w:lang w:val="en-IN"/>
        </w:rPr>
        <w:t>After feature engineering, additional analyses were performed to evaluate newly created predictors.</w:t>
      </w:r>
    </w:p>
    <w:p w14:paraId="57288525" w14:textId="77777777" w:rsidR="00AB6BE9" w:rsidRPr="00D87DE3" w:rsidRDefault="00AB6BE9" w:rsidP="00AB6BE9">
      <w:pPr>
        <w:rPr>
          <w:rFonts w:ascii="Times New Roman" w:hAnsi="Times New Roman" w:cs="Times New Roman"/>
          <w:b/>
          <w:bCs/>
          <w:lang w:val="en-IN"/>
        </w:rPr>
      </w:pPr>
      <w:r w:rsidRPr="00D87DE3">
        <w:rPr>
          <w:rFonts w:ascii="Times New Roman" w:hAnsi="Times New Roman" w:cs="Times New Roman"/>
          <w:b/>
          <w:bCs/>
          <w:lang w:val="en-IN"/>
        </w:rPr>
        <w:t>Feature Distributions</w:t>
      </w:r>
    </w:p>
    <w:p w14:paraId="4888C989" w14:textId="77777777" w:rsidR="00AB6BE9" w:rsidRPr="00D87DE3" w:rsidRDefault="00AB6BE9" w:rsidP="00AB6BE9">
      <w:pPr>
        <w:rPr>
          <w:rFonts w:ascii="Times New Roman" w:hAnsi="Times New Roman" w:cs="Times New Roman"/>
          <w:lang w:val="en-IN"/>
        </w:rPr>
      </w:pPr>
      <w:r w:rsidRPr="00D87DE3">
        <w:rPr>
          <w:rFonts w:ascii="Times New Roman" w:hAnsi="Times New Roman" w:cs="Times New Roman"/>
          <w:lang w:val="en-IN"/>
        </w:rPr>
        <w:t>The statistical properties of engineered features were examined to detect skewness, outliers, and unusual patterns.</w:t>
      </w:r>
    </w:p>
    <w:p w14:paraId="42A87897" w14:textId="77777777" w:rsidR="00AB6BE9" w:rsidRPr="00D87DE3" w:rsidRDefault="00AB6BE9" w:rsidP="00AB6BE9">
      <w:pPr>
        <w:rPr>
          <w:rFonts w:ascii="Times New Roman" w:hAnsi="Times New Roman" w:cs="Times New Roman"/>
          <w:b/>
          <w:bCs/>
          <w:lang w:val="en-IN"/>
        </w:rPr>
      </w:pPr>
      <w:r w:rsidRPr="00D87DE3">
        <w:rPr>
          <w:rFonts w:ascii="Times New Roman" w:hAnsi="Times New Roman" w:cs="Times New Roman"/>
          <w:b/>
          <w:bCs/>
          <w:lang w:val="en-IN"/>
        </w:rPr>
        <w:t>Correlation Analysis</w:t>
      </w:r>
    </w:p>
    <w:p w14:paraId="5427214E" w14:textId="77777777" w:rsidR="00AB6BE9" w:rsidRPr="00D87DE3" w:rsidRDefault="00AB6BE9" w:rsidP="00AB6BE9">
      <w:pPr>
        <w:rPr>
          <w:rFonts w:ascii="Times New Roman" w:hAnsi="Times New Roman" w:cs="Times New Roman"/>
          <w:lang w:val="en-IN"/>
        </w:rPr>
      </w:pPr>
      <w:r w:rsidRPr="00D87DE3">
        <w:rPr>
          <w:rFonts w:ascii="Times New Roman" w:hAnsi="Times New Roman" w:cs="Times New Roman"/>
          <w:lang w:val="en-IN"/>
        </w:rPr>
        <w:t>Correlation analysis helped identify:</w:t>
      </w:r>
    </w:p>
    <w:p w14:paraId="7C358F1D" w14:textId="77777777" w:rsidR="00AB6BE9" w:rsidRPr="00D87DE3" w:rsidRDefault="00AB6BE9">
      <w:pPr>
        <w:numPr>
          <w:ilvl w:val="0"/>
          <w:numId w:val="70"/>
        </w:numPr>
        <w:rPr>
          <w:rFonts w:ascii="Times New Roman" w:hAnsi="Times New Roman" w:cs="Times New Roman"/>
          <w:lang w:val="en-IN"/>
        </w:rPr>
      </w:pPr>
      <w:r w:rsidRPr="00D87DE3">
        <w:rPr>
          <w:rFonts w:ascii="Times New Roman" w:hAnsi="Times New Roman" w:cs="Times New Roman"/>
          <w:lang w:val="en-IN"/>
        </w:rPr>
        <w:t>Strong relationships between features and trip duration.</w:t>
      </w:r>
    </w:p>
    <w:p w14:paraId="2DC04D50" w14:textId="77777777" w:rsidR="00AB6BE9" w:rsidRPr="00D87DE3" w:rsidRDefault="00AB6BE9">
      <w:pPr>
        <w:numPr>
          <w:ilvl w:val="0"/>
          <w:numId w:val="70"/>
        </w:numPr>
        <w:rPr>
          <w:rFonts w:ascii="Times New Roman" w:hAnsi="Times New Roman" w:cs="Times New Roman"/>
          <w:lang w:val="en-IN"/>
        </w:rPr>
      </w:pPr>
      <w:r w:rsidRPr="00D87DE3">
        <w:rPr>
          <w:rFonts w:ascii="Times New Roman" w:hAnsi="Times New Roman" w:cs="Times New Roman"/>
          <w:lang w:val="en-IN"/>
        </w:rPr>
        <w:t>Potential multicollinearity among predictors.</w:t>
      </w:r>
    </w:p>
    <w:p w14:paraId="4562C09E" w14:textId="77777777" w:rsidR="00AB6BE9" w:rsidRPr="00D87DE3" w:rsidRDefault="00AB6BE9">
      <w:pPr>
        <w:numPr>
          <w:ilvl w:val="0"/>
          <w:numId w:val="70"/>
        </w:numPr>
        <w:rPr>
          <w:rFonts w:ascii="Times New Roman" w:hAnsi="Times New Roman" w:cs="Times New Roman"/>
          <w:lang w:val="en-IN"/>
        </w:rPr>
      </w:pPr>
      <w:r w:rsidRPr="00D87DE3">
        <w:rPr>
          <w:rFonts w:ascii="Times New Roman" w:hAnsi="Times New Roman" w:cs="Times New Roman"/>
          <w:lang w:val="en-IN"/>
        </w:rPr>
        <w:t>Features with the highest predictive potential.</w:t>
      </w:r>
    </w:p>
    <w:p w14:paraId="78843CF8" w14:textId="77777777" w:rsidR="00AB6BE9" w:rsidRPr="00D87DE3" w:rsidRDefault="00AB6BE9" w:rsidP="00AB6BE9">
      <w:pPr>
        <w:rPr>
          <w:rFonts w:ascii="Times New Roman" w:hAnsi="Times New Roman" w:cs="Times New Roman"/>
          <w:b/>
          <w:bCs/>
          <w:lang w:val="en-IN"/>
        </w:rPr>
      </w:pPr>
      <w:r w:rsidRPr="00D87DE3">
        <w:rPr>
          <w:rFonts w:ascii="Times New Roman" w:hAnsi="Times New Roman" w:cs="Times New Roman"/>
          <w:b/>
          <w:bCs/>
          <w:lang w:val="en-IN"/>
        </w:rPr>
        <w:t>Feature Boxplots</w:t>
      </w:r>
    </w:p>
    <w:p w14:paraId="0423F28E" w14:textId="77777777" w:rsidR="00AB6BE9" w:rsidRPr="00D87DE3" w:rsidRDefault="00AB6BE9" w:rsidP="00AB6BE9">
      <w:pPr>
        <w:rPr>
          <w:rFonts w:ascii="Times New Roman" w:hAnsi="Times New Roman" w:cs="Times New Roman"/>
          <w:lang w:val="en-IN"/>
        </w:rPr>
      </w:pPr>
      <w:r w:rsidRPr="00D87DE3">
        <w:rPr>
          <w:rFonts w:ascii="Times New Roman" w:hAnsi="Times New Roman" w:cs="Times New Roman"/>
          <w:lang w:val="en-IN"/>
        </w:rPr>
        <w:t>Boxplots were used to visualize data spread and identify extreme values requiring treatment.</w:t>
      </w:r>
    </w:p>
    <w:p w14:paraId="721CD9D2" w14:textId="77777777" w:rsidR="00AB6BE9" w:rsidRPr="00D87DE3" w:rsidRDefault="00AB6BE9" w:rsidP="00AB6BE9">
      <w:pPr>
        <w:rPr>
          <w:rFonts w:ascii="Times New Roman" w:hAnsi="Times New Roman" w:cs="Times New Roman"/>
          <w:lang w:val="en-IN"/>
        </w:rPr>
      </w:pPr>
      <w:r w:rsidRPr="00D87DE3">
        <w:rPr>
          <w:rFonts w:ascii="Times New Roman" w:hAnsi="Times New Roman" w:cs="Times New Roman"/>
          <w:b/>
          <w:bCs/>
          <w:lang w:val="en-IN"/>
        </w:rPr>
        <w:t>Visualizations Used:</w:t>
      </w:r>
    </w:p>
    <w:p w14:paraId="57DD3BE2" w14:textId="77777777" w:rsidR="00AB6BE9" w:rsidRPr="00D87DE3" w:rsidRDefault="00AB6BE9">
      <w:pPr>
        <w:numPr>
          <w:ilvl w:val="0"/>
          <w:numId w:val="71"/>
        </w:numPr>
        <w:rPr>
          <w:rFonts w:ascii="Times New Roman" w:hAnsi="Times New Roman" w:cs="Times New Roman"/>
          <w:lang w:val="en-IN"/>
        </w:rPr>
      </w:pPr>
      <w:r w:rsidRPr="00D87DE3">
        <w:rPr>
          <w:rFonts w:ascii="Times New Roman" w:hAnsi="Times New Roman" w:cs="Times New Roman"/>
          <w:lang w:val="en-IN"/>
        </w:rPr>
        <w:t>engineered_feature_distributions.png</w:t>
      </w:r>
    </w:p>
    <w:p w14:paraId="5D4F2AD6" w14:textId="77777777" w:rsidR="00AB6BE9" w:rsidRPr="00D87DE3" w:rsidRDefault="00AB6BE9">
      <w:pPr>
        <w:numPr>
          <w:ilvl w:val="0"/>
          <w:numId w:val="71"/>
        </w:numPr>
        <w:rPr>
          <w:rFonts w:ascii="Times New Roman" w:hAnsi="Times New Roman" w:cs="Times New Roman"/>
          <w:lang w:val="en-IN"/>
        </w:rPr>
      </w:pPr>
      <w:r w:rsidRPr="00D87DE3">
        <w:rPr>
          <w:rFonts w:ascii="Times New Roman" w:hAnsi="Times New Roman" w:cs="Times New Roman"/>
          <w:lang w:val="en-IN"/>
        </w:rPr>
        <w:t>engineered_feature_correlation.png</w:t>
      </w:r>
    </w:p>
    <w:p w14:paraId="412B367F" w14:textId="77777777" w:rsidR="00AB6BE9" w:rsidRPr="00D87DE3" w:rsidRDefault="00AB6BE9">
      <w:pPr>
        <w:numPr>
          <w:ilvl w:val="0"/>
          <w:numId w:val="71"/>
        </w:numPr>
        <w:rPr>
          <w:rFonts w:ascii="Times New Roman" w:hAnsi="Times New Roman" w:cs="Times New Roman"/>
          <w:lang w:val="en-IN"/>
        </w:rPr>
      </w:pPr>
      <w:r w:rsidRPr="00D87DE3">
        <w:rPr>
          <w:rFonts w:ascii="Times New Roman" w:hAnsi="Times New Roman" w:cs="Times New Roman"/>
          <w:lang w:val="en-IN"/>
        </w:rPr>
        <w:t>engineered_feature_boxplots.png</w:t>
      </w:r>
    </w:p>
    <w:p w14:paraId="31D68F6A" w14:textId="5514B6A7" w:rsidR="00AB6BE9" w:rsidRPr="00D87DE3" w:rsidRDefault="00AB6BE9">
      <w:pPr>
        <w:numPr>
          <w:ilvl w:val="0"/>
          <w:numId w:val="71"/>
        </w:numPr>
        <w:rPr>
          <w:rFonts w:ascii="Times New Roman" w:hAnsi="Times New Roman" w:cs="Times New Roman"/>
          <w:lang w:val="en-IN"/>
        </w:rPr>
      </w:pPr>
      <w:r w:rsidRPr="00D87DE3">
        <w:rPr>
          <w:rFonts w:ascii="Times New Roman" w:hAnsi="Times New Roman" w:cs="Times New Roman"/>
          <w:lang w:val="en-IN"/>
        </w:rPr>
        <w:t xml:space="preserve">engineered_categorical_distributions.png </w:t>
      </w:r>
      <w:hyperlink r:id="rId141" w:history="1"/>
    </w:p>
    <w:p w14:paraId="0F4890DB" w14:textId="77777777" w:rsidR="00AB6BE9" w:rsidRPr="00D87DE3" w:rsidRDefault="00000000" w:rsidP="00AB6BE9">
      <w:pPr>
        <w:rPr>
          <w:rFonts w:ascii="Times New Roman" w:hAnsi="Times New Roman" w:cs="Times New Roman"/>
          <w:lang w:val="en-IN"/>
        </w:rPr>
      </w:pPr>
      <w:r w:rsidRPr="00D87DE3">
        <w:rPr>
          <w:rFonts w:ascii="Times New Roman" w:hAnsi="Times New Roman" w:cs="Times New Roman"/>
          <w:lang w:val="en-IN"/>
        </w:rPr>
        <w:pict w14:anchorId="126CD6AF">
          <v:rect id="_x0000_i1043" style="width:0;height:1.5pt" o:hralign="center" o:hrstd="t" o:hr="t" fillcolor="#a0a0a0" stroked="f"/>
        </w:pict>
      </w:r>
    </w:p>
    <w:p w14:paraId="6DE9CFA3" w14:textId="77777777" w:rsidR="00AB6BE9" w:rsidRPr="00D87DE3" w:rsidRDefault="00AB6BE9" w:rsidP="00AB6BE9">
      <w:pPr>
        <w:rPr>
          <w:rFonts w:ascii="Times New Roman" w:hAnsi="Times New Roman" w:cs="Times New Roman"/>
          <w:b/>
          <w:bCs/>
          <w:lang w:val="en-IN"/>
        </w:rPr>
      </w:pPr>
      <w:r w:rsidRPr="00D87DE3">
        <w:rPr>
          <w:rFonts w:ascii="Times New Roman" w:hAnsi="Times New Roman" w:cs="Times New Roman"/>
          <w:b/>
          <w:bCs/>
          <w:lang w:val="en-IN"/>
        </w:rPr>
        <w:t>Key Insights from EDA</w:t>
      </w:r>
    </w:p>
    <w:p w14:paraId="3DCF9541" w14:textId="77777777" w:rsidR="00AB6BE9" w:rsidRPr="00D87DE3" w:rsidRDefault="00AB6BE9" w:rsidP="00AB6BE9">
      <w:pPr>
        <w:rPr>
          <w:rFonts w:ascii="Times New Roman" w:hAnsi="Times New Roman" w:cs="Times New Roman"/>
          <w:lang w:val="en-IN"/>
        </w:rPr>
      </w:pPr>
      <w:r w:rsidRPr="00D87DE3">
        <w:rPr>
          <w:rFonts w:ascii="Times New Roman" w:hAnsi="Times New Roman" w:cs="Times New Roman"/>
          <w:lang w:val="en-IN"/>
        </w:rPr>
        <w:t>The exploratory analysis produced several important insights that influenced subsequent stages of the project:</w:t>
      </w:r>
    </w:p>
    <w:p w14:paraId="5F9DADF6" w14:textId="16AFF525" w:rsidR="00AB6BE9" w:rsidRPr="00D87DE3" w:rsidRDefault="00AB6BE9">
      <w:pPr>
        <w:numPr>
          <w:ilvl w:val="0"/>
          <w:numId w:val="72"/>
        </w:numPr>
        <w:rPr>
          <w:rFonts w:ascii="Times New Roman" w:hAnsi="Times New Roman" w:cs="Times New Roman"/>
          <w:lang w:val="en-IN"/>
        </w:rPr>
      </w:pPr>
      <w:r w:rsidRPr="00D87DE3">
        <w:rPr>
          <w:rFonts w:ascii="Times New Roman" w:hAnsi="Times New Roman" w:cs="Times New Roman"/>
          <w:b/>
          <w:bCs/>
          <w:lang w:val="en-IN"/>
        </w:rPr>
        <w:lastRenderedPageBreak/>
        <w:t>Distance is a major predictor of trip duration</w:t>
      </w:r>
      <w:r w:rsidRPr="00D87DE3">
        <w:rPr>
          <w:rFonts w:ascii="Times New Roman" w:hAnsi="Times New Roman" w:cs="Times New Roman"/>
          <w:lang w:val="en-IN"/>
        </w:rPr>
        <w:t xml:space="preserve">, making Haversine distance an essential engineered feature. </w:t>
      </w:r>
      <w:hyperlink r:id="rId142" w:history="1"/>
    </w:p>
    <w:p w14:paraId="3F279DEB" w14:textId="775C4310" w:rsidR="00AB6BE9" w:rsidRPr="00D87DE3" w:rsidRDefault="00AB6BE9">
      <w:pPr>
        <w:numPr>
          <w:ilvl w:val="0"/>
          <w:numId w:val="72"/>
        </w:numPr>
        <w:rPr>
          <w:rFonts w:ascii="Times New Roman" w:hAnsi="Times New Roman" w:cs="Times New Roman"/>
          <w:lang w:val="en-IN"/>
        </w:rPr>
      </w:pPr>
      <w:r w:rsidRPr="00D87DE3">
        <w:rPr>
          <w:rFonts w:ascii="Times New Roman" w:hAnsi="Times New Roman" w:cs="Times New Roman"/>
          <w:b/>
          <w:bCs/>
          <w:lang w:val="en-IN"/>
        </w:rPr>
        <w:t>Travel demand varies significantly by hour and day</w:t>
      </w:r>
      <w:r w:rsidRPr="00D87DE3">
        <w:rPr>
          <w:rFonts w:ascii="Times New Roman" w:hAnsi="Times New Roman" w:cs="Times New Roman"/>
          <w:lang w:val="en-IN"/>
        </w:rPr>
        <w:t xml:space="preserve">, highlighting the importance of temporal features such as pickup hour and day of week. </w:t>
      </w:r>
      <w:hyperlink r:id="rId143" w:history="1"/>
    </w:p>
    <w:p w14:paraId="6DE21B42" w14:textId="2985A69D" w:rsidR="00AB6BE9" w:rsidRPr="00D87DE3" w:rsidRDefault="00AB6BE9">
      <w:pPr>
        <w:numPr>
          <w:ilvl w:val="0"/>
          <w:numId w:val="72"/>
        </w:numPr>
        <w:rPr>
          <w:rFonts w:ascii="Times New Roman" w:hAnsi="Times New Roman" w:cs="Times New Roman"/>
          <w:lang w:val="en-IN"/>
        </w:rPr>
      </w:pPr>
      <w:r w:rsidRPr="00D87DE3">
        <w:rPr>
          <w:rFonts w:ascii="Times New Roman" w:hAnsi="Times New Roman" w:cs="Times New Roman"/>
          <w:b/>
          <w:bCs/>
          <w:lang w:val="en-IN"/>
        </w:rPr>
        <w:t>Trip durations contain outliers</w:t>
      </w:r>
      <w:r w:rsidRPr="00D87DE3">
        <w:rPr>
          <w:rFonts w:ascii="Times New Roman" w:hAnsi="Times New Roman" w:cs="Times New Roman"/>
          <w:lang w:val="en-IN"/>
        </w:rPr>
        <w:t xml:space="preserve">, requiring preprocessing and validation before training machine learning models. </w:t>
      </w:r>
      <w:hyperlink r:id="rId144" w:history="1"/>
    </w:p>
    <w:p w14:paraId="163C997B" w14:textId="07559ACC" w:rsidR="00AB6BE9" w:rsidRPr="00D87DE3" w:rsidRDefault="00AB6BE9">
      <w:pPr>
        <w:numPr>
          <w:ilvl w:val="0"/>
          <w:numId w:val="72"/>
        </w:numPr>
        <w:rPr>
          <w:rFonts w:ascii="Times New Roman" w:hAnsi="Times New Roman" w:cs="Times New Roman"/>
          <w:lang w:val="en-IN"/>
        </w:rPr>
      </w:pPr>
      <w:r w:rsidRPr="00D87DE3">
        <w:rPr>
          <w:rFonts w:ascii="Times New Roman" w:hAnsi="Times New Roman" w:cs="Times New Roman"/>
          <w:b/>
          <w:bCs/>
          <w:lang w:val="en-IN"/>
        </w:rPr>
        <w:t>Geographical patterns strongly influence travel times</w:t>
      </w:r>
      <w:r w:rsidRPr="00D87DE3">
        <w:rPr>
          <w:rFonts w:ascii="Times New Roman" w:hAnsi="Times New Roman" w:cs="Times New Roman"/>
          <w:lang w:val="en-IN"/>
        </w:rPr>
        <w:t xml:space="preserve">, justifying the inclusion of location-based features. </w:t>
      </w:r>
      <w:hyperlink r:id="rId145" w:history="1"/>
    </w:p>
    <w:p w14:paraId="2DD8C9BE" w14:textId="7A203BB4" w:rsidR="00AB6BE9" w:rsidRPr="00D87DE3" w:rsidRDefault="00AB6BE9">
      <w:pPr>
        <w:numPr>
          <w:ilvl w:val="0"/>
          <w:numId w:val="72"/>
        </w:numPr>
        <w:rPr>
          <w:rFonts w:ascii="Times New Roman" w:hAnsi="Times New Roman" w:cs="Times New Roman"/>
          <w:lang w:val="en-IN"/>
        </w:rPr>
      </w:pPr>
      <w:r w:rsidRPr="00D87DE3">
        <w:rPr>
          <w:rFonts w:ascii="Times New Roman" w:hAnsi="Times New Roman" w:cs="Times New Roman"/>
          <w:b/>
          <w:bCs/>
          <w:lang w:val="en-IN"/>
        </w:rPr>
        <w:t>Engineered features showed meaningful correlations with the target variable</w:t>
      </w:r>
      <w:r w:rsidRPr="00D87DE3">
        <w:rPr>
          <w:rFonts w:ascii="Times New Roman" w:hAnsi="Times New Roman" w:cs="Times New Roman"/>
          <w:lang w:val="en-IN"/>
        </w:rPr>
        <w:t xml:space="preserve">, demonstrating their value in improving model performance. </w:t>
      </w:r>
      <w:hyperlink r:id="rId146" w:history="1"/>
    </w:p>
    <w:p w14:paraId="70C0517E" w14:textId="77777777" w:rsidR="00AB6BE9" w:rsidRPr="00D87DE3" w:rsidRDefault="00000000" w:rsidP="00AB6BE9">
      <w:pPr>
        <w:rPr>
          <w:rFonts w:ascii="Times New Roman" w:hAnsi="Times New Roman" w:cs="Times New Roman"/>
          <w:lang w:val="en-IN"/>
        </w:rPr>
      </w:pPr>
      <w:r w:rsidRPr="00D87DE3">
        <w:rPr>
          <w:rFonts w:ascii="Times New Roman" w:hAnsi="Times New Roman" w:cs="Times New Roman"/>
          <w:lang w:val="en-IN"/>
        </w:rPr>
        <w:pict w14:anchorId="7474A175">
          <v:rect id="_x0000_i1044" style="width:0;height:1.5pt" o:hralign="center" o:hrstd="t" o:hr="t" fillcolor="#a0a0a0" stroked="f"/>
        </w:pict>
      </w:r>
    </w:p>
    <w:p w14:paraId="1D0335F4" w14:textId="77777777" w:rsidR="00AB6BE9" w:rsidRPr="00D87DE3" w:rsidRDefault="00AB6BE9" w:rsidP="00AB6BE9">
      <w:pPr>
        <w:rPr>
          <w:rFonts w:ascii="Times New Roman" w:hAnsi="Times New Roman" w:cs="Times New Roman"/>
          <w:b/>
          <w:bCs/>
          <w:lang w:val="en-IN"/>
        </w:rPr>
      </w:pPr>
      <w:r w:rsidRPr="00D87DE3">
        <w:rPr>
          <w:rFonts w:ascii="Times New Roman" w:hAnsi="Times New Roman" w:cs="Times New Roman"/>
          <w:b/>
          <w:bCs/>
          <w:lang w:val="en-IN"/>
        </w:rPr>
        <w:t>Conclusion</w:t>
      </w:r>
    </w:p>
    <w:p w14:paraId="1F3989C4" w14:textId="419F600D" w:rsidR="00AB6BE9" w:rsidRPr="00D87DE3" w:rsidRDefault="00AB6BE9" w:rsidP="00AB6BE9">
      <w:pPr>
        <w:rPr>
          <w:rFonts w:ascii="Times New Roman" w:hAnsi="Times New Roman" w:cs="Times New Roman"/>
          <w:lang w:val="en-IN"/>
        </w:rPr>
      </w:pPr>
      <w:r w:rsidRPr="00D87DE3">
        <w:rPr>
          <w:rFonts w:ascii="Times New Roman" w:hAnsi="Times New Roman" w:cs="Times New Roman"/>
          <w:lang w:val="en-IN"/>
        </w:rPr>
        <w:t xml:space="preserve">The EDA phase provided a comprehensive understanding of the dataset's structure, quality, temporal trends, geographical characteristics, and predictive relationships. The findings validated the use of time-based and location-based features, identified data quality issues requiring attention, and established a strong foundation for feature engineering and machine learning model development. These insights directly contributed to building a more accurate and robust ETA prediction system. </w:t>
      </w:r>
      <w:hyperlink r:id="rId147" w:history="1"/>
    </w:p>
    <w:p w14:paraId="409E35F2" w14:textId="77777777" w:rsidR="00BE7253" w:rsidRPr="00D87DE3" w:rsidRDefault="00BE7253" w:rsidP="00BE7253">
      <w:pPr>
        <w:rPr>
          <w:rFonts w:ascii="Times New Roman" w:hAnsi="Times New Roman" w:cs="Times New Roman"/>
          <w:b/>
          <w:bCs/>
          <w:lang w:val="en-IN"/>
        </w:rPr>
      </w:pPr>
      <w:r w:rsidRPr="00D87DE3">
        <w:rPr>
          <w:rFonts w:ascii="Times New Roman" w:hAnsi="Times New Roman" w:cs="Times New Roman"/>
          <w:b/>
          <w:bCs/>
          <w:lang w:val="en-IN"/>
        </w:rPr>
        <w:t>2.4 Data Quality Checks</w:t>
      </w:r>
    </w:p>
    <w:p w14:paraId="10886B45" w14:textId="1A34AFB6"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 xml:space="preserve">Data quality is a critical factor in building accurate and reliable machine learning models. Before proceeding with feature engineering and model training, a comprehensive data quality validation process was performed to identify and address potential issues within the dataset. Automated validation routines were implemented through the quality_checks.py module, supported by dedicated testing scripts to ensure consistency and reliability across the data pipeline. </w:t>
      </w:r>
      <w:hyperlink r:id="rId148" w:history="1"/>
    </w:p>
    <w:p w14:paraId="5C87EE30" w14:textId="77777777" w:rsidR="00BE7253" w:rsidRPr="00D87DE3" w:rsidRDefault="00BE7253" w:rsidP="00BE7253">
      <w:pPr>
        <w:rPr>
          <w:rFonts w:ascii="Times New Roman" w:hAnsi="Times New Roman" w:cs="Times New Roman"/>
          <w:b/>
          <w:bCs/>
          <w:lang w:val="en-IN"/>
        </w:rPr>
      </w:pPr>
      <w:r w:rsidRPr="00D87DE3">
        <w:rPr>
          <w:rFonts w:ascii="Times New Roman" w:hAnsi="Times New Roman" w:cs="Times New Roman"/>
          <w:b/>
          <w:bCs/>
          <w:lang w:val="en-IN"/>
        </w:rPr>
        <w:t>Objectives of Data Quality Checks</w:t>
      </w:r>
    </w:p>
    <w:p w14:paraId="65C98326"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The primary objectives of the data quality validation process were to:</w:t>
      </w:r>
    </w:p>
    <w:p w14:paraId="7EB92F3A" w14:textId="77777777" w:rsidR="00BE7253" w:rsidRPr="00D87DE3" w:rsidRDefault="00BE7253">
      <w:pPr>
        <w:numPr>
          <w:ilvl w:val="0"/>
          <w:numId w:val="73"/>
        </w:numPr>
        <w:rPr>
          <w:rFonts w:ascii="Times New Roman" w:hAnsi="Times New Roman" w:cs="Times New Roman"/>
          <w:lang w:val="en-IN"/>
        </w:rPr>
      </w:pPr>
      <w:r w:rsidRPr="00D87DE3">
        <w:rPr>
          <w:rFonts w:ascii="Times New Roman" w:hAnsi="Times New Roman" w:cs="Times New Roman"/>
          <w:lang w:val="en-IN"/>
        </w:rPr>
        <w:t>Ensure completeness and consistency of input data.</w:t>
      </w:r>
    </w:p>
    <w:p w14:paraId="2155CFE4" w14:textId="77777777" w:rsidR="00BE7253" w:rsidRPr="00D87DE3" w:rsidRDefault="00BE7253">
      <w:pPr>
        <w:numPr>
          <w:ilvl w:val="0"/>
          <w:numId w:val="73"/>
        </w:numPr>
        <w:rPr>
          <w:rFonts w:ascii="Times New Roman" w:hAnsi="Times New Roman" w:cs="Times New Roman"/>
          <w:lang w:val="en-IN"/>
        </w:rPr>
      </w:pPr>
      <w:r w:rsidRPr="00D87DE3">
        <w:rPr>
          <w:rFonts w:ascii="Times New Roman" w:hAnsi="Times New Roman" w:cs="Times New Roman"/>
          <w:lang w:val="en-IN"/>
        </w:rPr>
        <w:t>Detect and handle missing or invalid records.</w:t>
      </w:r>
    </w:p>
    <w:p w14:paraId="74150F34" w14:textId="77777777" w:rsidR="00BE7253" w:rsidRPr="00D87DE3" w:rsidRDefault="00BE7253">
      <w:pPr>
        <w:numPr>
          <w:ilvl w:val="0"/>
          <w:numId w:val="73"/>
        </w:numPr>
        <w:rPr>
          <w:rFonts w:ascii="Times New Roman" w:hAnsi="Times New Roman" w:cs="Times New Roman"/>
          <w:lang w:val="en-IN"/>
        </w:rPr>
      </w:pPr>
      <w:r w:rsidRPr="00D87DE3">
        <w:rPr>
          <w:rFonts w:ascii="Times New Roman" w:hAnsi="Times New Roman" w:cs="Times New Roman"/>
          <w:lang w:val="en-IN"/>
        </w:rPr>
        <w:t>Identify duplicate observations.</w:t>
      </w:r>
    </w:p>
    <w:p w14:paraId="66F532A0" w14:textId="77777777" w:rsidR="00BE7253" w:rsidRPr="00D87DE3" w:rsidRDefault="00BE7253">
      <w:pPr>
        <w:numPr>
          <w:ilvl w:val="0"/>
          <w:numId w:val="73"/>
        </w:numPr>
        <w:rPr>
          <w:rFonts w:ascii="Times New Roman" w:hAnsi="Times New Roman" w:cs="Times New Roman"/>
          <w:lang w:val="en-IN"/>
        </w:rPr>
      </w:pPr>
      <w:r w:rsidRPr="00D87DE3">
        <w:rPr>
          <w:rFonts w:ascii="Times New Roman" w:hAnsi="Times New Roman" w:cs="Times New Roman"/>
          <w:lang w:val="en-IN"/>
        </w:rPr>
        <w:t>Validate data types and schema conformity.</w:t>
      </w:r>
    </w:p>
    <w:p w14:paraId="67A42453" w14:textId="77777777" w:rsidR="00BE7253" w:rsidRPr="00D87DE3" w:rsidRDefault="00BE7253">
      <w:pPr>
        <w:numPr>
          <w:ilvl w:val="0"/>
          <w:numId w:val="73"/>
        </w:numPr>
        <w:rPr>
          <w:rFonts w:ascii="Times New Roman" w:hAnsi="Times New Roman" w:cs="Times New Roman"/>
          <w:lang w:val="en-IN"/>
        </w:rPr>
      </w:pPr>
      <w:r w:rsidRPr="00D87DE3">
        <w:rPr>
          <w:rFonts w:ascii="Times New Roman" w:hAnsi="Times New Roman" w:cs="Times New Roman"/>
          <w:lang w:val="en-IN"/>
        </w:rPr>
        <w:t>Detect outliers and anomalous values.</w:t>
      </w:r>
    </w:p>
    <w:p w14:paraId="1F127C31" w14:textId="72459C8D" w:rsidR="00BE7253" w:rsidRPr="00D87DE3" w:rsidRDefault="00BE7253">
      <w:pPr>
        <w:numPr>
          <w:ilvl w:val="0"/>
          <w:numId w:val="73"/>
        </w:numPr>
        <w:rPr>
          <w:rFonts w:ascii="Times New Roman" w:hAnsi="Times New Roman" w:cs="Times New Roman"/>
          <w:lang w:val="en-IN"/>
        </w:rPr>
      </w:pPr>
      <w:r w:rsidRPr="00D87DE3">
        <w:rPr>
          <w:rFonts w:ascii="Times New Roman" w:hAnsi="Times New Roman" w:cs="Times New Roman"/>
          <w:lang w:val="en-IN"/>
        </w:rPr>
        <w:t xml:space="preserve">Improve overall dataset reliability before model training. </w:t>
      </w:r>
      <w:hyperlink r:id="rId149" w:history="1"/>
    </w:p>
    <w:p w14:paraId="233316D4" w14:textId="77777777" w:rsidR="00BE7253" w:rsidRPr="00D87DE3" w:rsidRDefault="00000000" w:rsidP="00BE7253">
      <w:pPr>
        <w:rPr>
          <w:rFonts w:ascii="Times New Roman" w:hAnsi="Times New Roman" w:cs="Times New Roman"/>
          <w:lang w:val="en-IN"/>
        </w:rPr>
      </w:pPr>
      <w:r w:rsidRPr="00D87DE3">
        <w:rPr>
          <w:rFonts w:ascii="Times New Roman" w:hAnsi="Times New Roman" w:cs="Times New Roman"/>
          <w:lang w:val="en-IN"/>
        </w:rPr>
        <w:pict w14:anchorId="083D55D1">
          <v:rect id="_x0000_i1045" style="width:0;height:1.5pt" o:hralign="center" o:hrstd="t" o:hr="t" fillcolor="#a0a0a0" stroked="f"/>
        </w:pict>
      </w:r>
    </w:p>
    <w:p w14:paraId="79FF913D" w14:textId="77777777" w:rsidR="00BE7253" w:rsidRPr="00D87DE3" w:rsidRDefault="00BE7253" w:rsidP="00BE7253">
      <w:pPr>
        <w:rPr>
          <w:rFonts w:ascii="Times New Roman" w:hAnsi="Times New Roman" w:cs="Times New Roman"/>
          <w:b/>
          <w:bCs/>
          <w:lang w:val="en-IN"/>
        </w:rPr>
      </w:pPr>
      <w:r w:rsidRPr="00D87DE3">
        <w:rPr>
          <w:rFonts w:ascii="Times New Roman" w:hAnsi="Times New Roman" w:cs="Times New Roman"/>
          <w:b/>
          <w:bCs/>
          <w:lang w:val="en-IN"/>
        </w:rPr>
        <w:t>Data Quality Validation Workflow</w:t>
      </w:r>
    </w:p>
    <w:p w14:paraId="72C80CA9" w14:textId="6A3E6A1F" w:rsidR="00BE7253" w:rsidRPr="00D87DE3" w:rsidRDefault="00BE7253" w:rsidP="00BE7253">
      <w:pPr>
        <w:rPr>
          <w:rFonts w:ascii="Times New Roman" w:hAnsi="Times New Roman" w:cs="Times New Roman"/>
          <w:b/>
          <w:bCs/>
          <w:lang w:val="en-IN"/>
        </w:rPr>
      </w:pPr>
      <w:r w:rsidRPr="00D87DE3">
        <w:rPr>
          <w:rFonts w:ascii="Times New Roman" w:hAnsi="Times New Roman" w:cs="Times New Roman"/>
          <w:b/>
          <w:bCs/>
          <w:noProof/>
          <w:lang w:val="en-IN"/>
        </w:rPr>
        <w:lastRenderedPageBreak/>
        <w:drawing>
          <wp:inline distT="0" distB="0" distL="0" distR="0" wp14:anchorId="777A2510" wp14:editId="4BF5B22D">
            <wp:extent cx="2599055" cy="8863330"/>
            <wp:effectExtent l="0" t="0" r="0" b="0"/>
            <wp:docPr id="18721518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51839" name="Picture 1872151839"/>
                    <pic:cNvPicPr/>
                  </pic:nvPicPr>
                  <pic:blipFill>
                    <a:blip r:embed="rId150"/>
                    <a:stretch>
                      <a:fillRect/>
                    </a:stretch>
                  </pic:blipFill>
                  <pic:spPr>
                    <a:xfrm>
                      <a:off x="0" y="0"/>
                      <a:ext cx="2599055" cy="8863330"/>
                    </a:xfrm>
                    <a:prstGeom prst="rect">
                      <a:avLst/>
                    </a:prstGeom>
                  </pic:spPr>
                </pic:pic>
              </a:graphicData>
            </a:graphic>
          </wp:inline>
        </w:drawing>
      </w:r>
    </w:p>
    <w:p w14:paraId="235E6C2E" w14:textId="77777777" w:rsidR="00BE7253" w:rsidRPr="00D87DE3" w:rsidRDefault="00000000" w:rsidP="00BE7253">
      <w:pPr>
        <w:rPr>
          <w:rFonts w:ascii="Times New Roman" w:hAnsi="Times New Roman" w:cs="Times New Roman"/>
          <w:lang w:val="en-IN"/>
        </w:rPr>
      </w:pPr>
      <w:r w:rsidRPr="00D87DE3">
        <w:rPr>
          <w:rFonts w:ascii="Times New Roman" w:hAnsi="Times New Roman" w:cs="Times New Roman"/>
          <w:lang w:val="en-IN"/>
        </w:rPr>
        <w:lastRenderedPageBreak/>
        <w:pict w14:anchorId="3411F5C3">
          <v:rect id="_x0000_i1046" style="width:0;height:1.5pt" o:hralign="center" o:hrstd="t" o:hr="t" fillcolor="#a0a0a0" stroked="f"/>
        </w:pict>
      </w:r>
    </w:p>
    <w:p w14:paraId="7868E45E" w14:textId="77777777" w:rsidR="00BE7253" w:rsidRPr="00D87DE3" w:rsidRDefault="00BE7253" w:rsidP="00BE7253">
      <w:pPr>
        <w:rPr>
          <w:rFonts w:ascii="Times New Roman" w:hAnsi="Times New Roman" w:cs="Times New Roman"/>
          <w:b/>
          <w:bCs/>
          <w:lang w:val="en-IN"/>
        </w:rPr>
      </w:pPr>
      <w:r w:rsidRPr="00D87DE3">
        <w:rPr>
          <w:rFonts w:ascii="Times New Roman" w:hAnsi="Times New Roman" w:cs="Times New Roman"/>
          <w:b/>
          <w:bCs/>
          <w:lang w:val="en-IN"/>
        </w:rPr>
        <w:t>1. Schema Validation</w:t>
      </w:r>
    </w:p>
    <w:p w14:paraId="6B0DEB2C"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The first stage involved validating the overall dataset structure to ensure that all required columns were present and correctly formatted.</w:t>
      </w:r>
    </w:p>
    <w:p w14:paraId="1003EF19"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b/>
          <w:bCs/>
          <w:lang w:val="en-IN"/>
        </w:rPr>
        <w:t>Validation Criteria:</w:t>
      </w:r>
    </w:p>
    <w:p w14:paraId="01F84C28" w14:textId="77777777" w:rsidR="00BE7253" w:rsidRPr="00D87DE3" w:rsidRDefault="00BE7253">
      <w:pPr>
        <w:numPr>
          <w:ilvl w:val="0"/>
          <w:numId w:val="74"/>
        </w:numPr>
        <w:rPr>
          <w:rFonts w:ascii="Times New Roman" w:hAnsi="Times New Roman" w:cs="Times New Roman"/>
          <w:lang w:val="en-IN"/>
        </w:rPr>
      </w:pPr>
      <w:r w:rsidRPr="00D87DE3">
        <w:rPr>
          <w:rFonts w:ascii="Times New Roman" w:hAnsi="Times New Roman" w:cs="Times New Roman"/>
          <w:lang w:val="en-IN"/>
        </w:rPr>
        <w:t>Mandatory columns are available.</w:t>
      </w:r>
    </w:p>
    <w:p w14:paraId="2D8E453E" w14:textId="77777777" w:rsidR="00BE7253" w:rsidRPr="00D87DE3" w:rsidRDefault="00BE7253">
      <w:pPr>
        <w:numPr>
          <w:ilvl w:val="0"/>
          <w:numId w:val="74"/>
        </w:numPr>
        <w:rPr>
          <w:rFonts w:ascii="Times New Roman" w:hAnsi="Times New Roman" w:cs="Times New Roman"/>
          <w:lang w:val="en-IN"/>
        </w:rPr>
      </w:pPr>
      <w:r w:rsidRPr="00D87DE3">
        <w:rPr>
          <w:rFonts w:ascii="Times New Roman" w:hAnsi="Times New Roman" w:cs="Times New Roman"/>
          <w:lang w:val="en-IN"/>
        </w:rPr>
        <w:t>Column names match expected schema definitions.</w:t>
      </w:r>
    </w:p>
    <w:p w14:paraId="46032388" w14:textId="77777777" w:rsidR="00BE7253" w:rsidRPr="00D87DE3" w:rsidRDefault="00BE7253">
      <w:pPr>
        <w:numPr>
          <w:ilvl w:val="0"/>
          <w:numId w:val="74"/>
        </w:numPr>
        <w:rPr>
          <w:rFonts w:ascii="Times New Roman" w:hAnsi="Times New Roman" w:cs="Times New Roman"/>
          <w:lang w:val="en-IN"/>
        </w:rPr>
      </w:pPr>
      <w:r w:rsidRPr="00D87DE3">
        <w:rPr>
          <w:rFonts w:ascii="Times New Roman" w:hAnsi="Times New Roman" w:cs="Times New Roman"/>
          <w:lang w:val="en-IN"/>
        </w:rPr>
        <w:t>Data formats align with project requirements.</w:t>
      </w:r>
    </w:p>
    <w:p w14:paraId="0176F83E" w14:textId="77777777" w:rsidR="00BE7253" w:rsidRPr="00D87DE3" w:rsidRDefault="00BE7253">
      <w:pPr>
        <w:numPr>
          <w:ilvl w:val="0"/>
          <w:numId w:val="74"/>
        </w:numPr>
        <w:rPr>
          <w:rFonts w:ascii="Times New Roman" w:hAnsi="Times New Roman" w:cs="Times New Roman"/>
          <w:lang w:val="en-IN"/>
        </w:rPr>
      </w:pPr>
      <w:r w:rsidRPr="00D87DE3">
        <w:rPr>
          <w:rFonts w:ascii="Times New Roman" w:hAnsi="Times New Roman" w:cs="Times New Roman"/>
          <w:lang w:val="en-IN"/>
        </w:rPr>
        <w:t>Dataset structure remains consistent across versions.</w:t>
      </w:r>
    </w:p>
    <w:p w14:paraId="4C1E2236"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b/>
          <w:bCs/>
          <w:lang w:val="en-IN"/>
        </w:rPr>
        <w:t>Expected Fields:</w:t>
      </w:r>
    </w:p>
    <w:p w14:paraId="3B135A98" w14:textId="77777777" w:rsidR="00BE7253" w:rsidRPr="00D87DE3" w:rsidRDefault="00BE7253">
      <w:pPr>
        <w:numPr>
          <w:ilvl w:val="0"/>
          <w:numId w:val="75"/>
        </w:numPr>
        <w:rPr>
          <w:rFonts w:ascii="Times New Roman" w:hAnsi="Times New Roman" w:cs="Times New Roman"/>
          <w:lang w:val="en-IN"/>
        </w:rPr>
      </w:pPr>
      <w:r w:rsidRPr="00D87DE3">
        <w:rPr>
          <w:rFonts w:ascii="Times New Roman" w:hAnsi="Times New Roman" w:cs="Times New Roman"/>
          <w:lang w:val="en-IN"/>
        </w:rPr>
        <w:t>Trip ID</w:t>
      </w:r>
    </w:p>
    <w:p w14:paraId="70874A83" w14:textId="77777777" w:rsidR="00BE7253" w:rsidRPr="00D87DE3" w:rsidRDefault="00BE7253">
      <w:pPr>
        <w:numPr>
          <w:ilvl w:val="0"/>
          <w:numId w:val="75"/>
        </w:numPr>
        <w:rPr>
          <w:rFonts w:ascii="Times New Roman" w:hAnsi="Times New Roman" w:cs="Times New Roman"/>
          <w:lang w:val="en-IN"/>
        </w:rPr>
      </w:pPr>
      <w:r w:rsidRPr="00D87DE3">
        <w:rPr>
          <w:rFonts w:ascii="Times New Roman" w:hAnsi="Times New Roman" w:cs="Times New Roman"/>
          <w:lang w:val="en-IN"/>
        </w:rPr>
        <w:t>Pickup Datetime</w:t>
      </w:r>
    </w:p>
    <w:p w14:paraId="114286DE" w14:textId="77777777" w:rsidR="00BE7253" w:rsidRPr="00D87DE3" w:rsidRDefault="00BE7253">
      <w:pPr>
        <w:numPr>
          <w:ilvl w:val="0"/>
          <w:numId w:val="75"/>
        </w:numPr>
        <w:rPr>
          <w:rFonts w:ascii="Times New Roman" w:hAnsi="Times New Roman" w:cs="Times New Roman"/>
          <w:lang w:val="en-IN"/>
        </w:rPr>
      </w:pPr>
      <w:r w:rsidRPr="00D87DE3">
        <w:rPr>
          <w:rFonts w:ascii="Times New Roman" w:hAnsi="Times New Roman" w:cs="Times New Roman"/>
          <w:lang w:val="en-IN"/>
        </w:rPr>
        <w:t>Drop-off Datetime</w:t>
      </w:r>
    </w:p>
    <w:p w14:paraId="403CAF1E" w14:textId="77777777" w:rsidR="00BE7253" w:rsidRPr="00D87DE3" w:rsidRDefault="00BE7253">
      <w:pPr>
        <w:numPr>
          <w:ilvl w:val="0"/>
          <w:numId w:val="75"/>
        </w:numPr>
        <w:rPr>
          <w:rFonts w:ascii="Times New Roman" w:hAnsi="Times New Roman" w:cs="Times New Roman"/>
          <w:lang w:val="en-IN"/>
        </w:rPr>
      </w:pPr>
      <w:r w:rsidRPr="00D87DE3">
        <w:rPr>
          <w:rFonts w:ascii="Times New Roman" w:hAnsi="Times New Roman" w:cs="Times New Roman"/>
          <w:lang w:val="en-IN"/>
        </w:rPr>
        <w:t>Passenger Count</w:t>
      </w:r>
    </w:p>
    <w:p w14:paraId="7316DBC6" w14:textId="77777777" w:rsidR="00BE7253" w:rsidRPr="00D87DE3" w:rsidRDefault="00BE7253">
      <w:pPr>
        <w:numPr>
          <w:ilvl w:val="0"/>
          <w:numId w:val="75"/>
        </w:numPr>
        <w:rPr>
          <w:rFonts w:ascii="Times New Roman" w:hAnsi="Times New Roman" w:cs="Times New Roman"/>
          <w:lang w:val="en-IN"/>
        </w:rPr>
      </w:pPr>
      <w:r w:rsidRPr="00D87DE3">
        <w:rPr>
          <w:rFonts w:ascii="Times New Roman" w:hAnsi="Times New Roman" w:cs="Times New Roman"/>
          <w:lang w:val="en-IN"/>
        </w:rPr>
        <w:t>Pickup Latitude</w:t>
      </w:r>
    </w:p>
    <w:p w14:paraId="4EFA3EE1" w14:textId="77777777" w:rsidR="00BE7253" w:rsidRPr="00D87DE3" w:rsidRDefault="00BE7253">
      <w:pPr>
        <w:numPr>
          <w:ilvl w:val="0"/>
          <w:numId w:val="75"/>
        </w:numPr>
        <w:rPr>
          <w:rFonts w:ascii="Times New Roman" w:hAnsi="Times New Roman" w:cs="Times New Roman"/>
          <w:lang w:val="en-IN"/>
        </w:rPr>
      </w:pPr>
      <w:r w:rsidRPr="00D87DE3">
        <w:rPr>
          <w:rFonts w:ascii="Times New Roman" w:hAnsi="Times New Roman" w:cs="Times New Roman"/>
          <w:lang w:val="en-IN"/>
        </w:rPr>
        <w:t>Pickup Longitude</w:t>
      </w:r>
    </w:p>
    <w:p w14:paraId="714B12A1" w14:textId="77777777" w:rsidR="00BE7253" w:rsidRPr="00D87DE3" w:rsidRDefault="00BE7253">
      <w:pPr>
        <w:numPr>
          <w:ilvl w:val="0"/>
          <w:numId w:val="75"/>
        </w:numPr>
        <w:rPr>
          <w:rFonts w:ascii="Times New Roman" w:hAnsi="Times New Roman" w:cs="Times New Roman"/>
          <w:lang w:val="en-IN"/>
        </w:rPr>
      </w:pPr>
      <w:r w:rsidRPr="00D87DE3">
        <w:rPr>
          <w:rFonts w:ascii="Times New Roman" w:hAnsi="Times New Roman" w:cs="Times New Roman"/>
          <w:lang w:val="en-IN"/>
        </w:rPr>
        <w:t>Drop-off Latitude</w:t>
      </w:r>
    </w:p>
    <w:p w14:paraId="6816A2F9" w14:textId="77777777" w:rsidR="00BE7253" w:rsidRPr="00D87DE3" w:rsidRDefault="00BE7253">
      <w:pPr>
        <w:numPr>
          <w:ilvl w:val="0"/>
          <w:numId w:val="75"/>
        </w:numPr>
        <w:rPr>
          <w:rFonts w:ascii="Times New Roman" w:hAnsi="Times New Roman" w:cs="Times New Roman"/>
          <w:lang w:val="en-IN"/>
        </w:rPr>
      </w:pPr>
      <w:r w:rsidRPr="00D87DE3">
        <w:rPr>
          <w:rFonts w:ascii="Times New Roman" w:hAnsi="Times New Roman" w:cs="Times New Roman"/>
          <w:lang w:val="en-IN"/>
        </w:rPr>
        <w:t>Drop-off Longitude</w:t>
      </w:r>
    </w:p>
    <w:p w14:paraId="4777074B" w14:textId="77777777" w:rsidR="00BE7253" w:rsidRPr="00D87DE3" w:rsidRDefault="00BE7253">
      <w:pPr>
        <w:numPr>
          <w:ilvl w:val="0"/>
          <w:numId w:val="75"/>
        </w:numPr>
        <w:rPr>
          <w:rFonts w:ascii="Times New Roman" w:hAnsi="Times New Roman" w:cs="Times New Roman"/>
          <w:lang w:val="en-IN"/>
        </w:rPr>
      </w:pPr>
      <w:r w:rsidRPr="00D87DE3">
        <w:rPr>
          <w:rFonts w:ascii="Times New Roman" w:hAnsi="Times New Roman" w:cs="Times New Roman"/>
          <w:lang w:val="en-IN"/>
        </w:rPr>
        <w:t>Trip Duration</w:t>
      </w:r>
    </w:p>
    <w:p w14:paraId="3C5FA41C" w14:textId="7393B957"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 xml:space="preserve">Schema validation prevents downstream failures during preprocessing and model training. </w:t>
      </w:r>
      <w:hyperlink r:id="rId151" w:history="1"/>
    </w:p>
    <w:p w14:paraId="3C27942C" w14:textId="77777777" w:rsidR="00BE7253" w:rsidRPr="00D87DE3" w:rsidRDefault="00000000" w:rsidP="00BE7253">
      <w:pPr>
        <w:rPr>
          <w:rFonts w:ascii="Times New Roman" w:hAnsi="Times New Roman" w:cs="Times New Roman"/>
          <w:lang w:val="en-IN"/>
        </w:rPr>
      </w:pPr>
      <w:r w:rsidRPr="00D87DE3">
        <w:rPr>
          <w:rFonts w:ascii="Times New Roman" w:hAnsi="Times New Roman" w:cs="Times New Roman"/>
          <w:lang w:val="en-IN"/>
        </w:rPr>
        <w:pict w14:anchorId="300E1494">
          <v:rect id="_x0000_i1047" style="width:0;height:1.5pt" o:hralign="center" o:hrstd="t" o:hr="t" fillcolor="#a0a0a0" stroked="f"/>
        </w:pict>
      </w:r>
    </w:p>
    <w:p w14:paraId="556C3932" w14:textId="77777777" w:rsidR="00BE7253" w:rsidRPr="00D87DE3" w:rsidRDefault="00BE7253" w:rsidP="00BE7253">
      <w:pPr>
        <w:rPr>
          <w:rFonts w:ascii="Times New Roman" w:hAnsi="Times New Roman" w:cs="Times New Roman"/>
          <w:b/>
          <w:bCs/>
          <w:lang w:val="en-IN"/>
        </w:rPr>
      </w:pPr>
      <w:r w:rsidRPr="00D87DE3">
        <w:rPr>
          <w:rFonts w:ascii="Times New Roman" w:hAnsi="Times New Roman" w:cs="Times New Roman"/>
          <w:b/>
          <w:bCs/>
          <w:lang w:val="en-IN"/>
        </w:rPr>
        <w:t>2. Missing Value Checks</w:t>
      </w:r>
    </w:p>
    <w:p w14:paraId="33DB0B81"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The dataset was inspected for incomplete records that could negatively affect feature generation and model performance.</w:t>
      </w:r>
    </w:p>
    <w:p w14:paraId="7555339E"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b/>
          <w:bCs/>
          <w:lang w:val="en-IN"/>
        </w:rPr>
        <w:t>Fields Evaluated:</w:t>
      </w:r>
    </w:p>
    <w:p w14:paraId="60AA39D8" w14:textId="77777777" w:rsidR="00BE7253" w:rsidRPr="00D87DE3" w:rsidRDefault="00BE7253">
      <w:pPr>
        <w:numPr>
          <w:ilvl w:val="0"/>
          <w:numId w:val="76"/>
        </w:numPr>
        <w:rPr>
          <w:rFonts w:ascii="Times New Roman" w:hAnsi="Times New Roman" w:cs="Times New Roman"/>
          <w:lang w:val="en-IN"/>
        </w:rPr>
      </w:pPr>
      <w:r w:rsidRPr="00D87DE3">
        <w:rPr>
          <w:rFonts w:ascii="Times New Roman" w:hAnsi="Times New Roman" w:cs="Times New Roman"/>
          <w:lang w:val="en-IN"/>
        </w:rPr>
        <w:t>Pickup coordinates</w:t>
      </w:r>
    </w:p>
    <w:p w14:paraId="7D7A00A3" w14:textId="77777777" w:rsidR="00BE7253" w:rsidRPr="00D87DE3" w:rsidRDefault="00BE7253">
      <w:pPr>
        <w:numPr>
          <w:ilvl w:val="0"/>
          <w:numId w:val="76"/>
        </w:numPr>
        <w:rPr>
          <w:rFonts w:ascii="Times New Roman" w:hAnsi="Times New Roman" w:cs="Times New Roman"/>
          <w:lang w:val="en-IN"/>
        </w:rPr>
      </w:pPr>
      <w:r w:rsidRPr="00D87DE3">
        <w:rPr>
          <w:rFonts w:ascii="Times New Roman" w:hAnsi="Times New Roman" w:cs="Times New Roman"/>
          <w:lang w:val="en-IN"/>
        </w:rPr>
        <w:t>Drop-off coordinates</w:t>
      </w:r>
    </w:p>
    <w:p w14:paraId="4C776001" w14:textId="77777777" w:rsidR="00BE7253" w:rsidRPr="00D87DE3" w:rsidRDefault="00BE7253">
      <w:pPr>
        <w:numPr>
          <w:ilvl w:val="0"/>
          <w:numId w:val="76"/>
        </w:numPr>
        <w:rPr>
          <w:rFonts w:ascii="Times New Roman" w:hAnsi="Times New Roman" w:cs="Times New Roman"/>
          <w:lang w:val="en-IN"/>
        </w:rPr>
      </w:pPr>
      <w:r w:rsidRPr="00D87DE3">
        <w:rPr>
          <w:rFonts w:ascii="Times New Roman" w:hAnsi="Times New Roman" w:cs="Times New Roman"/>
          <w:lang w:val="en-IN"/>
        </w:rPr>
        <w:t>Timestamp attributes</w:t>
      </w:r>
    </w:p>
    <w:p w14:paraId="1AAAEAB2" w14:textId="77777777" w:rsidR="00BE7253" w:rsidRPr="00D87DE3" w:rsidRDefault="00BE7253">
      <w:pPr>
        <w:numPr>
          <w:ilvl w:val="0"/>
          <w:numId w:val="76"/>
        </w:numPr>
        <w:rPr>
          <w:rFonts w:ascii="Times New Roman" w:hAnsi="Times New Roman" w:cs="Times New Roman"/>
          <w:lang w:val="en-IN"/>
        </w:rPr>
      </w:pPr>
      <w:r w:rsidRPr="00D87DE3">
        <w:rPr>
          <w:rFonts w:ascii="Times New Roman" w:hAnsi="Times New Roman" w:cs="Times New Roman"/>
          <w:lang w:val="en-IN"/>
        </w:rPr>
        <w:t>Passenger count</w:t>
      </w:r>
    </w:p>
    <w:p w14:paraId="29FA6A75" w14:textId="77777777" w:rsidR="00BE7253" w:rsidRPr="00D87DE3" w:rsidRDefault="00BE7253">
      <w:pPr>
        <w:numPr>
          <w:ilvl w:val="0"/>
          <w:numId w:val="76"/>
        </w:numPr>
        <w:rPr>
          <w:rFonts w:ascii="Times New Roman" w:hAnsi="Times New Roman" w:cs="Times New Roman"/>
          <w:lang w:val="en-IN"/>
        </w:rPr>
      </w:pPr>
      <w:r w:rsidRPr="00D87DE3">
        <w:rPr>
          <w:rFonts w:ascii="Times New Roman" w:hAnsi="Times New Roman" w:cs="Times New Roman"/>
          <w:lang w:val="en-IN"/>
        </w:rPr>
        <w:lastRenderedPageBreak/>
        <w:t>Target variable (trip duration)</w:t>
      </w:r>
    </w:p>
    <w:p w14:paraId="06D2E266"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b/>
          <w:bCs/>
          <w:lang w:val="en-IN"/>
        </w:rPr>
        <w:t>Handling Strategy:</w:t>
      </w:r>
    </w:p>
    <w:p w14:paraId="63441900" w14:textId="77777777" w:rsidR="00BE7253" w:rsidRPr="00D87DE3" w:rsidRDefault="00BE7253">
      <w:pPr>
        <w:numPr>
          <w:ilvl w:val="0"/>
          <w:numId w:val="77"/>
        </w:numPr>
        <w:rPr>
          <w:rFonts w:ascii="Times New Roman" w:hAnsi="Times New Roman" w:cs="Times New Roman"/>
          <w:lang w:val="en-IN"/>
        </w:rPr>
      </w:pPr>
      <w:r w:rsidRPr="00D87DE3">
        <w:rPr>
          <w:rFonts w:ascii="Times New Roman" w:hAnsi="Times New Roman" w:cs="Times New Roman"/>
          <w:lang w:val="en-IN"/>
        </w:rPr>
        <w:t>Records with critical missing geographic information were removed.</w:t>
      </w:r>
    </w:p>
    <w:p w14:paraId="46800CCF" w14:textId="77777777" w:rsidR="00BE7253" w:rsidRPr="00D87DE3" w:rsidRDefault="00BE7253">
      <w:pPr>
        <w:numPr>
          <w:ilvl w:val="0"/>
          <w:numId w:val="77"/>
        </w:numPr>
        <w:rPr>
          <w:rFonts w:ascii="Times New Roman" w:hAnsi="Times New Roman" w:cs="Times New Roman"/>
          <w:lang w:val="en-IN"/>
        </w:rPr>
      </w:pPr>
      <w:r w:rsidRPr="00D87DE3">
        <w:rPr>
          <w:rFonts w:ascii="Times New Roman" w:hAnsi="Times New Roman" w:cs="Times New Roman"/>
          <w:lang w:val="en-IN"/>
        </w:rPr>
        <w:t>Invalid or incomplete observations were excluded from further processing.</w:t>
      </w:r>
    </w:p>
    <w:p w14:paraId="39784C0C" w14:textId="77777777" w:rsidR="00BE7253" w:rsidRPr="00D87DE3" w:rsidRDefault="00BE7253">
      <w:pPr>
        <w:numPr>
          <w:ilvl w:val="0"/>
          <w:numId w:val="77"/>
        </w:numPr>
        <w:rPr>
          <w:rFonts w:ascii="Times New Roman" w:hAnsi="Times New Roman" w:cs="Times New Roman"/>
          <w:lang w:val="en-IN"/>
        </w:rPr>
      </w:pPr>
      <w:r w:rsidRPr="00D87DE3">
        <w:rPr>
          <w:rFonts w:ascii="Times New Roman" w:hAnsi="Times New Roman" w:cs="Times New Roman"/>
          <w:lang w:val="en-IN"/>
        </w:rPr>
        <w:t>Missing values were analyzed before any transformation or modeling step.</w:t>
      </w:r>
    </w:p>
    <w:p w14:paraId="570A42F2" w14:textId="053A4302"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 xml:space="preserve">This ensured that all training data contained sufficient information for feature generation. </w:t>
      </w:r>
      <w:hyperlink r:id="rId152" w:history="1"/>
    </w:p>
    <w:p w14:paraId="3FB72EE8" w14:textId="77777777" w:rsidR="00BE7253" w:rsidRPr="00D87DE3" w:rsidRDefault="00000000" w:rsidP="00BE7253">
      <w:pPr>
        <w:rPr>
          <w:rFonts w:ascii="Times New Roman" w:hAnsi="Times New Roman" w:cs="Times New Roman"/>
          <w:lang w:val="en-IN"/>
        </w:rPr>
      </w:pPr>
      <w:r w:rsidRPr="00D87DE3">
        <w:rPr>
          <w:rFonts w:ascii="Times New Roman" w:hAnsi="Times New Roman" w:cs="Times New Roman"/>
          <w:lang w:val="en-IN"/>
        </w:rPr>
        <w:pict w14:anchorId="27384A55">
          <v:rect id="_x0000_i1048" style="width:0;height:1.5pt" o:hralign="center" o:hrstd="t" o:hr="t" fillcolor="#a0a0a0" stroked="f"/>
        </w:pict>
      </w:r>
    </w:p>
    <w:p w14:paraId="718F50D2" w14:textId="77777777" w:rsidR="00BE7253" w:rsidRPr="00D87DE3" w:rsidRDefault="00BE7253" w:rsidP="00BE7253">
      <w:pPr>
        <w:rPr>
          <w:rFonts w:ascii="Times New Roman" w:hAnsi="Times New Roman" w:cs="Times New Roman"/>
          <w:b/>
          <w:bCs/>
          <w:lang w:val="en-IN"/>
        </w:rPr>
      </w:pPr>
      <w:r w:rsidRPr="00D87DE3">
        <w:rPr>
          <w:rFonts w:ascii="Times New Roman" w:hAnsi="Times New Roman" w:cs="Times New Roman"/>
          <w:b/>
          <w:bCs/>
          <w:lang w:val="en-IN"/>
        </w:rPr>
        <w:t>3. Duplicate Record Detection</w:t>
      </w:r>
    </w:p>
    <w:p w14:paraId="221C80A0"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Duplicate records can introduce bias into machine learning models and lead to inaccurate performance estimates.</w:t>
      </w:r>
    </w:p>
    <w:p w14:paraId="3A7F492D"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The validation process checked for:</w:t>
      </w:r>
    </w:p>
    <w:p w14:paraId="40270F07" w14:textId="77777777" w:rsidR="00BE7253" w:rsidRPr="00D87DE3" w:rsidRDefault="00BE7253">
      <w:pPr>
        <w:numPr>
          <w:ilvl w:val="0"/>
          <w:numId w:val="78"/>
        </w:numPr>
        <w:rPr>
          <w:rFonts w:ascii="Times New Roman" w:hAnsi="Times New Roman" w:cs="Times New Roman"/>
          <w:lang w:val="en-IN"/>
        </w:rPr>
      </w:pPr>
      <w:r w:rsidRPr="00D87DE3">
        <w:rPr>
          <w:rFonts w:ascii="Times New Roman" w:hAnsi="Times New Roman" w:cs="Times New Roman"/>
          <w:lang w:val="en-IN"/>
        </w:rPr>
        <w:t>Duplicate Trip IDs</w:t>
      </w:r>
    </w:p>
    <w:p w14:paraId="3578448E" w14:textId="77777777" w:rsidR="00BE7253" w:rsidRPr="00D87DE3" w:rsidRDefault="00BE7253">
      <w:pPr>
        <w:numPr>
          <w:ilvl w:val="0"/>
          <w:numId w:val="78"/>
        </w:numPr>
        <w:rPr>
          <w:rFonts w:ascii="Times New Roman" w:hAnsi="Times New Roman" w:cs="Times New Roman"/>
          <w:lang w:val="en-IN"/>
        </w:rPr>
      </w:pPr>
      <w:r w:rsidRPr="00D87DE3">
        <w:rPr>
          <w:rFonts w:ascii="Times New Roman" w:hAnsi="Times New Roman" w:cs="Times New Roman"/>
          <w:lang w:val="en-IN"/>
        </w:rPr>
        <w:t>Identical pickup and drop-off records</w:t>
      </w:r>
    </w:p>
    <w:p w14:paraId="61EABA39" w14:textId="77777777" w:rsidR="00BE7253" w:rsidRPr="00D87DE3" w:rsidRDefault="00BE7253">
      <w:pPr>
        <w:numPr>
          <w:ilvl w:val="0"/>
          <w:numId w:val="78"/>
        </w:numPr>
        <w:rPr>
          <w:rFonts w:ascii="Times New Roman" w:hAnsi="Times New Roman" w:cs="Times New Roman"/>
          <w:lang w:val="en-IN"/>
        </w:rPr>
      </w:pPr>
      <w:r w:rsidRPr="00D87DE3">
        <w:rPr>
          <w:rFonts w:ascii="Times New Roman" w:hAnsi="Times New Roman" w:cs="Times New Roman"/>
          <w:lang w:val="en-IN"/>
        </w:rPr>
        <w:t>Duplicate timestamp combinations</w:t>
      </w:r>
    </w:p>
    <w:p w14:paraId="04F71738" w14:textId="77777777" w:rsidR="00BE7253" w:rsidRPr="00D87DE3" w:rsidRDefault="00BE7253">
      <w:pPr>
        <w:numPr>
          <w:ilvl w:val="0"/>
          <w:numId w:val="78"/>
        </w:numPr>
        <w:rPr>
          <w:rFonts w:ascii="Times New Roman" w:hAnsi="Times New Roman" w:cs="Times New Roman"/>
          <w:lang w:val="en-IN"/>
        </w:rPr>
      </w:pPr>
      <w:r w:rsidRPr="00D87DE3">
        <w:rPr>
          <w:rFonts w:ascii="Times New Roman" w:hAnsi="Times New Roman" w:cs="Times New Roman"/>
          <w:lang w:val="en-IN"/>
        </w:rPr>
        <w:t>Repeated observations across datasets</w:t>
      </w:r>
    </w:p>
    <w:p w14:paraId="16427226"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b/>
          <w:bCs/>
          <w:lang w:val="en-IN"/>
        </w:rPr>
        <w:t>Action Taken:</w:t>
      </w:r>
    </w:p>
    <w:p w14:paraId="0E21D521" w14:textId="77777777" w:rsidR="00BE7253" w:rsidRPr="00D87DE3" w:rsidRDefault="00BE7253">
      <w:pPr>
        <w:numPr>
          <w:ilvl w:val="0"/>
          <w:numId w:val="79"/>
        </w:numPr>
        <w:rPr>
          <w:rFonts w:ascii="Times New Roman" w:hAnsi="Times New Roman" w:cs="Times New Roman"/>
          <w:lang w:val="en-IN"/>
        </w:rPr>
      </w:pPr>
      <w:r w:rsidRPr="00D87DE3">
        <w:rPr>
          <w:rFonts w:ascii="Times New Roman" w:hAnsi="Times New Roman" w:cs="Times New Roman"/>
          <w:lang w:val="en-IN"/>
        </w:rPr>
        <w:t>Duplicate entries were identified and removed.</w:t>
      </w:r>
    </w:p>
    <w:p w14:paraId="42FA04BE" w14:textId="77777777" w:rsidR="00BE7253" w:rsidRPr="00D87DE3" w:rsidRDefault="00BE7253">
      <w:pPr>
        <w:numPr>
          <w:ilvl w:val="0"/>
          <w:numId w:val="79"/>
        </w:numPr>
        <w:rPr>
          <w:rFonts w:ascii="Times New Roman" w:hAnsi="Times New Roman" w:cs="Times New Roman"/>
          <w:lang w:val="en-IN"/>
        </w:rPr>
      </w:pPr>
      <w:r w:rsidRPr="00D87DE3">
        <w:rPr>
          <w:rFonts w:ascii="Times New Roman" w:hAnsi="Times New Roman" w:cs="Times New Roman"/>
          <w:lang w:val="en-IN"/>
        </w:rPr>
        <w:t>Unique trip records were retained for analysis and model development.</w:t>
      </w:r>
    </w:p>
    <w:p w14:paraId="0C94B7E1" w14:textId="272955B5"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 xml:space="preserve">This improved the reliability of statistical analysis and model evaluation results. </w:t>
      </w:r>
      <w:hyperlink r:id="rId153" w:history="1"/>
    </w:p>
    <w:p w14:paraId="405EF7D3" w14:textId="77777777" w:rsidR="00BE7253" w:rsidRPr="00D87DE3" w:rsidRDefault="00000000" w:rsidP="00BE7253">
      <w:pPr>
        <w:rPr>
          <w:rFonts w:ascii="Times New Roman" w:hAnsi="Times New Roman" w:cs="Times New Roman"/>
          <w:lang w:val="en-IN"/>
        </w:rPr>
      </w:pPr>
      <w:r w:rsidRPr="00D87DE3">
        <w:rPr>
          <w:rFonts w:ascii="Times New Roman" w:hAnsi="Times New Roman" w:cs="Times New Roman"/>
          <w:lang w:val="en-IN"/>
        </w:rPr>
        <w:pict w14:anchorId="35886D2E">
          <v:rect id="_x0000_i1049" style="width:0;height:1.5pt" o:hralign="center" o:hrstd="t" o:hr="t" fillcolor="#a0a0a0" stroked="f"/>
        </w:pict>
      </w:r>
    </w:p>
    <w:p w14:paraId="16561F43" w14:textId="77777777" w:rsidR="00BE7253" w:rsidRPr="00D87DE3" w:rsidRDefault="00BE7253" w:rsidP="00BE7253">
      <w:pPr>
        <w:rPr>
          <w:rFonts w:ascii="Times New Roman" w:hAnsi="Times New Roman" w:cs="Times New Roman"/>
          <w:b/>
          <w:bCs/>
          <w:lang w:val="en-IN"/>
        </w:rPr>
      </w:pPr>
      <w:r w:rsidRPr="00D87DE3">
        <w:rPr>
          <w:rFonts w:ascii="Times New Roman" w:hAnsi="Times New Roman" w:cs="Times New Roman"/>
          <w:b/>
          <w:bCs/>
          <w:lang w:val="en-IN"/>
        </w:rPr>
        <w:t>4. Data Type Validation</w:t>
      </w:r>
    </w:p>
    <w:p w14:paraId="00FA1D5E"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Data type validation was performed to verify that each column contained values in the expected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1505"/>
      </w:tblGrid>
      <w:tr w:rsidR="00BE7253" w:rsidRPr="00D87DE3" w14:paraId="0C88F07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455254" w14:textId="77777777" w:rsidR="00BE7253" w:rsidRPr="00D87DE3" w:rsidRDefault="00BE7253" w:rsidP="00BE7253">
            <w:pPr>
              <w:rPr>
                <w:rFonts w:ascii="Times New Roman" w:hAnsi="Times New Roman" w:cs="Times New Roman"/>
                <w:b/>
                <w:bCs/>
                <w:lang w:val="en-IN"/>
              </w:rPr>
            </w:pPr>
            <w:r w:rsidRPr="00D87DE3">
              <w:rPr>
                <w:rFonts w:ascii="Times New Roman" w:hAnsi="Times New Roman" w:cs="Times New Roman"/>
                <w:b/>
                <w:bCs/>
                <w:lang w:val="en-IN"/>
              </w:rPr>
              <w:t>Attribute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741650" w14:textId="77777777" w:rsidR="00BE7253" w:rsidRPr="00D87DE3" w:rsidRDefault="00BE7253" w:rsidP="00BE7253">
            <w:pPr>
              <w:rPr>
                <w:rFonts w:ascii="Times New Roman" w:hAnsi="Times New Roman" w:cs="Times New Roman"/>
                <w:b/>
                <w:bCs/>
                <w:lang w:val="en-IN"/>
              </w:rPr>
            </w:pPr>
            <w:r w:rsidRPr="00D87DE3">
              <w:rPr>
                <w:rFonts w:ascii="Times New Roman" w:hAnsi="Times New Roman" w:cs="Times New Roman"/>
                <w:b/>
                <w:bCs/>
                <w:lang w:val="en-IN"/>
              </w:rPr>
              <w:t>Expected Type</w:t>
            </w:r>
          </w:p>
        </w:tc>
      </w:tr>
      <w:tr w:rsidR="00BE7253" w:rsidRPr="00D87DE3" w14:paraId="6B099D7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7CD42C"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Pickup Datetime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E493DE"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Datetime</w:t>
            </w:r>
          </w:p>
        </w:tc>
      </w:tr>
      <w:tr w:rsidR="00BE7253" w:rsidRPr="00D87DE3" w14:paraId="5F177F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EAB4B2"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Drop-off Datetime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23022E"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Datetime</w:t>
            </w:r>
          </w:p>
        </w:tc>
      </w:tr>
      <w:tr w:rsidR="00BE7253" w:rsidRPr="00D87DE3" w14:paraId="3CA5D1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8C7E7B"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Passenger 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DD0215"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Integer</w:t>
            </w:r>
          </w:p>
        </w:tc>
      </w:tr>
      <w:tr w:rsidR="00BE7253" w:rsidRPr="00D87DE3" w14:paraId="2C196C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6F383C"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Latitude/Longitude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CD3290"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Float</w:t>
            </w:r>
          </w:p>
        </w:tc>
      </w:tr>
      <w:tr w:rsidR="00BE7253" w:rsidRPr="00D87DE3" w14:paraId="7B63972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716C97"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Trip Duration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5FB9B2"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Numeric</w:t>
            </w:r>
          </w:p>
        </w:tc>
      </w:tr>
    </w:tbl>
    <w:p w14:paraId="36AAF442"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lastRenderedPageBreak/>
        <w:t>The validation process ensured:</w:t>
      </w:r>
    </w:p>
    <w:p w14:paraId="57696543" w14:textId="77777777" w:rsidR="00BE7253" w:rsidRPr="00D87DE3" w:rsidRDefault="00BE7253">
      <w:pPr>
        <w:numPr>
          <w:ilvl w:val="0"/>
          <w:numId w:val="80"/>
        </w:numPr>
        <w:rPr>
          <w:rFonts w:ascii="Times New Roman" w:hAnsi="Times New Roman" w:cs="Times New Roman"/>
          <w:lang w:val="en-IN"/>
        </w:rPr>
      </w:pPr>
      <w:r w:rsidRPr="00D87DE3">
        <w:rPr>
          <w:rFonts w:ascii="Times New Roman" w:hAnsi="Times New Roman" w:cs="Times New Roman"/>
          <w:lang w:val="en-IN"/>
        </w:rPr>
        <w:t>Datetime fields were correctly parsed.</w:t>
      </w:r>
    </w:p>
    <w:p w14:paraId="015E9AA7" w14:textId="77777777" w:rsidR="00BE7253" w:rsidRPr="00D87DE3" w:rsidRDefault="00BE7253">
      <w:pPr>
        <w:numPr>
          <w:ilvl w:val="0"/>
          <w:numId w:val="80"/>
        </w:numPr>
        <w:rPr>
          <w:rFonts w:ascii="Times New Roman" w:hAnsi="Times New Roman" w:cs="Times New Roman"/>
          <w:lang w:val="en-IN"/>
        </w:rPr>
      </w:pPr>
      <w:r w:rsidRPr="00D87DE3">
        <w:rPr>
          <w:rFonts w:ascii="Times New Roman" w:hAnsi="Times New Roman" w:cs="Times New Roman"/>
          <w:lang w:val="en-IN"/>
        </w:rPr>
        <w:t>Numerical fields contained valid numeric values.</w:t>
      </w:r>
    </w:p>
    <w:p w14:paraId="255FADF2" w14:textId="77777777" w:rsidR="00BE7253" w:rsidRPr="00D87DE3" w:rsidRDefault="00BE7253">
      <w:pPr>
        <w:numPr>
          <w:ilvl w:val="0"/>
          <w:numId w:val="80"/>
        </w:numPr>
        <w:rPr>
          <w:rFonts w:ascii="Times New Roman" w:hAnsi="Times New Roman" w:cs="Times New Roman"/>
          <w:lang w:val="en-IN"/>
        </w:rPr>
      </w:pPr>
      <w:r w:rsidRPr="00D87DE3">
        <w:rPr>
          <w:rFonts w:ascii="Times New Roman" w:hAnsi="Times New Roman" w:cs="Times New Roman"/>
          <w:lang w:val="en-IN"/>
        </w:rPr>
        <w:t>Categorical values followed expected formats.</w:t>
      </w:r>
    </w:p>
    <w:p w14:paraId="62A0D602" w14:textId="77C9BA25"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 xml:space="preserve">Consistent data types are essential for feature engineering and model training operations. </w:t>
      </w:r>
      <w:hyperlink r:id="rId154" w:history="1"/>
    </w:p>
    <w:p w14:paraId="4F3EFFCD" w14:textId="77777777" w:rsidR="00BE7253" w:rsidRPr="00D87DE3" w:rsidRDefault="00000000" w:rsidP="00BE7253">
      <w:pPr>
        <w:rPr>
          <w:rFonts w:ascii="Times New Roman" w:hAnsi="Times New Roman" w:cs="Times New Roman"/>
          <w:lang w:val="en-IN"/>
        </w:rPr>
      </w:pPr>
      <w:r w:rsidRPr="00D87DE3">
        <w:rPr>
          <w:rFonts w:ascii="Times New Roman" w:hAnsi="Times New Roman" w:cs="Times New Roman"/>
          <w:lang w:val="en-IN"/>
        </w:rPr>
        <w:pict w14:anchorId="4DD1506E">
          <v:rect id="_x0000_i1050" style="width:0;height:1.5pt" o:hralign="center" o:hrstd="t" o:hr="t" fillcolor="#a0a0a0" stroked="f"/>
        </w:pict>
      </w:r>
    </w:p>
    <w:p w14:paraId="3EE84160" w14:textId="77777777" w:rsidR="00BE7253" w:rsidRPr="00D87DE3" w:rsidRDefault="00BE7253" w:rsidP="00BE7253">
      <w:pPr>
        <w:rPr>
          <w:rFonts w:ascii="Times New Roman" w:hAnsi="Times New Roman" w:cs="Times New Roman"/>
          <w:b/>
          <w:bCs/>
          <w:lang w:val="en-IN"/>
        </w:rPr>
      </w:pPr>
      <w:r w:rsidRPr="00D87DE3">
        <w:rPr>
          <w:rFonts w:ascii="Times New Roman" w:hAnsi="Times New Roman" w:cs="Times New Roman"/>
          <w:b/>
          <w:bCs/>
          <w:lang w:val="en-IN"/>
        </w:rPr>
        <w:t>5. Timestamp Validation</w:t>
      </w:r>
    </w:p>
    <w:p w14:paraId="6F20DAE9"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Trip timestamps were examined to identify invalid temporal records.</w:t>
      </w:r>
    </w:p>
    <w:p w14:paraId="5A7B1115"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b/>
          <w:bCs/>
          <w:lang w:val="en-IN"/>
        </w:rPr>
        <w:t>Checks Performed:</w:t>
      </w:r>
    </w:p>
    <w:p w14:paraId="3E4B36F5" w14:textId="77777777" w:rsidR="00BE7253" w:rsidRPr="00D87DE3" w:rsidRDefault="00BE7253">
      <w:pPr>
        <w:numPr>
          <w:ilvl w:val="0"/>
          <w:numId w:val="81"/>
        </w:numPr>
        <w:rPr>
          <w:rFonts w:ascii="Times New Roman" w:hAnsi="Times New Roman" w:cs="Times New Roman"/>
          <w:lang w:val="en-IN"/>
        </w:rPr>
      </w:pPr>
      <w:r w:rsidRPr="00D87DE3">
        <w:rPr>
          <w:rFonts w:ascii="Times New Roman" w:hAnsi="Times New Roman" w:cs="Times New Roman"/>
          <w:lang w:val="en-IN"/>
        </w:rPr>
        <w:t>Pickup timestamps occur before drop-off timestamps.</w:t>
      </w:r>
    </w:p>
    <w:p w14:paraId="66883728" w14:textId="77777777" w:rsidR="00BE7253" w:rsidRPr="00D87DE3" w:rsidRDefault="00BE7253">
      <w:pPr>
        <w:numPr>
          <w:ilvl w:val="0"/>
          <w:numId w:val="81"/>
        </w:numPr>
        <w:rPr>
          <w:rFonts w:ascii="Times New Roman" w:hAnsi="Times New Roman" w:cs="Times New Roman"/>
          <w:lang w:val="en-IN"/>
        </w:rPr>
      </w:pPr>
      <w:r w:rsidRPr="00D87DE3">
        <w:rPr>
          <w:rFonts w:ascii="Times New Roman" w:hAnsi="Times New Roman" w:cs="Times New Roman"/>
          <w:lang w:val="en-IN"/>
        </w:rPr>
        <w:t>Timestamps are not null.</w:t>
      </w:r>
    </w:p>
    <w:p w14:paraId="12B8F7CA" w14:textId="77777777" w:rsidR="00BE7253" w:rsidRPr="00D87DE3" w:rsidRDefault="00BE7253">
      <w:pPr>
        <w:numPr>
          <w:ilvl w:val="0"/>
          <w:numId w:val="81"/>
        </w:numPr>
        <w:rPr>
          <w:rFonts w:ascii="Times New Roman" w:hAnsi="Times New Roman" w:cs="Times New Roman"/>
          <w:lang w:val="en-IN"/>
        </w:rPr>
      </w:pPr>
      <w:r w:rsidRPr="00D87DE3">
        <w:rPr>
          <w:rFonts w:ascii="Times New Roman" w:hAnsi="Times New Roman" w:cs="Times New Roman"/>
          <w:lang w:val="en-IN"/>
        </w:rPr>
        <w:t>Dates fall within expected ranges.</w:t>
      </w:r>
    </w:p>
    <w:p w14:paraId="5D06B654" w14:textId="77777777" w:rsidR="00BE7253" w:rsidRPr="00D87DE3" w:rsidRDefault="00BE7253">
      <w:pPr>
        <w:numPr>
          <w:ilvl w:val="0"/>
          <w:numId w:val="81"/>
        </w:numPr>
        <w:rPr>
          <w:rFonts w:ascii="Times New Roman" w:hAnsi="Times New Roman" w:cs="Times New Roman"/>
          <w:lang w:val="en-IN"/>
        </w:rPr>
      </w:pPr>
      <w:r w:rsidRPr="00D87DE3">
        <w:rPr>
          <w:rFonts w:ascii="Times New Roman" w:hAnsi="Times New Roman" w:cs="Times New Roman"/>
          <w:lang w:val="en-IN"/>
        </w:rPr>
        <w:t>Future dates and impossible time values are excluded.</w:t>
      </w:r>
    </w:p>
    <w:p w14:paraId="658DAC53"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b/>
          <w:bCs/>
          <w:lang w:val="en-IN"/>
        </w:rPr>
        <w:t>Example Validation Rule:</w:t>
      </w:r>
    </w:p>
    <w:p w14:paraId="0718D701"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Drop-off Time &gt; Pickup Time</w:t>
      </w:r>
    </w:p>
    <w:p w14:paraId="5EFCF596" w14:textId="10F722E4"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 xml:space="preserve">Invalid temporal records can lead to incorrect trip duration calculations and were therefore filtered out during preprocessing. </w:t>
      </w:r>
      <w:hyperlink r:id="rId155" w:history="1"/>
    </w:p>
    <w:p w14:paraId="29666C7C" w14:textId="77777777" w:rsidR="00BE7253" w:rsidRPr="00D87DE3" w:rsidRDefault="00000000" w:rsidP="00BE7253">
      <w:pPr>
        <w:rPr>
          <w:rFonts w:ascii="Times New Roman" w:hAnsi="Times New Roman" w:cs="Times New Roman"/>
          <w:lang w:val="en-IN"/>
        </w:rPr>
      </w:pPr>
      <w:r w:rsidRPr="00D87DE3">
        <w:rPr>
          <w:rFonts w:ascii="Times New Roman" w:hAnsi="Times New Roman" w:cs="Times New Roman"/>
          <w:lang w:val="en-IN"/>
        </w:rPr>
        <w:pict w14:anchorId="72077A2D">
          <v:rect id="_x0000_i1051" style="width:0;height:1.5pt" o:hralign="center" o:hrstd="t" o:hr="t" fillcolor="#a0a0a0" stroked="f"/>
        </w:pict>
      </w:r>
    </w:p>
    <w:p w14:paraId="595CA796" w14:textId="77777777" w:rsidR="00BE7253" w:rsidRPr="00D87DE3" w:rsidRDefault="00BE7253" w:rsidP="00BE7253">
      <w:pPr>
        <w:rPr>
          <w:rFonts w:ascii="Times New Roman" w:hAnsi="Times New Roman" w:cs="Times New Roman"/>
          <w:b/>
          <w:bCs/>
          <w:lang w:val="en-IN"/>
        </w:rPr>
      </w:pPr>
      <w:r w:rsidRPr="00D87DE3">
        <w:rPr>
          <w:rFonts w:ascii="Times New Roman" w:hAnsi="Times New Roman" w:cs="Times New Roman"/>
          <w:b/>
          <w:bCs/>
          <w:lang w:val="en-IN"/>
        </w:rPr>
        <w:t>6. Geographic Coordinate Validation</w:t>
      </w:r>
    </w:p>
    <w:p w14:paraId="52961DD4"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Geographical coordinates were validated to ensure that pickup and drop-off locations represented realistic positions.</w:t>
      </w:r>
    </w:p>
    <w:p w14:paraId="64031CEA"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b/>
          <w:bCs/>
          <w:lang w:val="en-IN"/>
        </w:rPr>
        <w:t>Checks Included:</w:t>
      </w:r>
    </w:p>
    <w:p w14:paraId="6679211C" w14:textId="77777777" w:rsidR="00BE7253" w:rsidRPr="00D87DE3" w:rsidRDefault="00BE7253">
      <w:pPr>
        <w:numPr>
          <w:ilvl w:val="0"/>
          <w:numId w:val="82"/>
        </w:numPr>
        <w:rPr>
          <w:rFonts w:ascii="Times New Roman" w:hAnsi="Times New Roman" w:cs="Times New Roman"/>
          <w:lang w:val="en-IN"/>
        </w:rPr>
      </w:pPr>
      <w:r w:rsidRPr="00D87DE3">
        <w:rPr>
          <w:rFonts w:ascii="Times New Roman" w:hAnsi="Times New Roman" w:cs="Times New Roman"/>
          <w:lang w:val="en-IN"/>
        </w:rPr>
        <w:t>Latitude values within valid ranges.</w:t>
      </w:r>
    </w:p>
    <w:p w14:paraId="4FF822C9" w14:textId="77777777" w:rsidR="00BE7253" w:rsidRPr="00D87DE3" w:rsidRDefault="00BE7253">
      <w:pPr>
        <w:numPr>
          <w:ilvl w:val="0"/>
          <w:numId w:val="82"/>
        </w:numPr>
        <w:rPr>
          <w:rFonts w:ascii="Times New Roman" w:hAnsi="Times New Roman" w:cs="Times New Roman"/>
          <w:lang w:val="en-IN"/>
        </w:rPr>
      </w:pPr>
      <w:r w:rsidRPr="00D87DE3">
        <w:rPr>
          <w:rFonts w:ascii="Times New Roman" w:hAnsi="Times New Roman" w:cs="Times New Roman"/>
          <w:lang w:val="en-IN"/>
        </w:rPr>
        <w:t>Longitude values within valid ranges.</w:t>
      </w:r>
    </w:p>
    <w:p w14:paraId="7D5B5D45" w14:textId="77777777" w:rsidR="00BE7253" w:rsidRPr="00D87DE3" w:rsidRDefault="00BE7253">
      <w:pPr>
        <w:numPr>
          <w:ilvl w:val="0"/>
          <w:numId w:val="82"/>
        </w:numPr>
        <w:rPr>
          <w:rFonts w:ascii="Times New Roman" w:hAnsi="Times New Roman" w:cs="Times New Roman"/>
          <w:lang w:val="en-IN"/>
        </w:rPr>
      </w:pPr>
      <w:r w:rsidRPr="00D87DE3">
        <w:rPr>
          <w:rFonts w:ascii="Times New Roman" w:hAnsi="Times New Roman" w:cs="Times New Roman"/>
          <w:lang w:val="en-IN"/>
        </w:rPr>
        <w:t>Missing coordinate detection.</w:t>
      </w:r>
    </w:p>
    <w:p w14:paraId="3516219E" w14:textId="77777777" w:rsidR="00BE7253" w:rsidRPr="00D87DE3" w:rsidRDefault="00BE7253">
      <w:pPr>
        <w:numPr>
          <w:ilvl w:val="0"/>
          <w:numId w:val="82"/>
        </w:numPr>
        <w:rPr>
          <w:rFonts w:ascii="Times New Roman" w:hAnsi="Times New Roman" w:cs="Times New Roman"/>
          <w:lang w:val="en-IN"/>
        </w:rPr>
      </w:pPr>
      <w:r w:rsidRPr="00D87DE3">
        <w:rPr>
          <w:rFonts w:ascii="Times New Roman" w:hAnsi="Times New Roman" w:cs="Times New Roman"/>
          <w:lang w:val="en-IN"/>
        </w:rPr>
        <w:t>Invalid location records identification.</w:t>
      </w:r>
    </w:p>
    <w:p w14:paraId="32202593" w14:textId="28CFCE96" w:rsidR="00BE7253" w:rsidRPr="00D87DE3" w:rsidRDefault="00BE7253" w:rsidP="00BE7253">
      <w:pPr>
        <w:rPr>
          <w:rFonts w:ascii="Times New Roman" w:hAnsi="Times New Roman" w:cs="Times New Roman"/>
          <w:b/>
          <w:bCs/>
          <w:lang w:val="en-IN"/>
        </w:rPr>
      </w:pPr>
      <w:r w:rsidRPr="00D87DE3">
        <w:rPr>
          <w:rFonts w:ascii="Times New Roman" w:hAnsi="Times New Roman" w:cs="Times New Roman"/>
          <w:b/>
          <w:bCs/>
          <w:lang w:val="en-IN"/>
        </w:rPr>
        <w:t>Expected Ranges:</w:t>
      </w:r>
      <w:r w:rsidRPr="00D87DE3">
        <w:rPr>
          <w:rFonts w:ascii="Times New Roman" w:hAnsi="Times New Roman" w:cs="Times New Roman"/>
          <w:b/>
          <w:bCs/>
          <w:noProof/>
          <w:lang w:val="en-IN"/>
        </w:rPr>
        <mc:AlternateContent>
          <mc:Choice Requires="wps">
            <w:drawing>
              <wp:anchor distT="45720" distB="45720" distL="114300" distR="114300" simplePos="0" relativeHeight="251717120" behindDoc="0" locked="0" layoutInCell="1" allowOverlap="1" wp14:anchorId="76AC89BE" wp14:editId="087D4671">
                <wp:simplePos x="0" y="0"/>
                <wp:positionH relativeFrom="column">
                  <wp:posOffset>-635</wp:posOffset>
                </wp:positionH>
                <wp:positionV relativeFrom="paragraph">
                  <wp:posOffset>365760</wp:posOffset>
                </wp:positionV>
                <wp:extent cx="6997065" cy="1404620"/>
                <wp:effectExtent l="0" t="0" r="13335" b="24765"/>
                <wp:wrapSquare wrapText="bothSides"/>
                <wp:docPr id="2262237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7065" cy="1404620"/>
                        </a:xfrm>
                        <a:prstGeom prst="rect">
                          <a:avLst/>
                        </a:prstGeom>
                        <a:solidFill>
                          <a:srgbClr val="FFFFFF"/>
                        </a:solidFill>
                        <a:ln w="9525">
                          <a:solidFill>
                            <a:srgbClr val="000000"/>
                          </a:solidFill>
                          <a:miter lim="800000"/>
                          <a:headEnd/>
                          <a:tailEnd/>
                        </a:ln>
                      </wps:spPr>
                      <wps:txbx>
                        <w:txbxContent>
                          <w:p w14:paraId="5D197592" w14:textId="77777777" w:rsidR="00BE7253" w:rsidRPr="00BE7253" w:rsidRDefault="00BE7253" w:rsidP="00BE7253">
                            <w:pPr>
                              <w:rPr>
                                <w:lang w:val="en-IN"/>
                              </w:rPr>
                            </w:pPr>
                            <w:r w:rsidRPr="00BE7253">
                              <w:rPr>
                                <w:lang w:val="en-IN"/>
                              </w:rPr>
                              <w:t>Latitude : -90 to +90</w:t>
                            </w:r>
                          </w:p>
                          <w:p w14:paraId="60AFD0D2" w14:textId="7571C642" w:rsidR="00BE7253" w:rsidRPr="00BE7253" w:rsidRDefault="00BE7253" w:rsidP="00BE7253">
                            <w:pPr>
                              <w:rPr>
                                <w:lang w:val="en-IN"/>
                              </w:rPr>
                            </w:pPr>
                            <w:r w:rsidRPr="00BE7253">
                              <w:rPr>
                                <w:lang w:val="en-IN"/>
                              </w:rPr>
                              <w:t>Longitude : -180 to +180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AC89BE" id="_x0000_s1046" type="#_x0000_t202" style="position:absolute;margin-left:-.05pt;margin-top:28.8pt;width:550.95pt;height:110.6pt;z-index:2517171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">
                <v:textbox style="mso-fit-shape-to-text:t">
                  <w:txbxContent>
                    <w:p w14:paraId="5D197592" w14:textId="77777777" w:rsidR="00BE7253" w:rsidRPr="00BE7253" w:rsidRDefault="00BE7253" w:rsidP="00BE7253">
                      <w:pPr>
                        <w:rPr>
                          <w:lang w:val="en-IN"/>
                        </w:rPr>
                      </w:pPr>
                      <w:r w:rsidRPr="00BE7253">
                        <w:rPr>
                          <w:lang w:val="en-IN"/>
                        </w:rPr>
                        <w:t>Latitude : -90 to +90</w:t>
                      </w:r>
                    </w:p>
                    <w:p w14:paraId="60AFD0D2" w14:textId="7571C642" w:rsidR="00BE7253" w:rsidRPr="00BE7253" w:rsidRDefault="00BE7253" w:rsidP="00BE7253">
                      <w:pPr>
                        <w:rPr>
                          <w:lang w:val="en-IN"/>
                        </w:rPr>
                      </w:pPr>
                      <w:r w:rsidRPr="00BE7253">
                        <w:rPr>
                          <w:lang w:val="en-IN"/>
                        </w:rPr>
                        <w:t>Longitude : -180 to +180</w:t>
                      </w:r>
                    </w:p>
                  </w:txbxContent>
                </v:textbox>
                <w10:wrap type="square"/>
              </v:shape>
            </w:pict>
          </mc:Fallback>
        </mc:AlternateContent>
      </w:r>
    </w:p>
    <w:p w14:paraId="7C1BDEDF" w14:textId="74024BA2"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lastRenderedPageBreak/>
        <w:t xml:space="preserve">Records outside these ranges were treated as invalid and excluded from further analysis. </w:t>
      </w:r>
      <w:hyperlink r:id="rId156" w:history="1"/>
    </w:p>
    <w:p w14:paraId="54420C91" w14:textId="77777777" w:rsidR="00BE7253" w:rsidRPr="00D87DE3" w:rsidRDefault="00000000" w:rsidP="00BE7253">
      <w:pPr>
        <w:rPr>
          <w:rFonts w:ascii="Times New Roman" w:hAnsi="Times New Roman" w:cs="Times New Roman"/>
          <w:lang w:val="en-IN"/>
        </w:rPr>
      </w:pPr>
      <w:r w:rsidRPr="00D87DE3">
        <w:rPr>
          <w:rFonts w:ascii="Times New Roman" w:hAnsi="Times New Roman" w:cs="Times New Roman"/>
          <w:lang w:val="en-IN"/>
        </w:rPr>
        <w:pict w14:anchorId="23E717F8">
          <v:rect id="_x0000_i1052" style="width:0;height:1.5pt" o:hralign="center" o:hrstd="t" o:hr="t" fillcolor="#a0a0a0" stroked="f"/>
        </w:pict>
      </w:r>
    </w:p>
    <w:p w14:paraId="04E904C0" w14:textId="77777777" w:rsidR="00BE7253" w:rsidRPr="00D87DE3" w:rsidRDefault="00BE7253" w:rsidP="00BE7253">
      <w:pPr>
        <w:rPr>
          <w:rFonts w:ascii="Times New Roman" w:hAnsi="Times New Roman" w:cs="Times New Roman"/>
          <w:b/>
          <w:bCs/>
          <w:lang w:val="en-IN"/>
        </w:rPr>
      </w:pPr>
      <w:r w:rsidRPr="00D87DE3">
        <w:rPr>
          <w:rFonts w:ascii="Times New Roman" w:hAnsi="Times New Roman" w:cs="Times New Roman"/>
          <w:b/>
          <w:bCs/>
          <w:lang w:val="en-IN"/>
        </w:rPr>
        <w:t>7. Passenger Count Validation</w:t>
      </w:r>
    </w:p>
    <w:p w14:paraId="7A67E6B4"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Passenger count values were examined to detect unrealistic or inconsistent records.</w:t>
      </w:r>
    </w:p>
    <w:p w14:paraId="7F0A86FD"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b/>
          <w:bCs/>
          <w:lang w:val="en-IN"/>
        </w:rPr>
        <w:t>Validation Rules:</w:t>
      </w:r>
    </w:p>
    <w:p w14:paraId="51E9A500" w14:textId="77777777" w:rsidR="00BE7253" w:rsidRPr="00D87DE3" w:rsidRDefault="00BE7253">
      <w:pPr>
        <w:numPr>
          <w:ilvl w:val="0"/>
          <w:numId w:val="83"/>
        </w:numPr>
        <w:rPr>
          <w:rFonts w:ascii="Times New Roman" w:hAnsi="Times New Roman" w:cs="Times New Roman"/>
          <w:lang w:val="en-IN"/>
        </w:rPr>
      </w:pPr>
      <w:r w:rsidRPr="00D87DE3">
        <w:rPr>
          <w:rFonts w:ascii="Times New Roman" w:hAnsi="Times New Roman" w:cs="Times New Roman"/>
          <w:lang w:val="en-IN"/>
        </w:rPr>
        <w:t>Passenger count must be greater than zero.</w:t>
      </w:r>
    </w:p>
    <w:p w14:paraId="0B6BCC0B" w14:textId="77777777" w:rsidR="00BE7253" w:rsidRPr="00D87DE3" w:rsidRDefault="00BE7253">
      <w:pPr>
        <w:numPr>
          <w:ilvl w:val="0"/>
          <w:numId w:val="83"/>
        </w:numPr>
        <w:rPr>
          <w:rFonts w:ascii="Times New Roman" w:hAnsi="Times New Roman" w:cs="Times New Roman"/>
          <w:lang w:val="en-IN"/>
        </w:rPr>
      </w:pPr>
      <w:r w:rsidRPr="00D87DE3">
        <w:rPr>
          <w:rFonts w:ascii="Times New Roman" w:hAnsi="Times New Roman" w:cs="Times New Roman"/>
          <w:lang w:val="en-IN"/>
        </w:rPr>
        <w:t>Extremely large passenger counts are flagged as anomalies.</w:t>
      </w:r>
    </w:p>
    <w:p w14:paraId="417F69B5" w14:textId="77777777" w:rsidR="00BE7253" w:rsidRPr="00D87DE3" w:rsidRDefault="00BE7253">
      <w:pPr>
        <w:numPr>
          <w:ilvl w:val="0"/>
          <w:numId w:val="83"/>
        </w:numPr>
        <w:rPr>
          <w:rFonts w:ascii="Times New Roman" w:hAnsi="Times New Roman" w:cs="Times New Roman"/>
          <w:lang w:val="en-IN"/>
        </w:rPr>
      </w:pPr>
      <w:r w:rsidRPr="00D87DE3">
        <w:rPr>
          <w:rFonts w:ascii="Times New Roman" w:hAnsi="Times New Roman" w:cs="Times New Roman"/>
          <w:lang w:val="en-IN"/>
        </w:rPr>
        <w:t>Missing passenger information is handled during preprocessing.</w:t>
      </w:r>
    </w:p>
    <w:p w14:paraId="500728EF" w14:textId="171C78A5"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 xml:space="preserve">This validation ensured that rider-related features accurately represent real trip conditions. </w:t>
      </w:r>
      <w:hyperlink r:id="rId157" w:history="1"/>
    </w:p>
    <w:p w14:paraId="3DBA2D0B" w14:textId="77777777" w:rsidR="00BE7253" w:rsidRPr="00D87DE3" w:rsidRDefault="00000000" w:rsidP="00BE7253">
      <w:pPr>
        <w:rPr>
          <w:rFonts w:ascii="Times New Roman" w:hAnsi="Times New Roman" w:cs="Times New Roman"/>
          <w:lang w:val="en-IN"/>
        </w:rPr>
      </w:pPr>
      <w:r w:rsidRPr="00D87DE3">
        <w:rPr>
          <w:rFonts w:ascii="Times New Roman" w:hAnsi="Times New Roman" w:cs="Times New Roman"/>
          <w:lang w:val="en-IN"/>
        </w:rPr>
        <w:pict w14:anchorId="738F563D">
          <v:rect id="_x0000_i1053" style="width:0;height:1.5pt" o:hralign="center" o:hrstd="t" o:hr="t" fillcolor="#a0a0a0" stroked="f"/>
        </w:pict>
      </w:r>
    </w:p>
    <w:p w14:paraId="2A5EDF21" w14:textId="77777777" w:rsidR="00BE7253" w:rsidRPr="00D87DE3" w:rsidRDefault="00BE7253" w:rsidP="00BE7253">
      <w:pPr>
        <w:rPr>
          <w:rFonts w:ascii="Times New Roman" w:hAnsi="Times New Roman" w:cs="Times New Roman"/>
          <w:b/>
          <w:bCs/>
          <w:lang w:val="en-IN"/>
        </w:rPr>
      </w:pPr>
      <w:r w:rsidRPr="00D87DE3">
        <w:rPr>
          <w:rFonts w:ascii="Times New Roman" w:hAnsi="Times New Roman" w:cs="Times New Roman"/>
          <w:b/>
          <w:bCs/>
          <w:lang w:val="en-IN"/>
        </w:rPr>
        <w:t>8. Outlier Detection</w:t>
      </w:r>
    </w:p>
    <w:p w14:paraId="14A2D08E"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Outlier analysis was conducted to identify abnormal observations that could distort model learning.</w:t>
      </w:r>
    </w:p>
    <w:p w14:paraId="452789B7" w14:textId="77777777" w:rsidR="00BE7253" w:rsidRPr="00D87DE3" w:rsidRDefault="00BE7253" w:rsidP="00BE7253">
      <w:pPr>
        <w:rPr>
          <w:rFonts w:ascii="Times New Roman" w:hAnsi="Times New Roman" w:cs="Times New Roman"/>
          <w:b/>
          <w:bCs/>
          <w:lang w:val="en-IN"/>
        </w:rPr>
      </w:pPr>
      <w:r w:rsidRPr="00D87DE3">
        <w:rPr>
          <w:rFonts w:ascii="Times New Roman" w:hAnsi="Times New Roman" w:cs="Times New Roman"/>
          <w:b/>
          <w:bCs/>
          <w:lang w:val="en-IN"/>
        </w:rPr>
        <w:t>Trip Duration Outliers</w:t>
      </w:r>
    </w:p>
    <w:p w14:paraId="18DAF8D1"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Potential anomalies included:</w:t>
      </w:r>
    </w:p>
    <w:p w14:paraId="23881A68" w14:textId="77777777" w:rsidR="00BE7253" w:rsidRPr="00D87DE3" w:rsidRDefault="00BE7253">
      <w:pPr>
        <w:numPr>
          <w:ilvl w:val="0"/>
          <w:numId w:val="84"/>
        </w:numPr>
        <w:rPr>
          <w:rFonts w:ascii="Times New Roman" w:hAnsi="Times New Roman" w:cs="Times New Roman"/>
          <w:lang w:val="en-IN"/>
        </w:rPr>
      </w:pPr>
      <w:r w:rsidRPr="00D87DE3">
        <w:rPr>
          <w:rFonts w:ascii="Times New Roman" w:hAnsi="Times New Roman" w:cs="Times New Roman"/>
          <w:lang w:val="en-IN"/>
        </w:rPr>
        <w:t>Extremely short trips</w:t>
      </w:r>
    </w:p>
    <w:p w14:paraId="3769CF44" w14:textId="77777777" w:rsidR="00BE7253" w:rsidRPr="00D87DE3" w:rsidRDefault="00BE7253">
      <w:pPr>
        <w:numPr>
          <w:ilvl w:val="0"/>
          <w:numId w:val="84"/>
        </w:numPr>
        <w:rPr>
          <w:rFonts w:ascii="Times New Roman" w:hAnsi="Times New Roman" w:cs="Times New Roman"/>
          <w:lang w:val="en-IN"/>
        </w:rPr>
      </w:pPr>
      <w:r w:rsidRPr="00D87DE3">
        <w:rPr>
          <w:rFonts w:ascii="Times New Roman" w:hAnsi="Times New Roman" w:cs="Times New Roman"/>
          <w:lang w:val="en-IN"/>
        </w:rPr>
        <w:t>Extremely long trips</w:t>
      </w:r>
    </w:p>
    <w:p w14:paraId="7141221E" w14:textId="77777777" w:rsidR="00BE7253" w:rsidRPr="00D87DE3" w:rsidRDefault="00BE7253">
      <w:pPr>
        <w:numPr>
          <w:ilvl w:val="0"/>
          <w:numId w:val="84"/>
        </w:numPr>
        <w:rPr>
          <w:rFonts w:ascii="Times New Roman" w:hAnsi="Times New Roman" w:cs="Times New Roman"/>
          <w:lang w:val="en-IN"/>
        </w:rPr>
      </w:pPr>
      <w:r w:rsidRPr="00D87DE3">
        <w:rPr>
          <w:rFonts w:ascii="Times New Roman" w:hAnsi="Times New Roman" w:cs="Times New Roman"/>
          <w:lang w:val="en-IN"/>
        </w:rPr>
        <w:t>Unusual duration distributions</w:t>
      </w:r>
    </w:p>
    <w:p w14:paraId="6AC6BE80" w14:textId="77777777" w:rsidR="00BE7253" w:rsidRPr="00D87DE3" w:rsidRDefault="00BE7253" w:rsidP="00BE7253">
      <w:pPr>
        <w:rPr>
          <w:rFonts w:ascii="Times New Roman" w:hAnsi="Times New Roman" w:cs="Times New Roman"/>
          <w:b/>
          <w:bCs/>
          <w:lang w:val="en-IN"/>
        </w:rPr>
      </w:pPr>
      <w:r w:rsidRPr="00D87DE3">
        <w:rPr>
          <w:rFonts w:ascii="Times New Roman" w:hAnsi="Times New Roman" w:cs="Times New Roman"/>
          <w:b/>
          <w:bCs/>
          <w:lang w:val="en-IN"/>
        </w:rPr>
        <w:t>Distance Outliers</w:t>
      </w:r>
    </w:p>
    <w:p w14:paraId="65871A07"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After Haversine distance calculation, unusually large or unrealistic travel distances were investigated.</w:t>
      </w:r>
    </w:p>
    <w:p w14:paraId="0AFE5D2E"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b/>
          <w:bCs/>
          <w:lang w:val="en-IN"/>
        </w:rPr>
        <w:t>Detection Techniques:</w:t>
      </w:r>
    </w:p>
    <w:p w14:paraId="5B4970FF" w14:textId="77777777" w:rsidR="00BE7253" w:rsidRPr="00D87DE3" w:rsidRDefault="00BE7253">
      <w:pPr>
        <w:numPr>
          <w:ilvl w:val="0"/>
          <w:numId w:val="85"/>
        </w:numPr>
        <w:rPr>
          <w:rFonts w:ascii="Times New Roman" w:hAnsi="Times New Roman" w:cs="Times New Roman"/>
          <w:lang w:val="en-IN"/>
        </w:rPr>
      </w:pPr>
      <w:r w:rsidRPr="00D87DE3">
        <w:rPr>
          <w:rFonts w:ascii="Times New Roman" w:hAnsi="Times New Roman" w:cs="Times New Roman"/>
          <w:lang w:val="en-IN"/>
        </w:rPr>
        <w:t>Statistical distribution analysis</w:t>
      </w:r>
    </w:p>
    <w:p w14:paraId="2B80C4D3" w14:textId="77777777" w:rsidR="00BE7253" w:rsidRPr="00D87DE3" w:rsidRDefault="00BE7253">
      <w:pPr>
        <w:numPr>
          <w:ilvl w:val="0"/>
          <w:numId w:val="85"/>
        </w:numPr>
        <w:rPr>
          <w:rFonts w:ascii="Times New Roman" w:hAnsi="Times New Roman" w:cs="Times New Roman"/>
          <w:lang w:val="en-IN"/>
        </w:rPr>
      </w:pPr>
      <w:r w:rsidRPr="00D87DE3">
        <w:rPr>
          <w:rFonts w:ascii="Times New Roman" w:hAnsi="Times New Roman" w:cs="Times New Roman"/>
          <w:lang w:val="en-IN"/>
        </w:rPr>
        <w:t>Boxplot visualization</w:t>
      </w:r>
    </w:p>
    <w:p w14:paraId="060B927F" w14:textId="77777777" w:rsidR="00BE7253" w:rsidRPr="00D87DE3" w:rsidRDefault="00BE7253">
      <w:pPr>
        <w:numPr>
          <w:ilvl w:val="0"/>
          <w:numId w:val="85"/>
        </w:numPr>
        <w:rPr>
          <w:rFonts w:ascii="Times New Roman" w:hAnsi="Times New Roman" w:cs="Times New Roman"/>
          <w:lang w:val="en-IN"/>
        </w:rPr>
      </w:pPr>
      <w:r w:rsidRPr="00D87DE3">
        <w:rPr>
          <w:rFonts w:ascii="Times New Roman" w:hAnsi="Times New Roman" w:cs="Times New Roman"/>
          <w:lang w:val="en-IN"/>
        </w:rPr>
        <w:t>Quantile-based filtering</w:t>
      </w:r>
    </w:p>
    <w:p w14:paraId="04FFBC53" w14:textId="3A4D0FE8"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 xml:space="preserve">Outlier treatment helped improve model robustness and reduce the impact of noisy data. </w:t>
      </w:r>
      <w:hyperlink r:id="rId158" w:history="1"/>
    </w:p>
    <w:p w14:paraId="61E879BE" w14:textId="77777777" w:rsidR="00BE7253" w:rsidRPr="00D87DE3" w:rsidRDefault="00000000" w:rsidP="00BE7253">
      <w:pPr>
        <w:rPr>
          <w:rFonts w:ascii="Times New Roman" w:hAnsi="Times New Roman" w:cs="Times New Roman"/>
          <w:lang w:val="en-IN"/>
        </w:rPr>
      </w:pPr>
      <w:r w:rsidRPr="00D87DE3">
        <w:rPr>
          <w:rFonts w:ascii="Times New Roman" w:hAnsi="Times New Roman" w:cs="Times New Roman"/>
          <w:lang w:val="en-IN"/>
        </w:rPr>
        <w:pict w14:anchorId="5CEC577F">
          <v:rect id="_x0000_i1054" style="width:0;height:1.5pt" o:hralign="center" o:hrstd="t" o:hr="t" fillcolor="#a0a0a0" stroked="f"/>
        </w:pict>
      </w:r>
    </w:p>
    <w:p w14:paraId="2E9353B4" w14:textId="77777777" w:rsidR="00BE7253" w:rsidRPr="00D87DE3" w:rsidRDefault="00BE7253" w:rsidP="00BE7253">
      <w:pPr>
        <w:rPr>
          <w:rFonts w:ascii="Times New Roman" w:hAnsi="Times New Roman" w:cs="Times New Roman"/>
          <w:b/>
          <w:bCs/>
          <w:lang w:val="en-IN"/>
        </w:rPr>
      </w:pPr>
      <w:r w:rsidRPr="00D87DE3">
        <w:rPr>
          <w:rFonts w:ascii="Times New Roman" w:hAnsi="Times New Roman" w:cs="Times New Roman"/>
          <w:b/>
          <w:bCs/>
          <w:lang w:val="en-IN"/>
        </w:rPr>
        <w:t>9. Data Consistency Checks</w:t>
      </w:r>
    </w:p>
    <w:p w14:paraId="64FEE686"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Additional consistency checks were performed to verify logical relationships among attributes.</w:t>
      </w:r>
    </w:p>
    <w:p w14:paraId="21DE7D1F"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Examples include:</w:t>
      </w:r>
    </w:p>
    <w:p w14:paraId="6F72CAF3" w14:textId="77777777" w:rsidR="00BE7253" w:rsidRPr="00D87DE3" w:rsidRDefault="00BE7253">
      <w:pPr>
        <w:numPr>
          <w:ilvl w:val="0"/>
          <w:numId w:val="86"/>
        </w:numPr>
        <w:rPr>
          <w:rFonts w:ascii="Times New Roman" w:hAnsi="Times New Roman" w:cs="Times New Roman"/>
          <w:lang w:val="en-IN"/>
        </w:rPr>
      </w:pPr>
      <w:r w:rsidRPr="00D87DE3">
        <w:rPr>
          <w:rFonts w:ascii="Times New Roman" w:hAnsi="Times New Roman" w:cs="Times New Roman"/>
          <w:lang w:val="en-IN"/>
        </w:rPr>
        <w:lastRenderedPageBreak/>
        <w:t>Trip duration corresponds to pickup and drop-off timestamps.</w:t>
      </w:r>
    </w:p>
    <w:p w14:paraId="21E0D16D" w14:textId="77777777" w:rsidR="00BE7253" w:rsidRPr="00D87DE3" w:rsidRDefault="00BE7253">
      <w:pPr>
        <w:numPr>
          <w:ilvl w:val="0"/>
          <w:numId w:val="86"/>
        </w:numPr>
        <w:rPr>
          <w:rFonts w:ascii="Times New Roman" w:hAnsi="Times New Roman" w:cs="Times New Roman"/>
          <w:lang w:val="en-IN"/>
        </w:rPr>
      </w:pPr>
      <w:r w:rsidRPr="00D87DE3">
        <w:rPr>
          <w:rFonts w:ascii="Times New Roman" w:hAnsi="Times New Roman" w:cs="Times New Roman"/>
          <w:lang w:val="en-IN"/>
        </w:rPr>
        <w:t>Geographic coordinates exist for all recorded trips.</w:t>
      </w:r>
    </w:p>
    <w:p w14:paraId="48CF13E5" w14:textId="77777777" w:rsidR="00BE7253" w:rsidRPr="00D87DE3" w:rsidRDefault="00BE7253">
      <w:pPr>
        <w:numPr>
          <w:ilvl w:val="0"/>
          <w:numId w:val="86"/>
        </w:numPr>
        <w:rPr>
          <w:rFonts w:ascii="Times New Roman" w:hAnsi="Times New Roman" w:cs="Times New Roman"/>
          <w:lang w:val="en-IN"/>
        </w:rPr>
      </w:pPr>
      <w:r w:rsidRPr="00D87DE3">
        <w:rPr>
          <w:rFonts w:ascii="Times New Roman" w:hAnsi="Times New Roman" w:cs="Times New Roman"/>
          <w:lang w:val="en-IN"/>
        </w:rPr>
        <w:t>Engineered features are generated successfully from source data.</w:t>
      </w:r>
    </w:p>
    <w:p w14:paraId="4B3B151A" w14:textId="77777777" w:rsidR="00BE7253" w:rsidRPr="00D87DE3" w:rsidRDefault="00BE7253">
      <w:pPr>
        <w:numPr>
          <w:ilvl w:val="0"/>
          <w:numId w:val="86"/>
        </w:numPr>
        <w:rPr>
          <w:rFonts w:ascii="Times New Roman" w:hAnsi="Times New Roman" w:cs="Times New Roman"/>
          <w:lang w:val="en-IN"/>
        </w:rPr>
      </w:pPr>
      <w:r w:rsidRPr="00D87DE3">
        <w:rPr>
          <w:rFonts w:ascii="Times New Roman" w:hAnsi="Times New Roman" w:cs="Times New Roman"/>
          <w:lang w:val="en-IN"/>
        </w:rPr>
        <w:t>Record counts remain consistent after preprocessing.</w:t>
      </w:r>
    </w:p>
    <w:p w14:paraId="34A56947" w14:textId="39681970"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 xml:space="preserve">Consistency validation ensured that transformed datasets remained logically correct and suitable for downstream machine learning tasks. </w:t>
      </w:r>
      <w:hyperlink r:id="rId159" w:history="1"/>
    </w:p>
    <w:p w14:paraId="48C492AC" w14:textId="77777777" w:rsidR="00BE7253" w:rsidRPr="00D87DE3" w:rsidRDefault="00000000" w:rsidP="00BE7253">
      <w:pPr>
        <w:rPr>
          <w:rFonts w:ascii="Times New Roman" w:hAnsi="Times New Roman" w:cs="Times New Roman"/>
          <w:lang w:val="en-IN"/>
        </w:rPr>
      </w:pPr>
      <w:r w:rsidRPr="00D87DE3">
        <w:rPr>
          <w:rFonts w:ascii="Times New Roman" w:hAnsi="Times New Roman" w:cs="Times New Roman"/>
          <w:lang w:val="en-IN"/>
        </w:rPr>
        <w:pict w14:anchorId="71E58E5B">
          <v:rect id="_x0000_i1055" style="width:0;height:1.5pt" o:hralign="center" o:hrstd="t" o:hr="t" fillcolor="#a0a0a0" stroked="f"/>
        </w:pict>
      </w:r>
    </w:p>
    <w:p w14:paraId="383BAE12" w14:textId="77777777" w:rsidR="00BE7253" w:rsidRPr="00D87DE3" w:rsidRDefault="00BE7253" w:rsidP="00BE7253">
      <w:pPr>
        <w:rPr>
          <w:rFonts w:ascii="Times New Roman" w:hAnsi="Times New Roman" w:cs="Times New Roman"/>
          <w:b/>
          <w:bCs/>
          <w:lang w:val="en-IN"/>
        </w:rPr>
      </w:pPr>
      <w:r w:rsidRPr="00D87DE3">
        <w:rPr>
          <w:rFonts w:ascii="Times New Roman" w:hAnsi="Times New Roman" w:cs="Times New Roman"/>
          <w:b/>
          <w:bCs/>
          <w:lang w:val="en-IN"/>
        </w:rPr>
        <w:t>Automated Testing</w:t>
      </w:r>
    </w:p>
    <w:p w14:paraId="6491BD5B"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To improve reliability, automated test scripts were developed alongside validation logic.</w:t>
      </w:r>
    </w:p>
    <w:p w14:paraId="461A3D93"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b/>
          <w:bCs/>
          <w:lang w:val="en-IN"/>
        </w:rPr>
        <w:t>Testing Components:</w:t>
      </w:r>
    </w:p>
    <w:p w14:paraId="77B9115B" w14:textId="77777777" w:rsidR="00BE7253" w:rsidRPr="00D87DE3" w:rsidRDefault="00BE7253">
      <w:pPr>
        <w:numPr>
          <w:ilvl w:val="0"/>
          <w:numId w:val="87"/>
        </w:numPr>
        <w:rPr>
          <w:rFonts w:ascii="Times New Roman" w:hAnsi="Times New Roman" w:cs="Times New Roman"/>
          <w:lang w:val="en-IN"/>
        </w:rPr>
      </w:pPr>
      <w:r w:rsidRPr="00D87DE3">
        <w:rPr>
          <w:rFonts w:ascii="Times New Roman" w:hAnsi="Times New Roman" w:cs="Times New Roman"/>
          <w:lang w:val="en-IN"/>
        </w:rPr>
        <w:t>test_quality_checks.py</w:t>
      </w:r>
    </w:p>
    <w:p w14:paraId="11DBD1EA" w14:textId="77777777" w:rsidR="00BE7253" w:rsidRPr="00D87DE3" w:rsidRDefault="00BE7253">
      <w:pPr>
        <w:numPr>
          <w:ilvl w:val="0"/>
          <w:numId w:val="87"/>
        </w:numPr>
        <w:rPr>
          <w:rFonts w:ascii="Times New Roman" w:hAnsi="Times New Roman" w:cs="Times New Roman"/>
          <w:lang w:val="en-IN"/>
        </w:rPr>
      </w:pPr>
      <w:r w:rsidRPr="00D87DE3">
        <w:rPr>
          <w:rFonts w:ascii="Times New Roman" w:hAnsi="Times New Roman" w:cs="Times New Roman"/>
          <w:lang w:val="en-IN"/>
        </w:rPr>
        <w:t>Validation rule testing</w:t>
      </w:r>
    </w:p>
    <w:p w14:paraId="3910A93E" w14:textId="77777777" w:rsidR="00BE7253" w:rsidRPr="00D87DE3" w:rsidRDefault="00BE7253">
      <w:pPr>
        <w:numPr>
          <w:ilvl w:val="0"/>
          <w:numId w:val="87"/>
        </w:numPr>
        <w:rPr>
          <w:rFonts w:ascii="Times New Roman" w:hAnsi="Times New Roman" w:cs="Times New Roman"/>
          <w:lang w:val="en-IN"/>
        </w:rPr>
      </w:pPr>
      <w:r w:rsidRPr="00D87DE3">
        <w:rPr>
          <w:rFonts w:ascii="Times New Roman" w:hAnsi="Times New Roman" w:cs="Times New Roman"/>
          <w:lang w:val="en-IN"/>
        </w:rPr>
        <w:t>Schema verification testing</w:t>
      </w:r>
    </w:p>
    <w:p w14:paraId="4F3981F2" w14:textId="77777777" w:rsidR="00BE7253" w:rsidRPr="00D87DE3" w:rsidRDefault="00BE7253">
      <w:pPr>
        <w:numPr>
          <w:ilvl w:val="0"/>
          <w:numId w:val="87"/>
        </w:numPr>
        <w:rPr>
          <w:rFonts w:ascii="Times New Roman" w:hAnsi="Times New Roman" w:cs="Times New Roman"/>
          <w:lang w:val="en-IN"/>
        </w:rPr>
      </w:pPr>
      <w:r w:rsidRPr="00D87DE3">
        <w:rPr>
          <w:rFonts w:ascii="Times New Roman" w:hAnsi="Times New Roman" w:cs="Times New Roman"/>
          <w:lang w:val="en-IN"/>
        </w:rPr>
        <w:t>Data integrity testing</w:t>
      </w:r>
    </w:p>
    <w:p w14:paraId="6C3AF342" w14:textId="69A4B593"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 xml:space="preserve">Automated testing ensures that future changes to the pipeline do not introduce data quality regressions. </w:t>
      </w:r>
      <w:hyperlink r:id="rId160" w:history="1"/>
    </w:p>
    <w:p w14:paraId="2C931CB8" w14:textId="77777777" w:rsidR="00BE7253" w:rsidRPr="00D87DE3" w:rsidRDefault="00000000" w:rsidP="00BE7253">
      <w:pPr>
        <w:rPr>
          <w:rFonts w:ascii="Times New Roman" w:hAnsi="Times New Roman" w:cs="Times New Roman"/>
          <w:lang w:val="en-IN"/>
        </w:rPr>
      </w:pPr>
      <w:r w:rsidRPr="00D87DE3">
        <w:rPr>
          <w:rFonts w:ascii="Times New Roman" w:hAnsi="Times New Roman" w:cs="Times New Roman"/>
          <w:lang w:val="en-IN"/>
        </w:rPr>
        <w:pict w14:anchorId="0E93367E">
          <v:rect id="_x0000_i1056" style="width:0;height:1.5pt" o:hralign="center" o:hrstd="t" o:hr="t" fillcolor="#a0a0a0" stroked="f"/>
        </w:pict>
      </w:r>
    </w:p>
    <w:p w14:paraId="22C18E7F" w14:textId="77777777" w:rsidR="00BE7253" w:rsidRPr="00D87DE3" w:rsidRDefault="00BE7253" w:rsidP="00BE7253">
      <w:pPr>
        <w:rPr>
          <w:rFonts w:ascii="Times New Roman" w:hAnsi="Times New Roman" w:cs="Times New Roman"/>
          <w:b/>
          <w:bCs/>
          <w:lang w:val="en-IN"/>
        </w:rPr>
      </w:pPr>
      <w:r w:rsidRPr="00D87DE3">
        <w:rPr>
          <w:rFonts w:ascii="Times New Roman" w:hAnsi="Times New Roman" w:cs="Times New Roman"/>
          <w:b/>
          <w:bCs/>
          <w:lang w:val="en-IN"/>
        </w:rPr>
        <w:t>Data Quality Outcomes</w:t>
      </w:r>
    </w:p>
    <w:p w14:paraId="768454D5" w14:textId="77777777"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After applying the validation process:</w:t>
      </w:r>
    </w:p>
    <w:p w14:paraId="4DB76025" w14:textId="77777777" w:rsidR="00BE7253" w:rsidRPr="00D87DE3" w:rsidRDefault="00BE7253">
      <w:pPr>
        <w:numPr>
          <w:ilvl w:val="0"/>
          <w:numId w:val="88"/>
        </w:numPr>
        <w:rPr>
          <w:rFonts w:ascii="Times New Roman" w:hAnsi="Times New Roman" w:cs="Times New Roman"/>
          <w:lang w:val="en-IN"/>
        </w:rPr>
      </w:pPr>
      <w:r w:rsidRPr="00D87DE3">
        <w:rPr>
          <w:rFonts w:ascii="Times New Roman" w:hAnsi="Times New Roman" w:cs="Times New Roman"/>
          <w:lang w:val="en-IN"/>
        </w:rPr>
        <w:t>Invalid records were removed.</w:t>
      </w:r>
    </w:p>
    <w:p w14:paraId="0EF05385" w14:textId="77777777" w:rsidR="00BE7253" w:rsidRPr="00D87DE3" w:rsidRDefault="00BE7253">
      <w:pPr>
        <w:numPr>
          <w:ilvl w:val="0"/>
          <w:numId w:val="88"/>
        </w:numPr>
        <w:rPr>
          <w:rFonts w:ascii="Times New Roman" w:hAnsi="Times New Roman" w:cs="Times New Roman"/>
          <w:lang w:val="en-IN"/>
        </w:rPr>
      </w:pPr>
      <w:r w:rsidRPr="00D87DE3">
        <w:rPr>
          <w:rFonts w:ascii="Times New Roman" w:hAnsi="Times New Roman" w:cs="Times New Roman"/>
          <w:lang w:val="en-IN"/>
        </w:rPr>
        <w:t>Duplicate observations were eliminated.</w:t>
      </w:r>
    </w:p>
    <w:p w14:paraId="34C0D442" w14:textId="77777777" w:rsidR="00BE7253" w:rsidRPr="00D87DE3" w:rsidRDefault="00BE7253">
      <w:pPr>
        <w:numPr>
          <w:ilvl w:val="0"/>
          <w:numId w:val="88"/>
        </w:numPr>
        <w:rPr>
          <w:rFonts w:ascii="Times New Roman" w:hAnsi="Times New Roman" w:cs="Times New Roman"/>
          <w:lang w:val="en-IN"/>
        </w:rPr>
      </w:pPr>
      <w:r w:rsidRPr="00D87DE3">
        <w:rPr>
          <w:rFonts w:ascii="Times New Roman" w:hAnsi="Times New Roman" w:cs="Times New Roman"/>
          <w:lang w:val="en-IN"/>
        </w:rPr>
        <w:t>Data types were standardized.</w:t>
      </w:r>
    </w:p>
    <w:p w14:paraId="649BB1A1" w14:textId="77777777" w:rsidR="00BE7253" w:rsidRPr="00D87DE3" w:rsidRDefault="00BE7253">
      <w:pPr>
        <w:numPr>
          <w:ilvl w:val="0"/>
          <w:numId w:val="88"/>
        </w:numPr>
        <w:rPr>
          <w:rFonts w:ascii="Times New Roman" w:hAnsi="Times New Roman" w:cs="Times New Roman"/>
          <w:lang w:val="en-IN"/>
        </w:rPr>
      </w:pPr>
      <w:r w:rsidRPr="00D87DE3">
        <w:rPr>
          <w:rFonts w:ascii="Times New Roman" w:hAnsi="Times New Roman" w:cs="Times New Roman"/>
          <w:lang w:val="en-IN"/>
        </w:rPr>
        <w:t>Temporal and geographic inconsistencies were corrected.</w:t>
      </w:r>
    </w:p>
    <w:p w14:paraId="43FA5C88" w14:textId="77777777" w:rsidR="00BE7253" w:rsidRPr="00D87DE3" w:rsidRDefault="00BE7253">
      <w:pPr>
        <w:numPr>
          <w:ilvl w:val="0"/>
          <w:numId w:val="88"/>
        </w:numPr>
        <w:rPr>
          <w:rFonts w:ascii="Times New Roman" w:hAnsi="Times New Roman" w:cs="Times New Roman"/>
          <w:lang w:val="en-IN"/>
        </w:rPr>
      </w:pPr>
      <w:r w:rsidRPr="00D87DE3">
        <w:rPr>
          <w:rFonts w:ascii="Times New Roman" w:hAnsi="Times New Roman" w:cs="Times New Roman"/>
          <w:lang w:val="en-IN"/>
        </w:rPr>
        <w:t>Outliers were analyzed and treated appropriately.</w:t>
      </w:r>
    </w:p>
    <w:p w14:paraId="76BCAE96" w14:textId="6ED6CB13" w:rsidR="00BE7253" w:rsidRPr="00D87DE3" w:rsidRDefault="00BE7253">
      <w:pPr>
        <w:numPr>
          <w:ilvl w:val="0"/>
          <w:numId w:val="88"/>
        </w:numPr>
        <w:rPr>
          <w:rFonts w:ascii="Times New Roman" w:hAnsi="Times New Roman" w:cs="Times New Roman"/>
          <w:lang w:val="en-IN"/>
        </w:rPr>
      </w:pPr>
      <w:r w:rsidRPr="00D87DE3">
        <w:rPr>
          <w:rFonts w:ascii="Times New Roman" w:hAnsi="Times New Roman" w:cs="Times New Roman"/>
          <w:lang w:val="en-IN"/>
        </w:rPr>
        <w:t xml:space="preserve">A clean and reliable dataset was prepared for feature engineering and model development. </w:t>
      </w:r>
      <w:hyperlink r:id="rId161" w:history="1"/>
    </w:p>
    <w:p w14:paraId="3F82A0E3" w14:textId="77777777" w:rsidR="00BE7253" w:rsidRPr="00D87DE3" w:rsidRDefault="00BE7253" w:rsidP="00BE7253">
      <w:pPr>
        <w:rPr>
          <w:rFonts w:ascii="Times New Roman" w:hAnsi="Times New Roman" w:cs="Times New Roman"/>
          <w:b/>
          <w:bCs/>
          <w:lang w:val="en-IN"/>
        </w:rPr>
      </w:pPr>
      <w:r w:rsidRPr="00D87DE3">
        <w:rPr>
          <w:rFonts w:ascii="Times New Roman" w:hAnsi="Times New Roman" w:cs="Times New Roman"/>
          <w:b/>
          <w:bCs/>
          <w:lang w:val="en-IN"/>
        </w:rPr>
        <w:t>Conclusion</w:t>
      </w:r>
    </w:p>
    <w:p w14:paraId="1162E9A0" w14:textId="41398FB7" w:rsidR="00BE7253" w:rsidRPr="00D87DE3" w:rsidRDefault="00BE7253" w:rsidP="00BE7253">
      <w:pPr>
        <w:rPr>
          <w:rFonts w:ascii="Times New Roman" w:hAnsi="Times New Roman" w:cs="Times New Roman"/>
          <w:lang w:val="en-IN"/>
        </w:rPr>
      </w:pPr>
      <w:r w:rsidRPr="00D87DE3">
        <w:rPr>
          <w:rFonts w:ascii="Times New Roman" w:hAnsi="Times New Roman" w:cs="Times New Roman"/>
          <w:lang w:val="en-IN"/>
        </w:rPr>
        <w:t xml:space="preserve">The data quality validation framework established a strong foundation for the machine learning pipeline by ensuring that data used for modeling was accurate, complete, and consistent. Through automated schema checks, missing value analysis, duplicate detection, timestamp verification, geographic validation, and outlier analysis, the project minimized data-related risks and improved the reliability of subsequent feature engineering, model training, and deployment processes. </w:t>
      </w:r>
      <w:hyperlink r:id="rId162" w:history="1"/>
    </w:p>
    <w:p w14:paraId="1560A209" w14:textId="77777777" w:rsidR="00597899" w:rsidRPr="00D87DE3" w:rsidRDefault="00597899" w:rsidP="00597899">
      <w:pPr>
        <w:rPr>
          <w:rFonts w:ascii="Times New Roman" w:hAnsi="Times New Roman" w:cs="Times New Roman"/>
          <w:b/>
          <w:bCs/>
          <w:lang w:val="en-IN"/>
        </w:rPr>
      </w:pPr>
      <w:r w:rsidRPr="00D87DE3">
        <w:rPr>
          <w:rFonts w:ascii="Times New Roman" w:hAnsi="Times New Roman" w:cs="Times New Roman"/>
          <w:b/>
          <w:bCs/>
          <w:lang w:val="en-IN"/>
        </w:rPr>
        <w:lastRenderedPageBreak/>
        <w:t>2.5 Data Cleaning &amp; Preprocessing</w:t>
      </w:r>
    </w:p>
    <w:p w14:paraId="3734FC07" w14:textId="584B240A" w:rsidR="00597899" w:rsidRPr="00D87DE3" w:rsidRDefault="00597899" w:rsidP="00597899">
      <w:pPr>
        <w:rPr>
          <w:rFonts w:ascii="Times New Roman" w:hAnsi="Times New Roman" w:cs="Times New Roman"/>
          <w:lang w:val="en-IN"/>
        </w:rPr>
      </w:pPr>
      <w:r w:rsidRPr="00D87DE3">
        <w:rPr>
          <w:rFonts w:ascii="Times New Roman" w:hAnsi="Times New Roman" w:cs="Times New Roman"/>
          <w:lang w:val="en-IN"/>
        </w:rPr>
        <w:t xml:space="preserve">Data cleaning and preprocessing were performed to transform the raw trip dataset into a high-quality, machine-learning-ready dataset. This stage focused on identifying and correcting data quality issues, handling inconsistencies, removing invalid observations, and preparing the data for feature engineering and model training. The preprocessing workflow was supported by automated validation scripts, including quality_checks.py, ensuring consistency and reproducibility across the pipeline. </w:t>
      </w:r>
      <w:hyperlink r:id="rId163" w:history="1"/>
    </w:p>
    <w:p w14:paraId="06B55A55" w14:textId="77777777" w:rsidR="00597899" w:rsidRPr="00D87DE3" w:rsidRDefault="00597899" w:rsidP="00597899">
      <w:pPr>
        <w:rPr>
          <w:rFonts w:ascii="Times New Roman" w:hAnsi="Times New Roman" w:cs="Times New Roman"/>
          <w:b/>
          <w:bCs/>
          <w:lang w:val="en-IN"/>
        </w:rPr>
      </w:pPr>
      <w:r w:rsidRPr="00D87DE3">
        <w:rPr>
          <w:rFonts w:ascii="Times New Roman" w:hAnsi="Times New Roman" w:cs="Times New Roman"/>
          <w:b/>
          <w:bCs/>
          <w:lang w:val="en-IN"/>
        </w:rPr>
        <w:t>Objectives</w:t>
      </w:r>
    </w:p>
    <w:p w14:paraId="765734C9" w14:textId="77777777" w:rsidR="00597899" w:rsidRPr="00D87DE3" w:rsidRDefault="00597899" w:rsidP="00597899">
      <w:pPr>
        <w:rPr>
          <w:rFonts w:ascii="Times New Roman" w:hAnsi="Times New Roman" w:cs="Times New Roman"/>
          <w:lang w:val="en-IN"/>
        </w:rPr>
      </w:pPr>
      <w:r w:rsidRPr="00D87DE3">
        <w:rPr>
          <w:rFonts w:ascii="Times New Roman" w:hAnsi="Times New Roman" w:cs="Times New Roman"/>
          <w:lang w:val="en-IN"/>
        </w:rPr>
        <w:t>The primary goals of data cleaning and preprocessing were to:</w:t>
      </w:r>
    </w:p>
    <w:p w14:paraId="0A90EEEB" w14:textId="77777777" w:rsidR="00597899" w:rsidRPr="00D87DE3" w:rsidRDefault="00597899">
      <w:pPr>
        <w:numPr>
          <w:ilvl w:val="0"/>
          <w:numId w:val="89"/>
        </w:numPr>
        <w:rPr>
          <w:rFonts w:ascii="Times New Roman" w:hAnsi="Times New Roman" w:cs="Times New Roman"/>
          <w:lang w:val="en-IN"/>
        </w:rPr>
      </w:pPr>
      <w:r w:rsidRPr="00D87DE3">
        <w:rPr>
          <w:rFonts w:ascii="Times New Roman" w:hAnsi="Times New Roman" w:cs="Times New Roman"/>
          <w:lang w:val="en-IN"/>
        </w:rPr>
        <w:t>Improve data quality and reliability.</w:t>
      </w:r>
    </w:p>
    <w:p w14:paraId="752A766C" w14:textId="77777777" w:rsidR="00597899" w:rsidRPr="00D87DE3" w:rsidRDefault="00597899">
      <w:pPr>
        <w:numPr>
          <w:ilvl w:val="0"/>
          <w:numId w:val="89"/>
        </w:numPr>
        <w:rPr>
          <w:rFonts w:ascii="Times New Roman" w:hAnsi="Times New Roman" w:cs="Times New Roman"/>
          <w:lang w:val="en-IN"/>
        </w:rPr>
      </w:pPr>
      <w:r w:rsidRPr="00D87DE3">
        <w:rPr>
          <w:rFonts w:ascii="Times New Roman" w:hAnsi="Times New Roman" w:cs="Times New Roman"/>
          <w:lang w:val="en-IN"/>
        </w:rPr>
        <w:t>Remove invalid and duplicate records.</w:t>
      </w:r>
    </w:p>
    <w:p w14:paraId="790E1141" w14:textId="77777777" w:rsidR="00597899" w:rsidRPr="00D87DE3" w:rsidRDefault="00597899">
      <w:pPr>
        <w:numPr>
          <w:ilvl w:val="0"/>
          <w:numId w:val="89"/>
        </w:numPr>
        <w:rPr>
          <w:rFonts w:ascii="Times New Roman" w:hAnsi="Times New Roman" w:cs="Times New Roman"/>
          <w:lang w:val="en-IN"/>
        </w:rPr>
      </w:pPr>
      <w:r w:rsidRPr="00D87DE3">
        <w:rPr>
          <w:rFonts w:ascii="Times New Roman" w:hAnsi="Times New Roman" w:cs="Times New Roman"/>
          <w:lang w:val="en-IN"/>
        </w:rPr>
        <w:t>Handle missing values appropriately.</w:t>
      </w:r>
    </w:p>
    <w:p w14:paraId="2BB8ECEA" w14:textId="77777777" w:rsidR="00597899" w:rsidRPr="00D87DE3" w:rsidRDefault="00597899">
      <w:pPr>
        <w:numPr>
          <w:ilvl w:val="0"/>
          <w:numId w:val="89"/>
        </w:numPr>
        <w:rPr>
          <w:rFonts w:ascii="Times New Roman" w:hAnsi="Times New Roman" w:cs="Times New Roman"/>
          <w:lang w:val="en-IN"/>
        </w:rPr>
      </w:pPr>
      <w:r w:rsidRPr="00D87DE3">
        <w:rPr>
          <w:rFonts w:ascii="Times New Roman" w:hAnsi="Times New Roman" w:cs="Times New Roman"/>
          <w:lang w:val="en-IN"/>
        </w:rPr>
        <w:t>Standardize data formats and types.</w:t>
      </w:r>
    </w:p>
    <w:p w14:paraId="7065A20C" w14:textId="77777777" w:rsidR="00597899" w:rsidRPr="00D87DE3" w:rsidRDefault="00597899">
      <w:pPr>
        <w:numPr>
          <w:ilvl w:val="0"/>
          <w:numId w:val="89"/>
        </w:numPr>
        <w:rPr>
          <w:rFonts w:ascii="Times New Roman" w:hAnsi="Times New Roman" w:cs="Times New Roman"/>
          <w:lang w:val="en-IN"/>
        </w:rPr>
      </w:pPr>
      <w:r w:rsidRPr="00D87DE3">
        <w:rPr>
          <w:rFonts w:ascii="Times New Roman" w:hAnsi="Times New Roman" w:cs="Times New Roman"/>
          <w:lang w:val="en-IN"/>
        </w:rPr>
        <w:t>Eliminate anomalies that could negatively affect model performance.</w:t>
      </w:r>
    </w:p>
    <w:p w14:paraId="0606ACC9" w14:textId="55B27530" w:rsidR="00597899" w:rsidRPr="00D87DE3" w:rsidRDefault="00597899">
      <w:pPr>
        <w:numPr>
          <w:ilvl w:val="0"/>
          <w:numId w:val="89"/>
        </w:numPr>
        <w:rPr>
          <w:rFonts w:ascii="Times New Roman" w:hAnsi="Times New Roman" w:cs="Times New Roman"/>
          <w:lang w:val="en-IN"/>
        </w:rPr>
      </w:pPr>
      <w:r w:rsidRPr="00D87DE3">
        <w:rPr>
          <w:rFonts w:ascii="Times New Roman" w:hAnsi="Times New Roman" w:cs="Times New Roman"/>
          <w:lang w:val="en-IN"/>
        </w:rPr>
        <w:t xml:space="preserve">Prepare the dataset for feature engineering and model development. </w:t>
      </w:r>
      <w:hyperlink r:id="rId164" w:history="1"/>
    </w:p>
    <w:p w14:paraId="491F4966" w14:textId="77777777" w:rsidR="00597899" w:rsidRPr="00D87DE3" w:rsidRDefault="00000000" w:rsidP="00597899">
      <w:pPr>
        <w:rPr>
          <w:rFonts w:ascii="Times New Roman" w:hAnsi="Times New Roman" w:cs="Times New Roman"/>
          <w:lang w:val="en-IN"/>
        </w:rPr>
      </w:pPr>
      <w:r w:rsidRPr="00D87DE3">
        <w:rPr>
          <w:rFonts w:ascii="Times New Roman" w:hAnsi="Times New Roman" w:cs="Times New Roman"/>
          <w:lang w:val="en-IN"/>
        </w:rPr>
        <w:pict w14:anchorId="6F3E98BC">
          <v:rect id="_x0000_i1057" style="width:0;height:1.5pt" o:hralign="center" o:hrstd="t" o:hr="t" fillcolor="#a0a0a0" stroked="f"/>
        </w:pict>
      </w:r>
    </w:p>
    <w:p w14:paraId="504FB89A" w14:textId="77777777" w:rsidR="00597899" w:rsidRPr="00D87DE3" w:rsidRDefault="00597899" w:rsidP="00597899">
      <w:pPr>
        <w:rPr>
          <w:rFonts w:ascii="Times New Roman" w:hAnsi="Times New Roman" w:cs="Times New Roman"/>
          <w:b/>
          <w:bCs/>
          <w:lang w:val="en-IN"/>
        </w:rPr>
      </w:pPr>
      <w:r w:rsidRPr="00D87DE3">
        <w:rPr>
          <w:rFonts w:ascii="Times New Roman" w:hAnsi="Times New Roman" w:cs="Times New Roman"/>
          <w:b/>
          <w:bCs/>
          <w:lang w:val="en-IN"/>
        </w:rPr>
        <w:t>Data Cleaning &amp; Preprocessing Workflow</w:t>
      </w:r>
    </w:p>
    <w:p w14:paraId="1662A677" w14:textId="54CC18A8" w:rsidR="005C7ED4" w:rsidRPr="00D87DE3" w:rsidRDefault="005C7ED4" w:rsidP="00597899">
      <w:pPr>
        <w:rPr>
          <w:rFonts w:ascii="Times New Roman" w:hAnsi="Times New Roman" w:cs="Times New Roman"/>
          <w:b/>
          <w:bCs/>
          <w:lang w:val="en-IN"/>
        </w:rPr>
      </w:pPr>
      <w:r w:rsidRPr="00D87DE3">
        <w:rPr>
          <w:rFonts w:ascii="Times New Roman" w:hAnsi="Times New Roman" w:cs="Times New Roman"/>
          <w:b/>
          <w:bCs/>
          <w:noProof/>
          <w:lang w:val="en-IN"/>
        </w:rPr>
        <w:lastRenderedPageBreak/>
        <w:drawing>
          <wp:inline distT="0" distB="0" distL="0" distR="0" wp14:anchorId="34DACFBB" wp14:editId="6F70AB93">
            <wp:extent cx="2289810" cy="8863330"/>
            <wp:effectExtent l="0" t="0" r="0" b="0"/>
            <wp:docPr id="8619077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07749" name="Picture 861907749"/>
                    <pic:cNvPicPr/>
                  </pic:nvPicPr>
                  <pic:blipFill>
                    <a:blip r:embed="rId165"/>
                    <a:stretch>
                      <a:fillRect/>
                    </a:stretch>
                  </pic:blipFill>
                  <pic:spPr>
                    <a:xfrm>
                      <a:off x="0" y="0"/>
                      <a:ext cx="2289810" cy="8863330"/>
                    </a:xfrm>
                    <a:prstGeom prst="rect">
                      <a:avLst/>
                    </a:prstGeom>
                  </pic:spPr>
                </pic:pic>
              </a:graphicData>
            </a:graphic>
          </wp:inline>
        </w:drawing>
      </w:r>
    </w:p>
    <w:p w14:paraId="0E96E0A1" w14:textId="1F7F78D3" w:rsidR="00597899" w:rsidRPr="00D87DE3" w:rsidRDefault="005C7ED4" w:rsidP="00597899">
      <w:pPr>
        <w:rPr>
          <w:rFonts w:ascii="Times New Roman" w:hAnsi="Times New Roman" w:cs="Times New Roman"/>
          <w:b/>
          <w:bCs/>
          <w:lang w:val="en-IN"/>
        </w:rPr>
      </w:pPr>
      <w:r w:rsidRPr="00D87DE3">
        <w:rPr>
          <w:rFonts w:ascii="Times New Roman" w:hAnsi="Times New Roman" w:cs="Times New Roman"/>
          <w:b/>
          <w:bCs/>
          <w:noProof/>
          <w:lang w:val="en-IN"/>
        </w:rPr>
        <w:lastRenderedPageBreak/>
        <w:drawing>
          <wp:inline distT="0" distB="0" distL="0" distR="0" wp14:anchorId="784AEEB2" wp14:editId="68ED55E8">
            <wp:extent cx="5826760" cy="8863330"/>
            <wp:effectExtent l="0" t="0" r="0" b="0"/>
            <wp:docPr id="3331845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84597" name="Picture 333184597"/>
                    <pic:cNvPicPr/>
                  </pic:nvPicPr>
                  <pic:blipFill>
                    <a:blip r:embed="rId166"/>
                    <a:stretch>
                      <a:fillRect/>
                    </a:stretch>
                  </pic:blipFill>
                  <pic:spPr>
                    <a:xfrm>
                      <a:off x="0" y="0"/>
                      <a:ext cx="5826760" cy="8863330"/>
                    </a:xfrm>
                    <a:prstGeom prst="rect">
                      <a:avLst/>
                    </a:prstGeom>
                  </pic:spPr>
                </pic:pic>
              </a:graphicData>
            </a:graphic>
          </wp:inline>
        </w:drawing>
      </w:r>
    </w:p>
    <w:p w14:paraId="02CC2783" w14:textId="77777777" w:rsidR="00597899" w:rsidRPr="00D87DE3" w:rsidRDefault="00000000" w:rsidP="00597899">
      <w:pPr>
        <w:rPr>
          <w:rFonts w:ascii="Times New Roman" w:hAnsi="Times New Roman" w:cs="Times New Roman"/>
          <w:lang w:val="en-IN"/>
        </w:rPr>
      </w:pPr>
      <w:r w:rsidRPr="00D87DE3">
        <w:rPr>
          <w:rFonts w:ascii="Times New Roman" w:hAnsi="Times New Roman" w:cs="Times New Roman"/>
          <w:lang w:val="en-IN"/>
        </w:rPr>
        <w:lastRenderedPageBreak/>
        <w:pict w14:anchorId="4F764867">
          <v:rect id="_x0000_i1058" style="width:0;height:1.5pt" o:hralign="center" o:hrstd="t" o:hr="t" fillcolor="#a0a0a0" stroked="f"/>
        </w:pict>
      </w:r>
    </w:p>
    <w:p w14:paraId="6D146FCE" w14:textId="77777777" w:rsidR="00597899" w:rsidRPr="00D87DE3" w:rsidRDefault="00597899" w:rsidP="00597899">
      <w:pPr>
        <w:rPr>
          <w:rFonts w:ascii="Times New Roman" w:hAnsi="Times New Roman" w:cs="Times New Roman"/>
          <w:b/>
          <w:bCs/>
          <w:lang w:val="en-IN"/>
        </w:rPr>
      </w:pPr>
      <w:r w:rsidRPr="00D87DE3">
        <w:rPr>
          <w:rFonts w:ascii="Times New Roman" w:hAnsi="Times New Roman" w:cs="Times New Roman"/>
          <w:b/>
          <w:bCs/>
          <w:lang w:val="en-IN"/>
        </w:rPr>
        <w:t>1. Missing Value Handling</w:t>
      </w:r>
    </w:p>
    <w:p w14:paraId="441219EA" w14:textId="77777777" w:rsidR="00597899" w:rsidRPr="00D87DE3" w:rsidRDefault="00597899" w:rsidP="00597899">
      <w:pPr>
        <w:rPr>
          <w:rFonts w:ascii="Times New Roman" w:hAnsi="Times New Roman" w:cs="Times New Roman"/>
          <w:lang w:val="en-IN"/>
        </w:rPr>
      </w:pPr>
      <w:r w:rsidRPr="00D87DE3">
        <w:rPr>
          <w:rFonts w:ascii="Times New Roman" w:hAnsi="Times New Roman" w:cs="Times New Roman"/>
          <w:lang w:val="en-IN"/>
        </w:rPr>
        <w:t>Missing values were analyzed across all critical attributes to determine their impact on downstream processing and model performance.</w:t>
      </w:r>
    </w:p>
    <w:p w14:paraId="0578FBF4" w14:textId="77777777" w:rsidR="00597899" w:rsidRPr="00D87DE3" w:rsidRDefault="00597899" w:rsidP="00597899">
      <w:pPr>
        <w:rPr>
          <w:rFonts w:ascii="Times New Roman" w:hAnsi="Times New Roman" w:cs="Times New Roman"/>
          <w:b/>
          <w:bCs/>
          <w:lang w:val="en-IN"/>
        </w:rPr>
      </w:pPr>
      <w:r w:rsidRPr="00D87DE3">
        <w:rPr>
          <w:rFonts w:ascii="Times New Roman" w:hAnsi="Times New Roman" w:cs="Times New Roman"/>
          <w:b/>
          <w:bCs/>
          <w:lang w:val="en-IN"/>
        </w:rPr>
        <w:t>Critical Fields Reviewed</w:t>
      </w:r>
    </w:p>
    <w:p w14:paraId="0D66803B" w14:textId="77777777" w:rsidR="00597899" w:rsidRPr="00D87DE3" w:rsidRDefault="00597899">
      <w:pPr>
        <w:numPr>
          <w:ilvl w:val="0"/>
          <w:numId w:val="90"/>
        </w:numPr>
        <w:rPr>
          <w:rFonts w:ascii="Times New Roman" w:hAnsi="Times New Roman" w:cs="Times New Roman"/>
          <w:lang w:val="en-IN"/>
        </w:rPr>
      </w:pPr>
      <w:r w:rsidRPr="00D87DE3">
        <w:rPr>
          <w:rFonts w:ascii="Times New Roman" w:hAnsi="Times New Roman" w:cs="Times New Roman"/>
          <w:lang w:val="en-IN"/>
        </w:rPr>
        <w:t>Pickup datetime</w:t>
      </w:r>
    </w:p>
    <w:p w14:paraId="305220F1" w14:textId="77777777" w:rsidR="00597899" w:rsidRPr="00D87DE3" w:rsidRDefault="00597899">
      <w:pPr>
        <w:numPr>
          <w:ilvl w:val="0"/>
          <w:numId w:val="90"/>
        </w:numPr>
        <w:rPr>
          <w:rFonts w:ascii="Times New Roman" w:hAnsi="Times New Roman" w:cs="Times New Roman"/>
          <w:lang w:val="en-IN"/>
        </w:rPr>
      </w:pPr>
      <w:r w:rsidRPr="00D87DE3">
        <w:rPr>
          <w:rFonts w:ascii="Times New Roman" w:hAnsi="Times New Roman" w:cs="Times New Roman"/>
          <w:lang w:val="en-IN"/>
        </w:rPr>
        <w:t>Drop-off datetime</w:t>
      </w:r>
    </w:p>
    <w:p w14:paraId="59C6784B" w14:textId="77777777" w:rsidR="00597899" w:rsidRPr="00D87DE3" w:rsidRDefault="00597899">
      <w:pPr>
        <w:numPr>
          <w:ilvl w:val="0"/>
          <w:numId w:val="90"/>
        </w:numPr>
        <w:rPr>
          <w:rFonts w:ascii="Times New Roman" w:hAnsi="Times New Roman" w:cs="Times New Roman"/>
          <w:lang w:val="en-IN"/>
        </w:rPr>
      </w:pPr>
      <w:r w:rsidRPr="00D87DE3">
        <w:rPr>
          <w:rFonts w:ascii="Times New Roman" w:hAnsi="Times New Roman" w:cs="Times New Roman"/>
          <w:lang w:val="en-IN"/>
        </w:rPr>
        <w:t>Pickup latitude</w:t>
      </w:r>
    </w:p>
    <w:p w14:paraId="2E01BEAC" w14:textId="77777777" w:rsidR="00597899" w:rsidRPr="00D87DE3" w:rsidRDefault="00597899">
      <w:pPr>
        <w:numPr>
          <w:ilvl w:val="0"/>
          <w:numId w:val="90"/>
        </w:numPr>
        <w:rPr>
          <w:rFonts w:ascii="Times New Roman" w:hAnsi="Times New Roman" w:cs="Times New Roman"/>
          <w:lang w:val="en-IN"/>
        </w:rPr>
      </w:pPr>
      <w:r w:rsidRPr="00D87DE3">
        <w:rPr>
          <w:rFonts w:ascii="Times New Roman" w:hAnsi="Times New Roman" w:cs="Times New Roman"/>
          <w:lang w:val="en-IN"/>
        </w:rPr>
        <w:t>Pickup longitude</w:t>
      </w:r>
    </w:p>
    <w:p w14:paraId="13FC95C4" w14:textId="77777777" w:rsidR="00597899" w:rsidRPr="00D87DE3" w:rsidRDefault="00597899">
      <w:pPr>
        <w:numPr>
          <w:ilvl w:val="0"/>
          <w:numId w:val="90"/>
        </w:numPr>
        <w:rPr>
          <w:rFonts w:ascii="Times New Roman" w:hAnsi="Times New Roman" w:cs="Times New Roman"/>
          <w:lang w:val="en-IN"/>
        </w:rPr>
      </w:pPr>
      <w:r w:rsidRPr="00D87DE3">
        <w:rPr>
          <w:rFonts w:ascii="Times New Roman" w:hAnsi="Times New Roman" w:cs="Times New Roman"/>
          <w:lang w:val="en-IN"/>
        </w:rPr>
        <w:t>Drop-off latitude</w:t>
      </w:r>
    </w:p>
    <w:p w14:paraId="5C0A4C67" w14:textId="77777777" w:rsidR="00597899" w:rsidRPr="00D87DE3" w:rsidRDefault="00597899">
      <w:pPr>
        <w:numPr>
          <w:ilvl w:val="0"/>
          <w:numId w:val="90"/>
        </w:numPr>
        <w:rPr>
          <w:rFonts w:ascii="Times New Roman" w:hAnsi="Times New Roman" w:cs="Times New Roman"/>
          <w:lang w:val="en-IN"/>
        </w:rPr>
      </w:pPr>
      <w:r w:rsidRPr="00D87DE3">
        <w:rPr>
          <w:rFonts w:ascii="Times New Roman" w:hAnsi="Times New Roman" w:cs="Times New Roman"/>
          <w:lang w:val="en-IN"/>
        </w:rPr>
        <w:t>Drop-off longitude</w:t>
      </w:r>
    </w:p>
    <w:p w14:paraId="12220135" w14:textId="77777777" w:rsidR="00597899" w:rsidRPr="00D87DE3" w:rsidRDefault="00597899">
      <w:pPr>
        <w:numPr>
          <w:ilvl w:val="0"/>
          <w:numId w:val="90"/>
        </w:numPr>
        <w:rPr>
          <w:rFonts w:ascii="Times New Roman" w:hAnsi="Times New Roman" w:cs="Times New Roman"/>
          <w:lang w:val="en-IN"/>
        </w:rPr>
      </w:pPr>
      <w:r w:rsidRPr="00D87DE3">
        <w:rPr>
          <w:rFonts w:ascii="Times New Roman" w:hAnsi="Times New Roman" w:cs="Times New Roman"/>
          <w:lang w:val="en-IN"/>
        </w:rPr>
        <w:t>Passenger count</w:t>
      </w:r>
    </w:p>
    <w:p w14:paraId="3D951669" w14:textId="77777777" w:rsidR="00597899" w:rsidRPr="00D87DE3" w:rsidRDefault="00597899">
      <w:pPr>
        <w:numPr>
          <w:ilvl w:val="0"/>
          <w:numId w:val="90"/>
        </w:numPr>
        <w:rPr>
          <w:rFonts w:ascii="Times New Roman" w:hAnsi="Times New Roman" w:cs="Times New Roman"/>
          <w:lang w:val="en-IN"/>
        </w:rPr>
      </w:pPr>
      <w:r w:rsidRPr="00D87DE3">
        <w:rPr>
          <w:rFonts w:ascii="Times New Roman" w:hAnsi="Times New Roman" w:cs="Times New Roman"/>
          <w:lang w:val="en-IN"/>
        </w:rPr>
        <w:t>Trip duration</w:t>
      </w:r>
    </w:p>
    <w:p w14:paraId="1B8990EA" w14:textId="77777777" w:rsidR="00597899" w:rsidRPr="00D87DE3" w:rsidRDefault="00597899" w:rsidP="00597899">
      <w:pPr>
        <w:rPr>
          <w:rFonts w:ascii="Times New Roman" w:hAnsi="Times New Roman" w:cs="Times New Roman"/>
          <w:b/>
          <w:bCs/>
          <w:lang w:val="en-IN"/>
        </w:rPr>
      </w:pPr>
      <w:r w:rsidRPr="00D87DE3">
        <w:rPr>
          <w:rFonts w:ascii="Times New Roman" w:hAnsi="Times New Roman" w:cs="Times New Roman"/>
          <w:b/>
          <w:bCs/>
          <w:lang w:val="en-IN"/>
        </w:rPr>
        <w:t>Treatment Strategy</w:t>
      </w:r>
    </w:p>
    <w:p w14:paraId="07892186" w14:textId="77777777" w:rsidR="00597899" w:rsidRPr="00D87DE3" w:rsidRDefault="00597899">
      <w:pPr>
        <w:numPr>
          <w:ilvl w:val="0"/>
          <w:numId w:val="91"/>
        </w:numPr>
        <w:rPr>
          <w:rFonts w:ascii="Times New Roman" w:hAnsi="Times New Roman" w:cs="Times New Roman"/>
          <w:lang w:val="en-IN"/>
        </w:rPr>
      </w:pPr>
      <w:r w:rsidRPr="00D87DE3">
        <w:rPr>
          <w:rFonts w:ascii="Times New Roman" w:hAnsi="Times New Roman" w:cs="Times New Roman"/>
          <w:lang w:val="en-IN"/>
        </w:rPr>
        <w:t>Records missing essential geographical information were removed.</w:t>
      </w:r>
    </w:p>
    <w:p w14:paraId="32D7D438" w14:textId="77777777" w:rsidR="00597899" w:rsidRPr="00D87DE3" w:rsidRDefault="00597899">
      <w:pPr>
        <w:numPr>
          <w:ilvl w:val="0"/>
          <w:numId w:val="91"/>
        </w:numPr>
        <w:rPr>
          <w:rFonts w:ascii="Times New Roman" w:hAnsi="Times New Roman" w:cs="Times New Roman"/>
          <w:lang w:val="en-IN"/>
        </w:rPr>
      </w:pPr>
      <w:r w:rsidRPr="00D87DE3">
        <w:rPr>
          <w:rFonts w:ascii="Times New Roman" w:hAnsi="Times New Roman" w:cs="Times New Roman"/>
          <w:lang w:val="en-IN"/>
        </w:rPr>
        <w:t>Rows containing missing target values (trip_duration) were excluded.</w:t>
      </w:r>
    </w:p>
    <w:p w14:paraId="1CF52736" w14:textId="77777777" w:rsidR="00597899" w:rsidRPr="00D87DE3" w:rsidRDefault="00597899">
      <w:pPr>
        <w:numPr>
          <w:ilvl w:val="0"/>
          <w:numId w:val="91"/>
        </w:numPr>
        <w:rPr>
          <w:rFonts w:ascii="Times New Roman" w:hAnsi="Times New Roman" w:cs="Times New Roman"/>
          <w:lang w:val="en-IN"/>
        </w:rPr>
      </w:pPr>
      <w:r w:rsidRPr="00D87DE3">
        <w:rPr>
          <w:rFonts w:ascii="Times New Roman" w:hAnsi="Times New Roman" w:cs="Times New Roman"/>
          <w:lang w:val="en-IN"/>
        </w:rPr>
        <w:t>Missing records that could not be reliably recovered were discarded to preserve data integrity.</w:t>
      </w:r>
    </w:p>
    <w:p w14:paraId="03EE054F" w14:textId="3A469F4F" w:rsidR="00597899" w:rsidRPr="00D87DE3" w:rsidRDefault="00597899" w:rsidP="00597899">
      <w:pPr>
        <w:rPr>
          <w:rFonts w:ascii="Times New Roman" w:hAnsi="Times New Roman" w:cs="Times New Roman"/>
          <w:lang w:val="en-IN"/>
        </w:rPr>
      </w:pPr>
      <w:r w:rsidRPr="00D87DE3">
        <w:rPr>
          <w:rFonts w:ascii="Times New Roman" w:hAnsi="Times New Roman" w:cs="Times New Roman"/>
          <w:lang w:val="en-IN"/>
        </w:rPr>
        <w:t xml:space="preserve">This approach ensured that all retained records contained sufficient information for feature generation and model training. </w:t>
      </w:r>
      <w:hyperlink r:id="rId167" w:history="1"/>
    </w:p>
    <w:p w14:paraId="5D4E4E23" w14:textId="77777777" w:rsidR="00597899" w:rsidRPr="00D87DE3" w:rsidRDefault="00000000" w:rsidP="00597899">
      <w:pPr>
        <w:rPr>
          <w:rFonts w:ascii="Times New Roman" w:hAnsi="Times New Roman" w:cs="Times New Roman"/>
          <w:lang w:val="en-IN"/>
        </w:rPr>
      </w:pPr>
      <w:r w:rsidRPr="00D87DE3">
        <w:rPr>
          <w:rFonts w:ascii="Times New Roman" w:hAnsi="Times New Roman" w:cs="Times New Roman"/>
          <w:lang w:val="en-IN"/>
        </w:rPr>
        <w:pict w14:anchorId="07C464AC">
          <v:rect id="_x0000_i1059" style="width:0;height:1.5pt" o:hralign="center" o:hrstd="t" o:hr="t" fillcolor="#a0a0a0" stroked="f"/>
        </w:pict>
      </w:r>
    </w:p>
    <w:p w14:paraId="20187586" w14:textId="77777777" w:rsidR="00597899" w:rsidRPr="00D87DE3" w:rsidRDefault="00597899" w:rsidP="00597899">
      <w:pPr>
        <w:rPr>
          <w:rFonts w:ascii="Times New Roman" w:hAnsi="Times New Roman" w:cs="Times New Roman"/>
          <w:b/>
          <w:bCs/>
          <w:lang w:val="en-IN"/>
        </w:rPr>
      </w:pPr>
      <w:r w:rsidRPr="00D87DE3">
        <w:rPr>
          <w:rFonts w:ascii="Times New Roman" w:hAnsi="Times New Roman" w:cs="Times New Roman"/>
          <w:b/>
          <w:bCs/>
          <w:lang w:val="en-IN"/>
        </w:rPr>
        <w:t>2. Duplicate Record Removal</w:t>
      </w:r>
    </w:p>
    <w:p w14:paraId="6561633A" w14:textId="77777777" w:rsidR="00597899" w:rsidRPr="00D87DE3" w:rsidRDefault="00597899" w:rsidP="00597899">
      <w:pPr>
        <w:rPr>
          <w:rFonts w:ascii="Times New Roman" w:hAnsi="Times New Roman" w:cs="Times New Roman"/>
          <w:lang w:val="en-IN"/>
        </w:rPr>
      </w:pPr>
      <w:r w:rsidRPr="00D87DE3">
        <w:rPr>
          <w:rFonts w:ascii="Times New Roman" w:hAnsi="Times New Roman" w:cs="Times New Roman"/>
          <w:lang w:val="en-IN"/>
        </w:rPr>
        <w:t>Duplicate observations can artificially bias learning algorithms and distort evaluation metrics.</w:t>
      </w:r>
    </w:p>
    <w:p w14:paraId="6428A832" w14:textId="77777777" w:rsidR="00597899" w:rsidRPr="00D87DE3" w:rsidRDefault="00597899" w:rsidP="00597899">
      <w:pPr>
        <w:rPr>
          <w:rFonts w:ascii="Times New Roman" w:hAnsi="Times New Roman" w:cs="Times New Roman"/>
          <w:b/>
          <w:bCs/>
          <w:lang w:val="en-IN"/>
        </w:rPr>
      </w:pPr>
      <w:r w:rsidRPr="00D87DE3">
        <w:rPr>
          <w:rFonts w:ascii="Times New Roman" w:hAnsi="Times New Roman" w:cs="Times New Roman"/>
          <w:b/>
          <w:bCs/>
          <w:lang w:val="en-IN"/>
        </w:rPr>
        <w:t>Duplicate Checks Performed</w:t>
      </w:r>
    </w:p>
    <w:p w14:paraId="06C9773C" w14:textId="77777777" w:rsidR="00597899" w:rsidRPr="00D87DE3" w:rsidRDefault="00597899">
      <w:pPr>
        <w:numPr>
          <w:ilvl w:val="0"/>
          <w:numId w:val="92"/>
        </w:numPr>
        <w:rPr>
          <w:rFonts w:ascii="Times New Roman" w:hAnsi="Times New Roman" w:cs="Times New Roman"/>
          <w:lang w:val="en-IN"/>
        </w:rPr>
      </w:pPr>
      <w:r w:rsidRPr="00D87DE3">
        <w:rPr>
          <w:rFonts w:ascii="Times New Roman" w:hAnsi="Times New Roman" w:cs="Times New Roman"/>
          <w:lang w:val="en-IN"/>
        </w:rPr>
        <w:t>Duplicate trip identifiers</w:t>
      </w:r>
    </w:p>
    <w:p w14:paraId="79EFEFF1" w14:textId="77777777" w:rsidR="00597899" w:rsidRPr="00D87DE3" w:rsidRDefault="00597899">
      <w:pPr>
        <w:numPr>
          <w:ilvl w:val="0"/>
          <w:numId w:val="92"/>
        </w:numPr>
        <w:rPr>
          <w:rFonts w:ascii="Times New Roman" w:hAnsi="Times New Roman" w:cs="Times New Roman"/>
          <w:lang w:val="en-IN"/>
        </w:rPr>
      </w:pPr>
      <w:r w:rsidRPr="00D87DE3">
        <w:rPr>
          <w:rFonts w:ascii="Times New Roman" w:hAnsi="Times New Roman" w:cs="Times New Roman"/>
          <w:lang w:val="en-IN"/>
        </w:rPr>
        <w:t>Duplicate pickup and drop-off combinations</w:t>
      </w:r>
    </w:p>
    <w:p w14:paraId="04D4E4C5" w14:textId="77777777" w:rsidR="00597899" w:rsidRPr="00D87DE3" w:rsidRDefault="00597899">
      <w:pPr>
        <w:numPr>
          <w:ilvl w:val="0"/>
          <w:numId w:val="92"/>
        </w:numPr>
        <w:rPr>
          <w:rFonts w:ascii="Times New Roman" w:hAnsi="Times New Roman" w:cs="Times New Roman"/>
          <w:lang w:val="en-IN"/>
        </w:rPr>
      </w:pPr>
      <w:r w:rsidRPr="00D87DE3">
        <w:rPr>
          <w:rFonts w:ascii="Times New Roman" w:hAnsi="Times New Roman" w:cs="Times New Roman"/>
          <w:lang w:val="en-IN"/>
        </w:rPr>
        <w:t>Duplicate timestamps</w:t>
      </w:r>
    </w:p>
    <w:p w14:paraId="7659028D" w14:textId="77777777" w:rsidR="00597899" w:rsidRPr="00D87DE3" w:rsidRDefault="00597899">
      <w:pPr>
        <w:numPr>
          <w:ilvl w:val="0"/>
          <w:numId w:val="92"/>
        </w:numPr>
        <w:rPr>
          <w:rFonts w:ascii="Times New Roman" w:hAnsi="Times New Roman" w:cs="Times New Roman"/>
          <w:lang w:val="en-IN"/>
        </w:rPr>
      </w:pPr>
      <w:r w:rsidRPr="00D87DE3">
        <w:rPr>
          <w:rFonts w:ascii="Times New Roman" w:hAnsi="Times New Roman" w:cs="Times New Roman"/>
          <w:lang w:val="en-IN"/>
        </w:rPr>
        <w:t>Exact row duplicates</w:t>
      </w:r>
    </w:p>
    <w:p w14:paraId="4FC3C2C6" w14:textId="77777777" w:rsidR="00597899" w:rsidRPr="00D87DE3" w:rsidRDefault="00597899" w:rsidP="00597899">
      <w:pPr>
        <w:rPr>
          <w:rFonts w:ascii="Times New Roman" w:hAnsi="Times New Roman" w:cs="Times New Roman"/>
          <w:b/>
          <w:bCs/>
          <w:lang w:val="en-IN"/>
        </w:rPr>
      </w:pPr>
      <w:r w:rsidRPr="00D87DE3">
        <w:rPr>
          <w:rFonts w:ascii="Times New Roman" w:hAnsi="Times New Roman" w:cs="Times New Roman"/>
          <w:b/>
          <w:bCs/>
          <w:lang w:val="en-IN"/>
        </w:rPr>
        <w:t>Action Taken</w:t>
      </w:r>
    </w:p>
    <w:p w14:paraId="241400F8" w14:textId="77777777" w:rsidR="00597899" w:rsidRPr="00D87DE3" w:rsidRDefault="00597899">
      <w:pPr>
        <w:numPr>
          <w:ilvl w:val="0"/>
          <w:numId w:val="93"/>
        </w:numPr>
        <w:rPr>
          <w:rFonts w:ascii="Times New Roman" w:hAnsi="Times New Roman" w:cs="Times New Roman"/>
          <w:lang w:val="en-IN"/>
        </w:rPr>
      </w:pPr>
      <w:r w:rsidRPr="00D87DE3">
        <w:rPr>
          <w:rFonts w:ascii="Times New Roman" w:hAnsi="Times New Roman" w:cs="Times New Roman"/>
          <w:lang w:val="en-IN"/>
        </w:rPr>
        <w:t>Duplicate records were identified and removed.</w:t>
      </w:r>
    </w:p>
    <w:p w14:paraId="2E75F82C" w14:textId="77777777" w:rsidR="00597899" w:rsidRPr="00D87DE3" w:rsidRDefault="00597899">
      <w:pPr>
        <w:numPr>
          <w:ilvl w:val="0"/>
          <w:numId w:val="93"/>
        </w:numPr>
        <w:rPr>
          <w:rFonts w:ascii="Times New Roman" w:hAnsi="Times New Roman" w:cs="Times New Roman"/>
          <w:lang w:val="en-IN"/>
        </w:rPr>
      </w:pPr>
      <w:r w:rsidRPr="00D87DE3">
        <w:rPr>
          <w:rFonts w:ascii="Times New Roman" w:hAnsi="Times New Roman" w:cs="Times New Roman"/>
          <w:lang w:val="en-IN"/>
        </w:rPr>
        <w:lastRenderedPageBreak/>
        <w:t>Only unique trip observations were retained for analysis.</w:t>
      </w:r>
    </w:p>
    <w:p w14:paraId="7EBE6DCC" w14:textId="425A709E" w:rsidR="00597899" w:rsidRPr="00D87DE3" w:rsidRDefault="00597899" w:rsidP="00597899">
      <w:pPr>
        <w:rPr>
          <w:rFonts w:ascii="Times New Roman" w:hAnsi="Times New Roman" w:cs="Times New Roman"/>
          <w:lang w:val="en-IN"/>
        </w:rPr>
      </w:pPr>
      <w:r w:rsidRPr="00D87DE3">
        <w:rPr>
          <w:rFonts w:ascii="Times New Roman" w:hAnsi="Times New Roman" w:cs="Times New Roman"/>
          <w:lang w:val="en-IN"/>
        </w:rPr>
        <w:t xml:space="preserve">This step helped maintain dataset integrity and prevented overrepresentation of repeated trips. </w:t>
      </w:r>
      <w:hyperlink r:id="rId168" w:history="1"/>
    </w:p>
    <w:p w14:paraId="6A8725B1" w14:textId="77777777" w:rsidR="00597899" w:rsidRPr="00D87DE3" w:rsidRDefault="00000000" w:rsidP="00597899">
      <w:pPr>
        <w:rPr>
          <w:rFonts w:ascii="Times New Roman" w:hAnsi="Times New Roman" w:cs="Times New Roman"/>
          <w:lang w:val="en-IN"/>
        </w:rPr>
      </w:pPr>
      <w:r w:rsidRPr="00D87DE3">
        <w:rPr>
          <w:rFonts w:ascii="Times New Roman" w:hAnsi="Times New Roman" w:cs="Times New Roman"/>
          <w:lang w:val="en-IN"/>
        </w:rPr>
        <w:pict w14:anchorId="1456D861">
          <v:rect id="_x0000_i1060" style="width:0;height:1.5pt" o:hralign="center" o:hrstd="t" o:hr="t" fillcolor="#a0a0a0" stroked="f"/>
        </w:pict>
      </w:r>
    </w:p>
    <w:p w14:paraId="5DBDD76F" w14:textId="77777777" w:rsidR="00597899" w:rsidRPr="00D87DE3" w:rsidRDefault="00597899" w:rsidP="00597899">
      <w:pPr>
        <w:rPr>
          <w:rFonts w:ascii="Times New Roman" w:hAnsi="Times New Roman" w:cs="Times New Roman"/>
          <w:b/>
          <w:bCs/>
          <w:lang w:val="en-IN"/>
        </w:rPr>
      </w:pPr>
      <w:r w:rsidRPr="00D87DE3">
        <w:rPr>
          <w:rFonts w:ascii="Times New Roman" w:hAnsi="Times New Roman" w:cs="Times New Roman"/>
          <w:b/>
          <w:bCs/>
          <w:lang w:val="en-IN"/>
        </w:rPr>
        <w:t>3. Timestamp Processing and Validation</w:t>
      </w:r>
    </w:p>
    <w:p w14:paraId="56FE98E3" w14:textId="77777777" w:rsidR="00597899" w:rsidRPr="00D87DE3" w:rsidRDefault="00597899" w:rsidP="00597899">
      <w:pPr>
        <w:rPr>
          <w:rFonts w:ascii="Times New Roman" w:hAnsi="Times New Roman" w:cs="Times New Roman"/>
          <w:lang w:val="en-IN"/>
        </w:rPr>
      </w:pPr>
      <w:r w:rsidRPr="00D87DE3">
        <w:rPr>
          <w:rFonts w:ascii="Times New Roman" w:hAnsi="Times New Roman" w:cs="Times New Roman"/>
          <w:lang w:val="en-IN"/>
        </w:rPr>
        <w:t>Date and time fields were converted into a standardized datetime format and validated for consistency.</w:t>
      </w:r>
    </w:p>
    <w:p w14:paraId="003C14F6" w14:textId="77777777" w:rsidR="00597899" w:rsidRPr="00D87DE3" w:rsidRDefault="00597899" w:rsidP="00597899">
      <w:pPr>
        <w:rPr>
          <w:rFonts w:ascii="Times New Roman" w:hAnsi="Times New Roman" w:cs="Times New Roman"/>
          <w:b/>
          <w:bCs/>
          <w:lang w:val="en-IN"/>
        </w:rPr>
      </w:pPr>
      <w:r w:rsidRPr="00D87DE3">
        <w:rPr>
          <w:rFonts w:ascii="Times New Roman" w:hAnsi="Times New Roman" w:cs="Times New Roman"/>
          <w:b/>
          <w:bCs/>
          <w:lang w:val="en-IN"/>
        </w:rPr>
        <w:t>Validation Rules</w:t>
      </w:r>
    </w:p>
    <w:p w14:paraId="1BFCC257" w14:textId="77777777" w:rsidR="00597899" w:rsidRPr="00D87DE3" w:rsidRDefault="00597899">
      <w:pPr>
        <w:numPr>
          <w:ilvl w:val="0"/>
          <w:numId w:val="94"/>
        </w:numPr>
        <w:rPr>
          <w:rFonts w:ascii="Times New Roman" w:hAnsi="Times New Roman" w:cs="Times New Roman"/>
          <w:lang w:val="en-IN"/>
        </w:rPr>
      </w:pPr>
      <w:r w:rsidRPr="00D87DE3">
        <w:rPr>
          <w:rFonts w:ascii="Times New Roman" w:hAnsi="Times New Roman" w:cs="Times New Roman"/>
          <w:lang w:val="en-IN"/>
        </w:rPr>
        <w:t>Pickup time must occur before drop-off time.</w:t>
      </w:r>
    </w:p>
    <w:p w14:paraId="4AB83416" w14:textId="77777777" w:rsidR="00597899" w:rsidRPr="00D87DE3" w:rsidRDefault="00597899">
      <w:pPr>
        <w:numPr>
          <w:ilvl w:val="0"/>
          <w:numId w:val="94"/>
        </w:numPr>
        <w:rPr>
          <w:rFonts w:ascii="Times New Roman" w:hAnsi="Times New Roman" w:cs="Times New Roman"/>
          <w:lang w:val="en-IN"/>
        </w:rPr>
      </w:pPr>
      <w:r w:rsidRPr="00D87DE3">
        <w:rPr>
          <w:rFonts w:ascii="Times New Roman" w:hAnsi="Times New Roman" w:cs="Times New Roman"/>
          <w:lang w:val="en-IN"/>
        </w:rPr>
        <w:t>Future timestamps are invalid.</w:t>
      </w:r>
    </w:p>
    <w:p w14:paraId="17B305DD" w14:textId="77777777" w:rsidR="00597899" w:rsidRPr="00D87DE3" w:rsidRDefault="00597899">
      <w:pPr>
        <w:numPr>
          <w:ilvl w:val="0"/>
          <w:numId w:val="94"/>
        </w:numPr>
        <w:rPr>
          <w:rFonts w:ascii="Times New Roman" w:hAnsi="Times New Roman" w:cs="Times New Roman"/>
          <w:lang w:val="en-IN"/>
        </w:rPr>
      </w:pPr>
      <w:r w:rsidRPr="00D87DE3">
        <w:rPr>
          <w:rFonts w:ascii="Times New Roman" w:hAnsi="Times New Roman" w:cs="Times New Roman"/>
          <w:lang w:val="en-IN"/>
        </w:rPr>
        <w:t>Null or malformed datetime records were removed.</w:t>
      </w:r>
    </w:p>
    <w:p w14:paraId="49F4A8E8" w14:textId="6EFF9E1E" w:rsidR="00597899" w:rsidRPr="00D87DE3" w:rsidRDefault="00597899" w:rsidP="00597899">
      <w:pPr>
        <w:rPr>
          <w:rFonts w:ascii="Times New Roman" w:hAnsi="Times New Roman" w:cs="Times New Roman"/>
          <w:b/>
          <w:bCs/>
          <w:lang w:val="en-IN"/>
        </w:rPr>
      </w:pPr>
      <w:r w:rsidRPr="00D87DE3">
        <w:rPr>
          <w:rFonts w:ascii="Times New Roman" w:hAnsi="Times New Roman" w:cs="Times New Roman"/>
          <w:b/>
          <w:bCs/>
          <w:noProof/>
          <w:lang w:val="en-IN"/>
        </w:rPr>
        <mc:AlternateContent>
          <mc:Choice Requires="wps">
            <w:drawing>
              <wp:anchor distT="45720" distB="45720" distL="114300" distR="114300" simplePos="0" relativeHeight="251722240" behindDoc="0" locked="0" layoutInCell="1" allowOverlap="1" wp14:anchorId="0B5C9F49" wp14:editId="0051E6B5">
                <wp:simplePos x="0" y="0"/>
                <wp:positionH relativeFrom="column">
                  <wp:posOffset>-159385</wp:posOffset>
                </wp:positionH>
                <wp:positionV relativeFrom="paragraph">
                  <wp:posOffset>500380</wp:posOffset>
                </wp:positionV>
                <wp:extent cx="7108190" cy="1404620"/>
                <wp:effectExtent l="0" t="0" r="16510" b="24765"/>
                <wp:wrapSquare wrapText="bothSides"/>
                <wp:docPr id="8896910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8190" cy="1404620"/>
                        </a:xfrm>
                        <a:prstGeom prst="rect">
                          <a:avLst/>
                        </a:prstGeom>
                        <a:solidFill>
                          <a:srgbClr val="FFFFFF"/>
                        </a:solidFill>
                        <a:ln w="9525">
                          <a:solidFill>
                            <a:srgbClr val="000000"/>
                          </a:solidFill>
                          <a:miter lim="800000"/>
                          <a:headEnd/>
                          <a:tailEnd/>
                        </a:ln>
                      </wps:spPr>
                      <wps:txbx>
                        <w:txbxContent>
                          <w:p w14:paraId="60ED3C41" w14:textId="36A7109A" w:rsidR="00597899" w:rsidRPr="00597899" w:rsidRDefault="00597899">
                            <w:pPr>
                              <w:rPr>
                                <w:lang w:val="en-IN"/>
                              </w:rPr>
                            </w:pPr>
                            <w:r w:rsidRPr="00597899">
                              <w:rPr>
                                <w:lang w:val="en-IN"/>
                              </w:rPr>
                              <w:t>pickup_datetime &lt; dropoff_datetime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5C9F49" id="_x0000_s1047" type="#_x0000_t202" style="position:absolute;margin-left:-12.55pt;margin-top:39.4pt;width:559.7pt;height:110.6pt;z-index:251722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">
                <v:textbox style="mso-fit-shape-to-text:t">
                  <w:txbxContent>
                    <w:p w14:paraId="60ED3C41" w14:textId="36A7109A" w:rsidR="00597899" w:rsidRPr="00597899" w:rsidRDefault="00597899">
                      <w:pPr>
                        <w:rPr>
                          <w:lang w:val="en-IN"/>
                        </w:rPr>
                      </w:pPr>
                      <w:r w:rsidRPr="00597899">
                        <w:rPr>
                          <w:lang w:val="en-IN"/>
                        </w:rPr>
                        <w:t>pickup_datetime &lt; dropoff_datetime</w:t>
                      </w:r>
                    </w:p>
                  </w:txbxContent>
                </v:textbox>
                <w10:wrap type="square"/>
              </v:shape>
            </w:pict>
          </mc:Fallback>
        </mc:AlternateContent>
      </w:r>
      <w:r w:rsidRPr="00D87DE3">
        <w:rPr>
          <w:rFonts w:ascii="Times New Roman" w:hAnsi="Times New Roman" w:cs="Times New Roman"/>
          <w:b/>
          <w:bCs/>
          <w:lang w:val="en-IN"/>
        </w:rPr>
        <w:t>Example Validation</w:t>
      </w:r>
    </w:p>
    <w:p w14:paraId="141D3A04" w14:textId="229F2BDA" w:rsidR="00597899" w:rsidRPr="00D87DE3" w:rsidRDefault="00597899" w:rsidP="00597899">
      <w:pPr>
        <w:rPr>
          <w:rFonts w:ascii="Times New Roman" w:hAnsi="Times New Roman" w:cs="Times New Roman"/>
          <w:lang w:val="en-IN"/>
        </w:rPr>
      </w:pPr>
      <w:r w:rsidRPr="00D87DE3">
        <w:rPr>
          <w:rFonts w:ascii="Times New Roman" w:hAnsi="Times New Roman" w:cs="Times New Roman"/>
          <w:lang w:val="en-IN"/>
        </w:rPr>
        <w:t xml:space="preserve">Valid timestamps were essential for calculating trip duration and generating temporal features. </w:t>
      </w:r>
      <w:hyperlink r:id="rId169" w:history="1"/>
    </w:p>
    <w:p w14:paraId="40477209" w14:textId="77777777" w:rsidR="00597899" w:rsidRPr="00D87DE3" w:rsidRDefault="00000000" w:rsidP="00597899">
      <w:pPr>
        <w:rPr>
          <w:rFonts w:ascii="Times New Roman" w:hAnsi="Times New Roman" w:cs="Times New Roman"/>
          <w:lang w:val="en-IN"/>
        </w:rPr>
      </w:pPr>
      <w:r w:rsidRPr="00D87DE3">
        <w:rPr>
          <w:rFonts w:ascii="Times New Roman" w:hAnsi="Times New Roman" w:cs="Times New Roman"/>
          <w:lang w:val="en-IN"/>
        </w:rPr>
        <w:pict w14:anchorId="62B7B610">
          <v:rect id="_x0000_i1061" style="width:0;height:1.5pt" o:hralign="center" o:hrstd="t" o:hr="t" fillcolor="#a0a0a0" stroked="f"/>
        </w:pict>
      </w:r>
    </w:p>
    <w:p w14:paraId="0FEEA128" w14:textId="77777777" w:rsidR="00597899" w:rsidRPr="00D87DE3" w:rsidRDefault="00597899" w:rsidP="00597899">
      <w:pPr>
        <w:rPr>
          <w:rFonts w:ascii="Times New Roman" w:hAnsi="Times New Roman" w:cs="Times New Roman"/>
          <w:b/>
          <w:bCs/>
          <w:lang w:val="en-IN"/>
        </w:rPr>
      </w:pPr>
      <w:r w:rsidRPr="00D87DE3">
        <w:rPr>
          <w:rFonts w:ascii="Times New Roman" w:hAnsi="Times New Roman" w:cs="Times New Roman"/>
          <w:b/>
          <w:bCs/>
          <w:lang w:val="en-IN"/>
        </w:rPr>
        <w:t>4. Geographic Data Validation</w:t>
      </w:r>
    </w:p>
    <w:p w14:paraId="50A945DC" w14:textId="77777777" w:rsidR="00597899" w:rsidRPr="00D87DE3" w:rsidRDefault="00597899" w:rsidP="00597899">
      <w:pPr>
        <w:rPr>
          <w:rFonts w:ascii="Times New Roman" w:hAnsi="Times New Roman" w:cs="Times New Roman"/>
          <w:lang w:val="en-IN"/>
        </w:rPr>
      </w:pPr>
      <w:r w:rsidRPr="00D87DE3">
        <w:rPr>
          <w:rFonts w:ascii="Times New Roman" w:hAnsi="Times New Roman" w:cs="Times New Roman"/>
          <w:lang w:val="en-IN"/>
        </w:rPr>
        <w:t>Pickup and drop-off coordinates were examined to ensure they represented valid geographic locations.</w:t>
      </w:r>
    </w:p>
    <w:p w14:paraId="08E9E9F5" w14:textId="77777777" w:rsidR="00597899" w:rsidRPr="00D87DE3" w:rsidRDefault="00597899" w:rsidP="00597899">
      <w:pPr>
        <w:rPr>
          <w:rFonts w:ascii="Times New Roman" w:hAnsi="Times New Roman" w:cs="Times New Roman"/>
          <w:b/>
          <w:bCs/>
          <w:lang w:val="en-IN"/>
        </w:rPr>
      </w:pPr>
      <w:r w:rsidRPr="00D87DE3">
        <w:rPr>
          <w:rFonts w:ascii="Times New Roman" w:hAnsi="Times New Roman" w:cs="Times New Roman"/>
          <w:b/>
          <w:bCs/>
          <w:lang w:val="en-IN"/>
        </w:rPr>
        <w:t>Checks Applied</w:t>
      </w:r>
    </w:p>
    <w:p w14:paraId="10C11819" w14:textId="77777777" w:rsidR="00597899" w:rsidRPr="00D87DE3" w:rsidRDefault="00597899">
      <w:pPr>
        <w:numPr>
          <w:ilvl w:val="0"/>
          <w:numId w:val="95"/>
        </w:numPr>
        <w:rPr>
          <w:rFonts w:ascii="Times New Roman" w:hAnsi="Times New Roman" w:cs="Times New Roman"/>
          <w:lang w:val="en-IN"/>
        </w:rPr>
      </w:pPr>
      <w:r w:rsidRPr="00D87DE3">
        <w:rPr>
          <w:rFonts w:ascii="Times New Roman" w:hAnsi="Times New Roman" w:cs="Times New Roman"/>
          <w:lang w:val="en-IN"/>
        </w:rPr>
        <w:t>Latitude values between -90 and +90</w:t>
      </w:r>
    </w:p>
    <w:p w14:paraId="5AC6447B" w14:textId="77777777" w:rsidR="00597899" w:rsidRPr="00D87DE3" w:rsidRDefault="00597899">
      <w:pPr>
        <w:numPr>
          <w:ilvl w:val="0"/>
          <w:numId w:val="95"/>
        </w:numPr>
        <w:rPr>
          <w:rFonts w:ascii="Times New Roman" w:hAnsi="Times New Roman" w:cs="Times New Roman"/>
          <w:lang w:val="en-IN"/>
        </w:rPr>
      </w:pPr>
      <w:r w:rsidRPr="00D87DE3">
        <w:rPr>
          <w:rFonts w:ascii="Times New Roman" w:hAnsi="Times New Roman" w:cs="Times New Roman"/>
          <w:lang w:val="en-IN"/>
        </w:rPr>
        <w:t>Longitude values between -180 and +180</w:t>
      </w:r>
    </w:p>
    <w:p w14:paraId="033E14E1" w14:textId="77777777" w:rsidR="00597899" w:rsidRPr="00D87DE3" w:rsidRDefault="00597899">
      <w:pPr>
        <w:numPr>
          <w:ilvl w:val="0"/>
          <w:numId w:val="95"/>
        </w:numPr>
        <w:rPr>
          <w:rFonts w:ascii="Times New Roman" w:hAnsi="Times New Roman" w:cs="Times New Roman"/>
          <w:lang w:val="en-IN"/>
        </w:rPr>
      </w:pPr>
      <w:r w:rsidRPr="00D87DE3">
        <w:rPr>
          <w:rFonts w:ascii="Times New Roman" w:hAnsi="Times New Roman" w:cs="Times New Roman"/>
          <w:lang w:val="en-IN"/>
        </w:rPr>
        <w:t>Missing coordinate detection</w:t>
      </w:r>
    </w:p>
    <w:p w14:paraId="7FB3A851" w14:textId="77777777" w:rsidR="00597899" w:rsidRPr="00D87DE3" w:rsidRDefault="00597899">
      <w:pPr>
        <w:numPr>
          <w:ilvl w:val="0"/>
          <w:numId w:val="95"/>
        </w:numPr>
        <w:rPr>
          <w:rFonts w:ascii="Times New Roman" w:hAnsi="Times New Roman" w:cs="Times New Roman"/>
          <w:lang w:val="en-IN"/>
        </w:rPr>
      </w:pPr>
      <w:r w:rsidRPr="00D87DE3">
        <w:rPr>
          <w:rFonts w:ascii="Times New Roman" w:hAnsi="Times New Roman" w:cs="Times New Roman"/>
          <w:lang w:val="en-IN"/>
        </w:rPr>
        <w:t>Invalid location filtering</w:t>
      </w:r>
    </w:p>
    <w:p w14:paraId="36F120DA" w14:textId="5CA9AB48" w:rsidR="00597899" w:rsidRPr="00D87DE3" w:rsidRDefault="00597899" w:rsidP="00597899">
      <w:pPr>
        <w:rPr>
          <w:rFonts w:ascii="Times New Roman" w:hAnsi="Times New Roman" w:cs="Times New Roman"/>
          <w:b/>
          <w:bCs/>
          <w:lang w:val="en-IN"/>
        </w:rPr>
      </w:pPr>
      <w:r w:rsidRPr="00D87DE3">
        <w:rPr>
          <w:rFonts w:ascii="Times New Roman" w:hAnsi="Times New Roman" w:cs="Times New Roman"/>
          <w:b/>
          <w:bCs/>
          <w:lang w:val="en-IN"/>
        </w:rPr>
        <w:t>Example Rules</w:t>
      </w:r>
      <w:r w:rsidRPr="00D87DE3">
        <w:rPr>
          <w:rFonts w:ascii="Times New Roman" w:hAnsi="Times New Roman" w:cs="Times New Roman"/>
          <w:b/>
          <w:bCs/>
          <w:noProof/>
          <w:lang w:val="en-IN"/>
        </w:rPr>
        <mc:AlternateContent>
          <mc:Choice Requires="wps">
            <w:drawing>
              <wp:anchor distT="45720" distB="45720" distL="114300" distR="114300" simplePos="0" relativeHeight="251727360" behindDoc="0" locked="0" layoutInCell="1" allowOverlap="1" wp14:anchorId="4CF5A00B" wp14:editId="0609B63E">
                <wp:simplePos x="0" y="0"/>
                <wp:positionH relativeFrom="column">
                  <wp:posOffset>0</wp:posOffset>
                </wp:positionH>
                <wp:positionV relativeFrom="paragraph">
                  <wp:posOffset>363220</wp:posOffset>
                </wp:positionV>
                <wp:extent cx="7108190" cy="1404620"/>
                <wp:effectExtent l="0" t="0" r="16510" b="24765"/>
                <wp:wrapSquare wrapText="bothSides"/>
                <wp:docPr id="17231587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8190" cy="1404620"/>
                        </a:xfrm>
                        <a:prstGeom prst="rect">
                          <a:avLst/>
                        </a:prstGeom>
                        <a:solidFill>
                          <a:srgbClr val="FFFFFF"/>
                        </a:solidFill>
                        <a:ln w="9525">
                          <a:solidFill>
                            <a:srgbClr val="000000"/>
                          </a:solidFill>
                          <a:miter lim="800000"/>
                          <a:headEnd/>
                          <a:tailEnd/>
                        </a:ln>
                      </wps:spPr>
                      <wps:txbx>
                        <w:txbxContent>
                          <w:p w14:paraId="3EF895C7" w14:textId="77777777" w:rsidR="00597899" w:rsidRPr="00597899" w:rsidRDefault="00597899" w:rsidP="00597899">
                            <w:pPr>
                              <w:rPr>
                                <w:lang w:val="en-IN"/>
                              </w:rPr>
                            </w:pPr>
                            <w:r w:rsidRPr="00597899">
                              <w:rPr>
                                <w:lang w:val="en-IN"/>
                              </w:rPr>
                              <w:t>Latitude ∈ [-90, 90]</w:t>
                            </w:r>
                          </w:p>
                          <w:p w14:paraId="3810812E" w14:textId="2530D009" w:rsidR="00597899" w:rsidRPr="00597899" w:rsidRDefault="00597899" w:rsidP="00597899">
                            <w:pPr>
                              <w:rPr>
                                <w:lang w:val="en-IN"/>
                              </w:rPr>
                            </w:pPr>
                            <w:r w:rsidRPr="00597899">
                              <w:rPr>
                                <w:lang w:val="en-IN"/>
                              </w:rPr>
                              <w:t>Longitude ∈ [-180, 180]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F5A00B" id="_x0000_s1048" type="#_x0000_t202" style="position:absolute;margin-left:0;margin-top:28.6pt;width:559.7pt;height:110.6pt;z-index:251727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">
                <v:textbox style="mso-fit-shape-to-text:t">
                  <w:txbxContent>
                    <w:p w14:paraId="3EF895C7" w14:textId="77777777" w:rsidR="00597899" w:rsidRPr="00597899" w:rsidRDefault="00597899" w:rsidP="00597899">
                      <w:pPr>
                        <w:rPr>
                          <w:lang w:val="en-IN"/>
                        </w:rPr>
                      </w:pPr>
                      <w:r w:rsidRPr="00597899">
                        <w:rPr>
                          <w:lang w:val="en-IN"/>
                        </w:rPr>
                        <w:t>Latitude ∈ [-90, 90]</w:t>
                      </w:r>
                    </w:p>
                    <w:p w14:paraId="3810812E" w14:textId="2530D009" w:rsidR="00597899" w:rsidRPr="00597899" w:rsidRDefault="00597899" w:rsidP="00597899">
                      <w:pPr>
                        <w:rPr>
                          <w:lang w:val="en-IN"/>
                        </w:rPr>
                      </w:pPr>
                      <w:r w:rsidRPr="00597899">
                        <w:rPr>
                          <w:lang w:val="en-IN"/>
                        </w:rPr>
                        <w:t>Longitude ∈ [-180, 180]</w:t>
                      </w:r>
                    </w:p>
                  </w:txbxContent>
                </v:textbox>
                <w10:wrap type="square"/>
              </v:shape>
            </w:pict>
          </mc:Fallback>
        </mc:AlternateContent>
      </w:r>
    </w:p>
    <w:p w14:paraId="22CF7BFB" w14:textId="4F62047D" w:rsidR="00597899" w:rsidRPr="00D87DE3" w:rsidRDefault="00597899" w:rsidP="00597899">
      <w:pPr>
        <w:rPr>
          <w:rFonts w:ascii="Times New Roman" w:hAnsi="Times New Roman" w:cs="Times New Roman"/>
          <w:lang w:val="en-IN"/>
        </w:rPr>
      </w:pPr>
      <w:r w:rsidRPr="00D87DE3">
        <w:rPr>
          <w:rFonts w:ascii="Times New Roman" w:hAnsi="Times New Roman" w:cs="Times New Roman"/>
          <w:lang w:val="en-IN"/>
        </w:rPr>
        <w:t xml:space="preserve">Records containing invalid or incomplete location information were removed from the dataset. </w:t>
      </w:r>
      <w:hyperlink r:id="rId170" w:history="1"/>
    </w:p>
    <w:p w14:paraId="0CD401FC" w14:textId="77777777" w:rsidR="00597899" w:rsidRPr="00D87DE3" w:rsidRDefault="00000000" w:rsidP="00597899">
      <w:pPr>
        <w:rPr>
          <w:rFonts w:ascii="Times New Roman" w:hAnsi="Times New Roman" w:cs="Times New Roman"/>
          <w:lang w:val="en-IN"/>
        </w:rPr>
      </w:pPr>
      <w:r w:rsidRPr="00D87DE3">
        <w:rPr>
          <w:rFonts w:ascii="Times New Roman" w:hAnsi="Times New Roman" w:cs="Times New Roman"/>
          <w:lang w:val="en-IN"/>
        </w:rPr>
        <w:pict w14:anchorId="3CD05FD3">
          <v:rect id="_x0000_i1062" style="width:0;height:1.5pt" o:hralign="center" o:hrstd="t" o:hr="t" fillcolor="#a0a0a0" stroked="f"/>
        </w:pict>
      </w:r>
    </w:p>
    <w:p w14:paraId="3C5CE40F" w14:textId="77777777" w:rsidR="00597899" w:rsidRPr="00D87DE3" w:rsidRDefault="00597899" w:rsidP="00597899">
      <w:pPr>
        <w:rPr>
          <w:rFonts w:ascii="Times New Roman" w:hAnsi="Times New Roman" w:cs="Times New Roman"/>
          <w:b/>
          <w:bCs/>
          <w:lang w:val="en-IN"/>
        </w:rPr>
      </w:pPr>
      <w:r w:rsidRPr="00D87DE3">
        <w:rPr>
          <w:rFonts w:ascii="Times New Roman" w:hAnsi="Times New Roman" w:cs="Times New Roman"/>
          <w:b/>
          <w:bCs/>
          <w:lang w:val="en-IN"/>
        </w:rPr>
        <w:t>5. Passenger Count Validation</w:t>
      </w:r>
    </w:p>
    <w:p w14:paraId="52A5E02D" w14:textId="77777777" w:rsidR="00597899" w:rsidRPr="00D87DE3" w:rsidRDefault="00597899" w:rsidP="00597899">
      <w:pPr>
        <w:rPr>
          <w:rFonts w:ascii="Times New Roman" w:hAnsi="Times New Roman" w:cs="Times New Roman"/>
          <w:lang w:val="en-IN"/>
        </w:rPr>
      </w:pPr>
      <w:r w:rsidRPr="00D87DE3">
        <w:rPr>
          <w:rFonts w:ascii="Times New Roman" w:hAnsi="Times New Roman" w:cs="Times New Roman"/>
          <w:lang w:val="en-IN"/>
        </w:rPr>
        <w:t>Passenger count values were reviewed to identify unrealistic records.</w:t>
      </w:r>
    </w:p>
    <w:p w14:paraId="4095F830" w14:textId="77777777" w:rsidR="00597899" w:rsidRPr="00D87DE3" w:rsidRDefault="00597899" w:rsidP="00597899">
      <w:pPr>
        <w:rPr>
          <w:rFonts w:ascii="Times New Roman" w:hAnsi="Times New Roman" w:cs="Times New Roman"/>
          <w:b/>
          <w:bCs/>
          <w:lang w:val="en-IN"/>
        </w:rPr>
      </w:pPr>
      <w:r w:rsidRPr="00D87DE3">
        <w:rPr>
          <w:rFonts w:ascii="Times New Roman" w:hAnsi="Times New Roman" w:cs="Times New Roman"/>
          <w:b/>
          <w:bCs/>
          <w:lang w:val="en-IN"/>
        </w:rPr>
        <w:lastRenderedPageBreak/>
        <w:t>Validation Rules</w:t>
      </w:r>
    </w:p>
    <w:p w14:paraId="545F1B1C" w14:textId="77777777" w:rsidR="00597899" w:rsidRPr="00D87DE3" w:rsidRDefault="00597899">
      <w:pPr>
        <w:numPr>
          <w:ilvl w:val="0"/>
          <w:numId w:val="96"/>
        </w:numPr>
        <w:rPr>
          <w:rFonts w:ascii="Times New Roman" w:hAnsi="Times New Roman" w:cs="Times New Roman"/>
          <w:lang w:val="en-IN"/>
        </w:rPr>
      </w:pPr>
      <w:r w:rsidRPr="00D87DE3">
        <w:rPr>
          <w:rFonts w:ascii="Times New Roman" w:hAnsi="Times New Roman" w:cs="Times New Roman"/>
          <w:lang w:val="en-IN"/>
        </w:rPr>
        <w:t>Passenger count greater than zero.</w:t>
      </w:r>
    </w:p>
    <w:p w14:paraId="5F9FDA8F" w14:textId="77777777" w:rsidR="00597899" w:rsidRPr="00D87DE3" w:rsidRDefault="00597899">
      <w:pPr>
        <w:numPr>
          <w:ilvl w:val="0"/>
          <w:numId w:val="96"/>
        </w:numPr>
        <w:rPr>
          <w:rFonts w:ascii="Times New Roman" w:hAnsi="Times New Roman" w:cs="Times New Roman"/>
          <w:lang w:val="en-IN"/>
        </w:rPr>
      </w:pPr>
      <w:r w:rsidRPr="00D87DE3">
        <w:rPr>
          <w:rFonts w:ascii="Times New Roman" w:hAnsi="Times New Roman" w:cs="Times New Roman"/>
          <w:lang w:val="en-IN"/>
        </w:rPr>
        <w:t>Unusually large values flagged as anomalies.</w:t>
      </w:r>
    </w:p>
    <w:p w14:paraId="1290948A" w14:textId="77777777" w:rsidR="00597899" w:rsidRPr="00D87DE3" w:rsidRDefault="00597899">
      <w:pPr>
        <w:numPr>
          <w:ilvl w:val="0"/>
          <w:numId w:val="96"/>
        </w:numPr>
        <w:rPr>
          <w:rFonts w:ascii="Times New Roman" w:hAnsi="Times New Roman" w:cs="Times New Roman"/>
          <w:lang w:val="en-IN"/>
        </w:rPr>
      </w:pPr>
      <w:r w:rsidRPr="00D87DE3">
        <w:rPr>
          <w:rFonts w:ascii="Times New Roman" w:hAnsi="Times New Roman" w:cs="Times New Roman"/>
          <w:lang w:val="en-IN"/>
        </w:rPr>
        <w:t>Missing values evaluated during quality checks.</w:t>
      </w:r>
    </w:p>
    <w:p w14:paraId="4F9F3DE2" w14:textId="7E531562" w:rsidR="00597899" w:rsidRPr="00D87DE3" w:rsidRDefault="00597899" w:rsidP="00597899">
      <w:pPr>
        <w:rPr>
          <w:rFonts w:ascii="Times New Roman" w:hAnsi="Times New Roman" w:cs="Times New Roman"/>
          <w:lang w:val="en-IN"/>
        </w:rPr>
      </w:pPr>
      <w:r w:rsidRPr="00D87DE3">
        <w:rPr>
          <w:rFonts w:ascii="Times New Roman" w:hAnsi="Times New Roman" w:cs="Times New Roman"/>
          <w:lang w:val="en-IN"/>
        </w:rPr>
        <w:t xml:space="preserve">This ensured that passenger-related information accurately reflected valid trip conditions. </w:t>
      </w:r>
      <w:hyperlink r:id="rId171" w:history="1"/>
    </w:p>
    <w:p w14:paraId="2B15F972" w14:textId="77777777" w:rsidR="00597899" w:rsidRPr="00D87DE3" w:rsidRDefault="00000000" w:rsidP="00597899">
      <w:pPr>
        <w:rPr>
          <w:rFonts w:ascii="Times New Roman" w:hAnsi="Times New Roman" w:cs="Times New Roman"/>
          <w:lang w:val="en-IN"/>
        </w:rPr>
      </w:pPr>
      <w:r w:rsidRPr="00D87DE3">
        <w:rPr>
          <w:rFonts w:ascii="Times New Roman" w:hAnsi="Times New Roman" w:cs="Times New Roman"/>
          <w:lang w:val="en-IN"/>
        </w:rPr>
        <w:pict w14:anchorId="20F8FD97">
          <v:rect id="_x0000_i1063" style="width:0;height:1.5pt" o:hralign="center" o:hrstd="t" o:hr="t" fillcolor="#a0a0a0" stroked="f"/>
        </w:pict>
      </w:r>
    </w:p>
    <w:p w14:paraId="050F44F0" w14:textId="77777777" w:rsidR="00597899" w:rsidRPr="00D87DE3" w:rsidRDefault="00597899" w:rsidP="00597899">
      <w:pPr>
        <w:rPr>
          <w:rFonts w:ascii="Times New Roman" w:hAnsi="Times New Roman" w:cs="Times New Roman"/>
          <w:b/>
          <w:bCs/>
          <w:lang w:val="en-IN"/>
        </w:rPr>
      </w:pPr>
      <w:r w:rsidRPr="00D87DE3">
        <w:rPr>
          <w:rFonts w:ascii="Times New Roman" w:hAnsi="Times New Roman" w:cs="Times New Roman"/>
          <w:b/>
          <w:bCs/>
          <w:lang w:val="en-IN"/>
        </w:rPr>
        <w:t>6. Outlier Detection and Treatment</w:t>
      </w:r>
    </w:p>
    <w:p w14:paraId="35D45958" w14:textId="77777777" w:rsidR="00597899" w:rsidRPr="00D87DE3" w:rsidRDefault="00597899" w:rsidP="00597899">
      <w:pPr>
        <w:rPr>
          <w:rFonts w:ascii="Times New Roman" w:hAnsi="Times New Roman" w:cs="Times New Roman"/>
          <w:lang w:val="en-IN"/>
        </w:rPr>
      </w:pPr>
      <w:r w:rsidRPr="00D87DE3">
        <w:rPr>
          <w:rFonts w:ascii="Times New Roman" w:hAnsi="Times New Roman" w:cs="Times New Roman"/>
          <w:lang w:val="en-IN"/>
        </w:rPr>
        <w:t>Outlier detection was performed to identify observations that could negatively influence model training.</w:t>
      </w:r>
    </w:p>
    <w:p w14:paraId="2E745A9D" w14:textId="77777777" w:rsidR="00597899" w:rsidRPr="00D87DE3" w:rsidRDefault="00597899" w:rsidP="00597899">
      <w:pPr>
        <w:rPr>
          <w:rFonts w:ascii="Times New Roman" w:hAnsi="Times New Roman" w:cs="Times New Roman"/>
          <w:b/>
          <w:bCs/>
          <w:lang w:val="en-IN"/>
        </w:rPr>
      </w:pPr>
      <w:r w:rsidRPr="00D87DE3">
        <w:rPr>
          <w:rFonts w:ascii="Times New Roman" w:hAnsi="Times New Roman" w:cs="Times New Roman"/>
          <w:b/>
          <w:bCs/>
          <w:lang w:val="en-IN"/>
        </w:rPr>
        <w:t>Trip Duration Outliers</w:t>
      </w:r>
    </w:p>
    <w:p w14:paraId="40C5041D" w14:textId="77777777" w:rsidR="00597899" w:rsidRPr="00D87DE3" w:rsidRDefault="00597899" w:rsidP="00597899">
      <w:pPr>
        <w:rPr>
          <w:rFonts w:ascii="Times New Roman" w:hAnsi="Times New Roman" w:cs="Times New Roman"/>
          <w:lang w:val="en-IN"/>
        </w:rPr>
      </w:pPr>
      <w:r w:rsidRPr="00D87DE3">
        <w:rPr>
          <w:rFonts w:ascii="Times New Roman" w:hAnsi="Times New Roman" w:cs="Times New Roman"/>
          <w:lang w:val="en-IN"/>
        </w:rPr>
        <w:t>Potential anomalies included:</w:t>
      </w:r>
    </w:p>
    <w:p w14:paraId="613BA686" w14:textId="77777777" w:rsidR="00597899" w:rsidRPr="00D87DE3" w:rsidRDefault="00597899">
      <w:pPr>
        <w:numPr>
          <w:ilvl w:val="0"/>
          <w:numId w:val="97"/>
        </w:numPr>
        <w:rPr>
          <w:rFonts w:ascii="Times New Roman" w:hAnsi="Times New Roman" w:cs="Times New Roman"/>
          <w:lang w:val="en-IN"/>
        </w:rPr>
      </w:pPr>
      <w:r w:rsidRPr="00D87DE3">
        <w:rPr>
          <w:rFonts w:ascii="Times New Roman" w:hAnsi="Times New Roman" w:cs="Times New Roman"/>
          <w:lang w:val="en-IN"/>
        </w:rPr>
        <w:t>Extremely short trips</w:t>
      </w:r>
    </w:p>
    <w:p w14:paraId="4870424A" w14:textId="77777777" w:rsidR="00597899" w:rsidRPr="00D87DE3" w:rsidRDefault="00597899">
      <w:pPr>
        <w:numPr>
          <w:ilvl w:val="0"/>
          <w:numId w:val="97"/>
        </w:numPr>
        <w:rPr>
          <w:rFonts w:ascii="Times New Roman" w:hAnsi="Times New Roman" w:cs="Times New Roman"/>
          <w:lang w:val="en-IN"/>
        </w:rPr>
      </w:pPr>
      <w:r w:rsidRPr="00D87DE3">
        <w:rPr>
          <w:rFonts w:ascii="Times New Roman" w:hAnsi="Times New Roman" w:cs="Times New Roman"/>
          <w:lang w:val="en-IN"/>
        </w:rPr>
        <w:t>Extremely long trips</w:t>
      </w:r>
    </w:p>
    <w:p w14:paraId="15ABE208" w14:textId="77777777" w:rsidR="00597899" w:rsidRPr="00D87DE3" w:rsidRDefault="00597899">
      <w:pPr>
        <w:numPr>
          <w:ilvl w:val="0"/>
          <w:numId w:val="97"/>
        </w:numPr>
        <w:rPr>
          <w:rFonts w:ascii="Times New Roman" w:hAnsi="Times New Roman" w:cs="Times New Roman"/>
          <w:lang w:val="en-IN"/>
        </w:rPr>
      </w:pPr>
      <w:r w:rsidRPr="00D87DE3">
        <w:rPr>
          <w:rFonts w:ascii="Times New Roman" w:hAnsi="Times New Roman" w:cs="Times New Roman"/>
          <w:lang w:val="en-IN"/>
        </w:rPr>
        <w:t>Abnormally distributed duration records</w:t>
      </w:r>
    </w:p>
    <w:p w14:paraId="7E0B1BE1" w14:textId="77777777" w:rsidR="00597899" w:rsidRPr="00D87DE3" w:rsidRDefault="00597899" w:rsidP="00597899">
      <w:pPr>
        <w:rPr>
          <w:rFonts w:ascii="Times New Roman" w:hAnsi="Times New Roman" w:cs="Times New Roman"/>
          <w:b/>
          <w:bCs/>
          <w:lang w:val="en-IN"/>
        </w:rPr>
      </w:pPr>
      <w:r w:rsidRPr="00D87DE3">
        <w:rPr>
          <w:rFonts w:ascii="Times New Roman" w:hAnsi="Times New Roman" w:cs="Times New Roman"/>
          <w:b/>
          <w:bCs/>
          <w:lang w:val="en-IN"/>
        </w:rPr>
        <w:t>Distance Outliers</w:t>
      </w:r>
    </w:p>
    <w:p w14:paraId="0B3971D0" w14:textId="77777777" w:rsidR="00597899" w:rsidRPr="00D87DE3" w:rsidRDefault="00597899" w:rsidP="00597899">
      <w:pPr>
        <w:rPr>
          <w:rFonts w:ascii="Times New Roman" w:hAnsi="Times New Roman" w:cs="Times New Roman"/>
          <w:lang w:val="en-IN"/>
        </w:rPr>
      </w:pPr>
      <w:r w:rsidRPr="00D87DE3">
        <w:rPr>
          <w:rFonts w:ascii="Times New Roman" w:hAnsi="Times New Roman" w:cs="Times New Roman"/>
          <w:lang w:val="en-IN"/>
        </w:rPr>
        <w:t>After Haversine distance calculation, unrealistically large travel distances were examined and filtered when necessary.</w:t>
      </w:r>
    </w:p>
    <w:p w14:paraId="35D001C5" w14:textId="77777777" w:rsidR="00597899" w:rsidRPr="00D87DE3" w:rsidRDefault="00597899" w:rsidP="00597899">
      <w:pPr>
        <w:rPr>
          <w:rFonts w:ascii="Times New Roman" w:hAnsi="Times New Roman" w:cs="Times New Roman"/>
          <w:b/>
          <w:bCs/>
          <w:lang w:val="en-IN"/>
        </w:rPr>
      </w:pPr>
      <w:r w:rsidRPr="00D87DE3">
        <w:rPr>
          <w:rFonts w:ascii="Times New Roman" w:hAnsi="Times New Roman" w:cs="Times New Roman"/>
          <w:b/>
          <w:bCs/>
          <w:lang w:val="en-IN"/>
        </w:rPr>
        <w:t>Techniques Utilized</w:t>
      </w:r>
    </w:p>
    <w:p w14:paraId="07E0A7CE" w14:textId="77777777" w:rsidR="00597899" w:rsidRPr="00D87DE3" w:rsidRDefault="00597899">
      <w:pPr>
        <w:numPr>
          <w:ilvl w:val="0"/>
          <w:numId w:val="98"/>
        </w:numPr>
        <w:rPr>
          <w:rFonts w:ascii="Times New Roman" w:hAnsi="Times New Roman" w:cs="Times New Roman"/>
          <w:lang w:val="en-IN"/>
        </w:rPr>
      </w:pPr>
      <w:r w:rsidRPr="00D87DE3">
        <w:rPr>
          <w:rFonts w:ascii="Times New Roman" w:hAnsi="Times New Roman" w:cs="Times New Roman"/>
          <w:lang w:val="en-IN"/>
        </w:rPr>
        <w:t>Distribution analysis</w:t>
      </w:r>
    </w:p>
    <w:p w14:paraId="50923704" w14:textId="77777777" w:rsidR="00597899" w:rsidRPr="00D87DE3" w:rsidRDefault="00597899">
      <w:pPr>
        <w:numPr>
          <w:ilvl w:val="0"/>
          <w:numId w:val="98"/>
        </w:numPr>
        <w:rPr>
          <w:rFonts w:ascii="Times New Roman" w:hAnsi="Times New Roman" w:cs="Times New Roman"/>
          <w:lang w:val="en-IN"/>
        </w:rPr>
      </w:pPr>
      <w:r w:rsidRPr="00D87DE3">
        <w:rPr>
          <w:rFonts w:ascii="Times New Roman" w:hAnsi="Times New Roman" w:cs="Times New Roman"/>
          <w:lang w:val="en-IN"/>
        </w:rPr>
        <w:t>Boxplot inspection</w:t>
      </w:r>
    </w:p>
    <w:p w14:paraId="1455829A" w14:textId="77777777" w:rsidR="00597899" w:rsidRPr="00D87DE3" w:rsidRDefault="00597899">
      <w:pPr>
        <w:numPr>
          <w:ilvl w:val="0"/>
          <w:numId w:val="98"/>
        </w:numPr>
        <w:rPr>
          <w:rFonts w:ascii="Times New Roman" w:hAnsi="Times New Roman" w:cs="Times New Roman"/>
          <w:lang w:val="en-IN"/>
        </w:rPr>
      </w:pPr>
      <w:r w:rsidRPr="00D87DE3">
        <w:rPr>
          <w:rFonts w:ascii="Times New Roman" w:hAnsi="Times New Roman" w:cs="Times New Roman"/>
          <w:lang w:val="en-IN"/>
        </w:rPr>
        <w:t>Percentile-based filtering</w:t>
      </w:r>
    </w:p>
    <w:p w14:paraId="2F8001DF" w14:textId="77777777" w:rsidR="00597899" w:rsidRPr="00D87DE3" w:rsidRDefault="00597899">
      <w:pPr>
        <w:numPr>
          <w:ilvl w:val="0"/>
          <w:numId w:val="98"/>
        </w:numPr>
        <w:rPr>
          <w:rFonts w:ascii="Times New Roman" w:hAnsi="Times New Roman" w:cs="Times New Roman"/>
          <w:lang w:val="en-IN"/>
        </w:rPr>
      </w:pPr>
      <w:r w:rsidRPr="00D87DE3">
        <w:rPr>
          <w:rFonts w:ascii="Times New Roman" w:hAnsi="Times New Roman" w:cs="Times New Roman"/>
          <w:lang w:val="en-IN"/>
        </w:rPr>
        <w:t>Statistical threshold evaluation</w:t>
      </w:r>
    </w:p>
    <w:p w14:paraId="5CD49D21" w14:textId="546858F8" w:rsidR="00597899" w:rsidRPr="00D87DE3" w:rsidRDefault="00597899" w:rsidP="00597899">
      <w:pPr>
        <w:rPr>
          <w:rFonts w:ascii="Times New Roman" w:hAnsi="Times New Roman" w:cs="Times New Roman"/>
          <w:lang w:val="en-IN"/>
        </w:rPr>
      </w:pPr>
      <w:r w:rsidRPr="00D87DE3">
        <w:rPr>
          <w:rFonts w:ascii="Times New Roman" w:hAnsi="Times New Roman" w:cs="Times New Roman"/>
          <w:lang w:val="en-IN"/>
        </w:rPr>
        <w:t xml:space="preserve">Removing extreme anomalies improved model stability and generalization performance. </w:t>
      </w:r>
      <w:hyperlink r:id="rId172" w:history="1"/>
    </w:p>
    <w:p w14:paraId="639CE203" w14:textId="77777777" w:rsidR="00597899" w:rsidRPr="00D87DE3" w:rsidRDefault="00000000" w:rsidP="00597899">
      <w:pPr>
        <w:rPr>
          <w:rFonts w:ascii="Times New Roman" w:hAnsi="Times New Roman" w:cs="Times New Roman"/>
          <w:lang w:val="en-IN"/>
        </w:rPr>
      </w:pPr>
      <w:r w:rsidRPr="00D87DE3">
        <w:rPr>
          <w:rFonts w:ascii="Times New Roman" w:hAnsi="Times New Roman" w:cs="Times New Roman"/>
          <w:lang w:val="en-IN"/>
        </w:rPr>
        <w:pict w14:anchorId="0B255ED4">
          <v:rect id="_x0000_i1064" style="width:0;height:1.5pt" o:hralign="center" o:hrstd="t" o:hr="t" fillcolor="#a0a0a0" stroked="f"/>
        </w:pict>
      </w:r>
    </w:p>
    <w:p w14:paraId="149783EE" w14:textId="77777777" w:rsidR="00597899" w:rsidRPr="00D87DE3" w:rsidRDefault="00597899" w:rsidP="00597899">
      <w:pPr>
        <w:rPr>
          <w:rFonts w:ascii="Times New Roman" w:hAnsi="Times New Roman" w:cs="Times New Roman"/>
          <w:b/>
          <w:bCs/>
          <w:lang w:val="en-IN"/>
        </w:rPr>
      </w:pPr>
      <w:r w:rsidRPr="00D87DE3">
        <w:rPr>
          <w:rFonts w:ascii="Times New Roman" w:hAnsi="Times New Roman" w:cs="Times New Roman"/>
          <w:b/>
          <w:bCs/>
          <w:lang w:val="en-IN"/>
        </w:rPr>
        <w:t>7. Data Type Standardization</w:t>
      </w:r>
    </w:p>
    <w:p w14:paraId="13ACF816" w14:textId="77777777" w:rsidR="00597899" w:rsidRPr="00D87DE3" w:rsidRDefault="00597899" w:rsidP="00597899">
      <w:pPr>
        <w:rPr>
          <w:rFonts w:ascii="Times New Roman" w:hAnsi="Times New Roman" w:cs="Times New Roman"/>
          <w:lang w:val="en-IN"/>
        </w:rPr>
      </w:pPr>
      <w:r w:rsidRPr="00D87DE3">
        <w:rPr>
          <w:rFonts w:ascii="Times New Roman" w:hAnsi="Times New Roman" w:cs="Times New Roman"/>
          <w:lang w:val="en-IN"/>
        </w:rPr>
        <w:t>All variables were converted into consistent formats suitable for analysis and machine learning.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1896"/>
      </w:tblGrid>
      <w:tr w:rsidR="00597899" w:rsidRPr="00D87DE3" w14:paraId="043EACE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B6276D" w14:textId="77777777" w:rsidR="00597899" w:rsidRPr="00D87DE3" w:rsidRDefault="00597899" w:rsidP="00597899">
            <w:pPr>
              <w:rPr>
                <w:rFonts w:ascii="Times New Roman" w:hAnsi="Times New Roman" w:cs="Times New Roman"/>
                <w:b/>
                <w:bCs/>
                <w:lang w:val="en-IN"/>
              </w:rPr>
            </w:pPr>
            <w:r w:rsidRPr="00D87DE3">
              <w:rPr>
                <w:rFonts w:ascii="Times New Roman" w:hAnsi="Times New Roman" w:cs="Times New Roman"/>
                <w:b/>
                <w:bCs/>
                <w:lang w:val="en-IN"/>
              </w:rPr>
              <w:t>Attribute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136CB9" w14:textId="77777777" w:rsidR="00597899" w:rsidRPr="00D87DE3" w:rsidRDefault="00597899" w:rsidP="00597899">
            <w:pPr>
              <w:rPr>
                <w:rFonts w:ascii="Times New Roman" w:hAnsi="Times New Roman" w:cs="Times New Roman"/>
                <w:b/>
                <w:bCs/>
                <w:lang w:val="en-IN"/>
              </w:rPr>
            </w:pPr>
            <w:r w:rsidRPr="00D87DE3">
              <w:rPr>
                <w:rFonts w:ascii="Times New Roman" w:hAnsi="Times New Roman" w:cs="Times New Roman"/>
                <w:b/>
                <w:bCs/>
                <w:lang w:val="en-IN"/>
              </w:rPr>
              <w:t>Standardized Type</w:t>
            </w:r>
          </w:p>
        </w:tc>
      </w:tr>
      <w:tr w:rsidR="00597899" w:rsidRPr="00D87DE3" w14:paraId="5629AA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7B0C01" w14:textId="77777777" w:rsidR="00597899" w:rsidRPr="00D87DE3" w:rsidRDefault="00597899" w:rsidP="00597899">
            <w:pPr>
              <w:rPr>
                <w:rFonts w:ascii="Times New Roman" w:hAnsi="Times New Roman" w:cs="Times New Roman"/>
                <w:lang w:val="en-IN"/>
              </w:rPr>
            </w:pPr>
            <w:r w:rsidRPr="00D87DE3">
              <w:rPr>
                <w:rFonts w:ascii="Times New Roman" w:hAnsi="Times New Roman" w:cs="Times New Roman"/>
                <w:lang w:val="en-IN"/>
              </w:rPr>
              <w:t>Pickup Datetime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8868CF" w14:textId="77777777" w:rsidR="00597899" w:rsidRPr="00D87DE3" w:rsidRDefault="00597899" w:rsidP="00597899">
            <w:pPr>
              <w:rPr>
                <w:rFonts w:ascii="Times New Roman" w:hAnsi="Times New Roman" w:cs="Times New Roman"/>
                <w:lang w:val="en-IN"/>
              </w:rPr>
            </w:pPr>
            <w:r w:rsidRPr="00D87DE3">
              <w:rPr>
                <w:rFonts w:ascii="Times New Roman" w:hAnsi="Times New Roman" w:cs="Times New Roman"/>
                <w:lang w:val="en-IN"/>
              </w:rPr>
              <w:t>Datetime</w:t>
            </w:r>
          </w:p>
        </w:tc>
      </w:tr>
      <w:tr w:rsidR="00597899" w:rsidRPr="00D87DE3" w14:paraId="603B995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8F7595" w14:textId="77777777" w:rsidR="00597899" w:rsidRPr="00D87DE3" w:rsidRDefault="00597899" w:rsidP="00597899">
            <w:pPr>
              <w:rPr>
                <w:rFonts w:ascii="Times New Roman" w:hAnsi="Times New Roman" w:cs="Times New Roman"/>
                <w:lang w:val="en-IN"/>
              </w:rPr>
            </w:pPr>
            <w:r w:rsidRPr="00D87DE3">
              <w:rPr>
                <w:rFonts w:ascii="Times New Roman" w:hAnsi="Times New Roman" w:cs="Times New Roman"/>
                <w:lang w:val="en-IN"/>
              </w:rPr>
              <w:t>Drop-off Datetime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9E9809" w14:textId="77777777" w:rsidR="00597899" w:rsidRPr="00D87DE3" w:rsidRDefault="00597899" w:rsidP="00597899">
            <w:pPr>
              <w:rPr>
                <w:rFonts w:ascii="Times New Roman" w:hAnsi="Times New Roman" w:cs="Times New Roman"/>
                <w:lang w:val="en-IN"/>
              </w:rPr>
            </w:pPr>
            <w:r w:rsidRPr="00D87DE3">
              <w:rPr>
                <w:rFonts w:ascii="Times New Roman" w:hAnsi="Times New Roman" w:cs="Times New Roman"/>
                <w:lang w:val="en-IN"/>
              </w:rPr>
              <w:t>Datetime</w:t>
            </w:r>
          </w:p>
        </w:tc>
      </w:tr>
      <w:tr w:rsidR="00597899" w:rsidRPr="00D87DE3" w14:paraId="2E0580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76730C" w14:textId="77777777" w:rsidR="00597899" w:rsidRPr="00D87DE3" w:rsidRDefault="00597899" w:rsidP="00597899">
            <w:pPr>
              <w:rPr>
                <w:rFonts w:ascii="Times New Roman" w:hAnsi="Times New Roman" w:cs="Times New Roman"/>
                <w:lang w:val="en-IN"/>
              </w:rPr>
            </w:pPr>
            <w:r w:rsidRPr="00D87DE3">
              <w:rPr>
                <w:rFonts w:ascii="Times New Roman" w:hAnsi="Times New Roman" w:cs="Times New Roman"/>
                <w:lang w:val="en-IN"/>
              </w:rPr>
              <w:lastRenderedPageBreak/>
              <w:t>Passenger 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288867" w14:textId="77777777" w:rsidR="00597899" w:rsidRPr="00D87DE3" w:rsidRDefault="00597899" w:rsidP="00597899">
            <w:pPr>
              <w:rPr>
                <w:rFonts w:ascii="Times New Roman" w:hAnsi="Times New Roman" w:cs="Times New Roman"/>
                <w:lang w:val="en-IN"/>
              </w:rPr>
            </w:pPr>
            <w:r w:rsidRPr="00D87DE3">
              <w:rPr>
                <w:rFonts w:ascii="Times New Roman" w:hAnsi="Times New Roman" w:cs="Times New Roman"/>
                <w:lang w:val="en-IN"/>
              </w:rPr>
              <w:t>Integer</w:t>
            </w:r>
          </w:p>
        </w:tc>
      </w:tr>
      <w:tr w:rsidR="00597899" w:rsidRPr="00D87DE3" w14:paraId="755E447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16173B" w14:textId="77777777" w:rsidR="00597899" w:rsidRPr="00D87DE3" w:rsidRDefault="00597899" w:rsidP="00597899">
            <w:pPr>
              <w:rPr>
                <w:rFonts w:ascii="Times New Roman" w:hAnsi="Times New Roman" w:cs="Times New Roman"/>
                <w:lang w:val="en-IN"/>
              </w:rPr>
            </w:pPr>
            <w:r w:rsidRPr="00D87DE3">
              <w:rPr>
                <w:rFonts w:ascii="Times New Roman" w:hAnsi="Times New Roman" w:cs="Times New Roman"/>
                <w:lang w:val="en-IN"/>
              </w:rPr>
              <w:t>Latitude/Longitude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85FD95" w14:textId="77777777" w:rsidR="00597899" w:rsidRPr="00D87DE3" w:rsidRDefault="00597899" w:rsidP="00597899">
            <w:pPr>
              <w:rPr>
                <w:rFonts w:ascii="Times New Roman" w:hAnsi="Times New Roman" w:cs="Times New Roman"/>
                <w:lang w:val="en-IN"/>
              </w:rPr>
            </w:pPr>
            <w:r w:rsidRPr="00D87DE3">
              <w:rPr>
                <w:rFonts w:ascii="Times New Roman" w:hAnsi="Times New Roman" w:cs="Times New Roman"/>
                <w:lang w:val="en-IN"/>
              </w:rPr>
              <w:t>Float</w:t>
            </w:r>
          </w:p>
        </w:tc>
      </w:tr>
      <w:tr w:rsidR="00597899" w:rsidRPr="00D87DE3" w14:paraId="5FDF4D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74CB6A" w14:textId="77777777" w:rsidR="00597899" w:rsidRPr="00D87DE3" w:rsidRDefault="00597899" w:rsidP="00597899">
            <w:pPr>
              <w:rPr>
                <w:rFonts w:ascii="Times New Roman" w:hAnsi="Times New Roman" w:cs="Times New Roman"/>
                <w:lang w:val="en-IN"/>
              </w:rPr>
            </w:pPr>
            <w:r w:rsidRPr="00D87DE3">
              <w:rPr>
                <w:rFonts w:ascii="Times New Roman" w:hAnsi="Times New Roman" w:cs="Times New Roman"/>
                <w:lang w:val="en-IN"/>
              </w:rPr>
              <w:t>Trip Duration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AC810A" w14:textId="77777777" w:rsidR="00597899" w:rsidRPr="00D87DE3" w:rsidRDefault="00597899" w:rsidP="00597899">
            <w:pPr>
              <w:rPr>
                <w:rFonts w:ascii="Times New Roman" w:hAnsi="Times New Roman" w:cs="Times New Roman"/>
                <w:lang w:val="en-IN"/>
              </w:rPr>
            </w:pPr>
            <w:r w:rsidRPr="00D87DE3">
              <w:rPr>
                <w:rFonts w:ascii="Times New Roman" w:hAnsi="Times New Roman" w:cs="Times New Roman"/>
                <w:lang w:val="en-IN"/>
              </w:rPr>
              <w:t>Numeric</w:t>
            </w:r>
          </w:p>
        </w:tc>
      </w:tr>
    </w:tbl>
    <w:p w14:paraId="14A08A72" w14:textId="422A1269" w:rsidR="00597899" w:rsidRPr="00D87DE3" w:rsidRDefault="00597899" w:rsidP="00597899">
      <w:pPr>
        <w:rPr>
          <w:rFonts w:ascii="Times New Roman" w:hAnsi="Times New Roman" w:cs="Times New Roman"/>
          <w:lang w:val="en-IN"/>
        </w:rPr>
      </w:pPr>
      <w:r w:rsidRPr="00D87DE3">
        <w:rPr>
          <w:rFonts w:ascii="Times New Roman" w:hAnsi="Times New Roman" w:cs="Times New Roman"/>
          <w:lang w:val="en-IN"/>
        </w:rPr>
        <w:t xml:space="preserve">Standardized data types simplified downstream feature engineering and eliminated transformation errors during training. </w:t>
      </w:r>
      <w:hyperlink r:id="rId173" w:history="1"/>
    </w:p>
    <w:p w14:paraId="6DEBFBBF" w14:textId="77777777" w:rsidR="00597899" w:rsidRPr="00D87DE3" w:rsidRDefault="00000000" w:rsidP="00597899">
      <w:pPr>
        <w:rPr>
          <w:rFonts w:ascii="Times New Roman" w:hAnsi="Times New Roman" w:cs="Times New Roman"/>
          <w:lang w:val="en-IN"/>
        </w:rPr>
      </w:pPr>
      <w:r w:rsidRPr="00D87DE3">
        <w:rPr>
          <w:rFonts w:ascii="Times New Roman" w:hAnsi="Times New Roman" w:cs="Times New Roman"/>
          <w:lang w:val="en-IN"/>
        </w:rPr>
        <w:pict w14:anchorId="33B39DBE">
          <v:rect id="_x0000_i1065" style="width:0;height:1.5pt" o:hralign="center" o:hrstd="t" o:hr="t" fillcolor="#a0a0a0" stroked="f"/>
        </w:pict>
      </w:r>
    </w:p>
    <w:p w14:paraId="1125C168" w14:textId="77777777" w:rsidR="00597899" w:rsidRPr="00D87DE3" w:rsidRDefault="00597899" w:rsidP="00597899">
      <w:pPr>
        <w:rPr>
          <w:rFonts w:ascii="Times New Roman" w:hAnsi="Times New Roman" w:cs="Times New Roman"/>
          <w:b/>
          <w:bCs/>
          <w:lang w:val="en-IN"/>
        </w:rPr>
      </w:pPr>
      <w:r w:rsidRPr="00D87DE3">
        <w:rPr>
          <w:rFonts w:ascii="Times New Roman" w:hAnsi="Times New Roman" w:cs="Times New Roman"/>
          <w:b/>
          <w:bCs/>
          <w:lang w:val="en-IN"/>
        </w:rPr>
        <w:t>8. Consistency Verification</w:t>
      </w:r>
    </w:p>
    <w:p w14:paraId="70795F5C" w14:textId="77777777" w:rsidR="00597899" w:rsidRPr="00D87DE3" w:rsidRDefault="00597899" w:rsidP="00597899">
      <w:pPr>
        <w:rPr>
          <w:rFonts w:ascii="Times New Roman" w:hAnsi="Times New Roman" w:cs="Times New Roman"/>
          <w:lang w:val="en-IN"/>
        </w:rPr>
      </w:pPr>
      <w:r w:rsidRPr="00D87DE3">
        <w:rPr>
          <w:rFonts w:ascii="Times New Roman" w:hAnsi="Times New Roman" w:cs="Times New Roman"/>
          <w:lang w:val="en-IN"/>
        </w:rPr>
        <w:t>Additional verification checks were performed to ensure logical consistency within the dataset.</w:t>
      </w:r>
    </w:p>
    <w:p w14:paraId="7B4C4F8B" w14:textId="77777777" w:rsidR="00597899" w:rsidRPr="00D87DE3" w:rsidRDefault="00597899" w:rsidP="00597899">
      <w:pPr>
        <w:rPr>
          <w:rFonts w:ascii="Times New Roman" w:hAnsi="Times New Roman" w:cs="Times New Roman"/>
          <w:b/>
          <w:bCs/>
          <w:lang w:val="en-IN"/>
        </w:rPr>
      </w:pPr>
      <w:r w:rsidRPr="00D87DE3">
        <w:rPr>
          <w:rFonts w:ascii="Times New Roman" w:hAnsi="Times New Roman" w:cs="Times New Roman"/>
          <w:b/>
          <w:bCs/>
          <w:lang w:val="en-IN"/>
        </w:rPr>
        <w:t>Examples</w:t>
      </w:r>
    </w:p>
    <w:p w14:paraId="399482E7" w14:textId="77777777" w:rsidR="00597899" w:rsidRPr="00D87DE3" w:rsidRDefault="00597899">
      <w:pPr>
        <w:numPr>
          <w:ilvl w:val="0"/>
          <w:numId w:val="99"/>
        </w:numPr>
        <w:rPr>
          <w:rFonts w:ascii="Times New Roman" w:hAnsi="Times New Roman" w:cs="Times New Roman"/>
          <w:lang w:val="en-IN"/>
        </w:rPr>
      </w:pPr>
      <w:r w:rsidRPr="00D87DE3">
        <w:rPr>
          <w:rFonts w:ascii="Times New Roman" w:hAnsi="Times New Roman" w:cs="Times New Roman"/>
          <w:lang w:val="en-IN"/>
        </w:rPr>
        <w:t>Trip duration aligns with timestamp differences.</w:t>
      </w:r>
    </w:p>
    <w:p w14:paraId="116EB80E" w14:textId="77777777" w:rsidR="00597899" w:rsidRPr="00D87DE3" w:rsidRDefault="00597899">
      <w:pPr>
        <w:numPr>
          <w:ilvl w:val="0"/>
          <w:numId w:val="99"/>
        </w:numPr>
        <w:rPr>
          <w:rFonts w:ascii="Times New Roman" w:hAnsi="Times New Roman" w:cs="Times New Roman"/>
          <w:lang w:val="en-IN"/>
        </w:rPr>
      </w:pPr>
      <w:r w:rsidRPr="00D87DE3">
        <w:rPr>
          <w:rFonts w:ascii="Times New Roman" w:hAnsi="Times New Roman" w:cs="Times New Roman"/>
          <w:lang w:val="en-IN"/>
        </w:rPr>
        <w:t>Geographic coordinates exist for all trips.</w:t>
      </w:r>
    </w:p>
    <w:p w14:paraId="5F97A649" w14:textId="77777777" w:rsidR="00597899" w:rsidRPr="00D87DE3" w:rsidRDefault="00597899">
      <w:pPr>
        <w:numPr>
          <w:ilvl w:val="0"/>
          <w:numId w:val="99"/>
        </w:numPr>
        <w:rPr>
          <w:rFonts w:ascii="Times New Roman" w:hAnsi="Times New Roman" w:cs="Times New Roman"/>
          <w:lang w:val="en-IN"/>
        </w:rPr>
      </w:pPr>
      <w:r w:rsidRPr="00D87DE3">
        <w:rPr>
          <w:rFonts w:ascii="Times New Roman" w:hAnsi="Times New Roman" w:cs="Times New Roman"/>
          <w:lang w:val="en-IN"/>
        </w:rPr>
        <w:t>Feature generation can be completed without errors.</w:t>
      </w:r>
    </w:p>
    <w:p w14:paraId="57D31702" w14:textId="77777777" w:rsidR="00597899" w:rsidRPr="00D87DE3" w:rsidRDefault="00597899">
      <w:pPr>
        <w:numPr>
          <w:ilvl w:val="0"/>
          <w:numId w:val="99"/>
        </w:numPr>
        <w:rPr>
          <w:rFonts w:ascii="Times New Roman" w:hAnsi="Times New Roman" w:cs="Times New Roman"/>
          <w:lang w:val="en-IN"/>
        </w:rPr>
      </w:pPr>
      <w:r w:rsidRPr="00D87DE3">
        <w:rPr>
          <w:rFonts w:ascii="Times New Roman" w:hAnsi="Times New Roman" w:cs="Times New Roman"/>
          <w:lang w:val="en-IN"/>
        </w:rPr>
        <w:t>Row counts remain consistent after transformations.</w:t>
      </w:r>
    </w:p>
    <w:p w14:paraId="5826956C" w14:textId="63112AB2" w:rsidR="00597899" w:rsidRPr="00D87DE3" w:rsidRDefault="00597899" w:rsidP="00597899">
      <w:pPr>
        <w:rPr>
          <w:rFonts w:ascii="Times New Roman" w:hAnsi="Times New Roman" w:cs="Times New Roman"/>
          <w:lang w:val="en-IN"/>
        </w:rPr>
      </w:pPr>
      <w:r w:rsidRPr="00D87DE3">
        <w:rPr>
          <w:rFonts w:ascii="Times New Roman" w:hAnsi="Times New Roman" w:cs="Times New Roman"/>
          <w:lang w:val="en-IN"/>
        </w:rPr>
        <w:t xml:space="preserve">Consistency validation confirmed that preprocessing activities preserved the integrity of the original data. </w:t>
      </w:r>
      <w:hyperlink r:id="rId174" w:history="1"/>
    </w:p>
    <w:p w14:paraId="5B3F2713" w14:textId="77777777" w:rsidR="00597899" w:rsidRPr="00D87DE3" w:rsidRDefault="00000000" w:rsidP="00597899">
      <w:pPr>
        <w:rPr>
          <w:rFonts w:ascii="Times New Roman" w:hAnsi="Times New Roman" w:cs="Times New Roman"/>
          <w:lang w:val="en-IN"/>
        </w:rPr>
      </w:pPr>
      <w:r w:rsidRPr="00D87DE3">
        <w:rPr>
          <w:rFonts w:ascii="Times New Roman" w:hAnsi="Times New Roman" w:cs="Times New Roman"/>
          <w:lang w:val="en-IN"/>
        </w:rPr>
        <w:pict w14:anchorId="0CB75ABE">
          <v:rect id="_x0000_i1066" style="width:0;height:1.5pt" o:hralign="center" o:hrstd="t" o:hr="t" fillcolor="#a0a0a0" stroked="f"/>
        </w:pict>
      </w:r>
    </w:p>
    <w:p w14:paraId="20CAF1C0" w14:textId="77777777" w:rsidR="00597899" w:rsidRPr="00D87DE3" w:rsidRDefault="00597899" w:rsidP="00597899">
      <w:pPr>
        <w:rPr>
          <w:rFonts w:ascii="Times New Roman" w:hAnsi="Times New Roman" w:cs="Times New Roman"/>
          <w:b/>
          <w:bCs/>
          <w:lang w:val="en-IN"/>
        </w:rPr>
      </w:pPr>
      <w:r w:rsidRPr="00D87DE3">
        <w:rPr>
          <w:rFonts w:ascii="Times New Roman" w:hAnsi="Times New Roman" w:cs="Times New Roman"/>
          <w:b/>
          <w:bCs/>
          <w:lang w:val="en-IN"/>
        </w:rPr>
        <w:t>Preparation for Feature Engineering</w:t>
      </w:r>
    </w:p>
    <w:p w14:paraId="24A9112B" w14:textId="77777777" w:rsidR="00597899" w:rsidRPr="00D87DE3" w:rsidRDefault="00597899" w:rsidP="00597899">
      <w:pPr>
        <w:rPr>
          <w:rFonts w:ascii="Times New Roman" w:hAnsi="Times New Roman" w:cs="Times New Roman"/>
          <w:lang w:val="en-IN"/>
        </w:rPr>
      </w:pPr>
      <w:r w:rsidRPr="00D87DE3">
        <w:rPr>
          <w:rFonts w:ascii="Times New Roman" w:hAnsi="Times New Roman" w:cs="Times New Roman"/>
          <w:lang w:val="en-IN"/>
        </w:rPr>
        <w:t>Once cleaning and validation were complete, the dataset was prepared for feature engineering activities. The preprocessing stage produced a structured dataset from which additional features such as:</w:t>
      </w:r>
    </w:p>
    <w:p w14:paraId="05045DDD" w14:textId="77777777" w:rsidR="00597899" w:rsidRPr="00D87DE3" w:rsidRDefault="00597899">
      <w:pPr>
        <w:numPr>
          <w:ilvl w:val="0"/>
          <w:numId w:val="100"/>
        </w:numPr>
        <w:rPr>
          <w:rFonts w:ascii="Times New Roman" w:hAnsi="Times New Roman" w:cs="Times New Roman"/>
          <w:lang w:val="en-IN"/>
        </w:rPr>
      </w:pPr>
      <w:r w:rsidRPr="00D87DE3">
        <w:rPr>
          <w:rFonts w:ascii="Times New Roman" w:hAnsi="Times New Roman" w:cs="Times New Roman"/>
          <w:lang w:val="en-IN"/>
        </w:rPr>
        <w:t>Pickup hour</w:t>
      </w:r>
    </w:p>
    <w:p w14:paraId="1391A674" w14:textId="77777777" w:rsidR="00597899" w:rsidRPr="00D87DE3" w:rsidRDefault="00597899">
      <w:pPr>
        <w:numPr>
          <w:ilvl w:val="0"/>
          <w:numId w:val="100"/>
        </w:numPr>
        <w:rPr>
          <w:rFonts w:ascii="Times New Roman" w:hAnsi="Times New Roman" w:cs="Times New Roman"/>
          <w:lang w:val="en-IN"/>
        </w:rPr>
      </w:pPr>
      <w:r w:rsidRPr="00D87DE3">
        <w:rPr>
          <w:rFonts w:ascii="Times New Roman" w:hAnsi="Times New Roman" w:cs="Times New Roman"/>
          <w:lang w:val="en-IN"/>
        </w:rPr>
        <w:t>Day of week</w:t>
      </w:r>
    </w:p>
    <w:p w14:paraId="55AB6856" w14:textId="77777777" w:rsidR="00597899" w:rsidRPr="00D87DE3" w:rsidRDefault="00597899">
      <w:pPr>
        <w:numPr>
          <w:ilvl w:val="0"/>
          <w:numId w:val="100"/>
        </w:numPr>
        <w:rPr>
          <w:rFonts w:ascii="Times New Roman" w:hAnsi="Times New Roman" w:cs="Times New Roman"/>
          <w:lang w:val="en-IN"/>
        </w:rPr>
      </w:pPr>
      <w:r w:rsidRPr="00D87DE3">
        <w:rPr>
          <w:rFonts w:ascii="Times New Roman" w:hAnsi="Times New Roman" w:cs="Times New Roman"/>
          <w:lang w:val="en-IN"/>
        </w:rPr>
        <w:t>Month</w:t>
      </w:r>
    </w:p>
    <w:p w14:paraId="2BCE8DED" w14:textId="77777777" w:rsidR="00597899" w:rsidRPr="00D87DE3" w:rsidRDefault="00597899">
      <w:pPr>
        <w:numPr>
          <w:ilvl w:val="0"/>
          <w:numId w:val="100"/>
        </w:numPr>
        <w:rPr>
          <w:rFonts w:ascii="Times New Roman" w:hAnsi="Times New Roman" w:cs="Times New Roman"/>
          <w:lang w:val="en-IN"/>
        </w:rPr>
      </w:pPr>
      <w:r w:rsidRPr="00D87DE3">
        <w:rPr>
          <w:rFonts w:ascii="Times New Roman" w:hAnsi="Times New Roman" w:cs="Times New Roman"/>
          <w:lang w:val="en-IN"/>
        </w:rPr>
        <w:t>Time-of-day categories</w:t>
      </w:r>
    </w:p>
    <w:p w14:paraId="2E27790B" w14:textId="77777777" w:rsidR="00597899" w:rsidRPr="00D87DE3" w:rsidRDefault="00597899">
      <w:pPr>
        <w:numPr>
          <w:ilvl w:val="0"/>
          <w:numId w:val="100"/>
        </w:numPr>
        <w:rPr>
          <w:rFonts w:ascii="Times New Roman" w:hAnsi="Times New Roman" w:cs="Times New Roman"/>
          <w:lang w:val="en-IN"/>
        </w:rPr>
      </w:pPr>
      <w:r w:rsidRPr="00D87DE3">
        <w:rPr>
          <w:rFonts w:ascii="Times New Roman" w:hAnsi="Times New Roman" w:cs="Times New Roman"/>
          <w:lang w:val="en-IN"/>
        </w:rPr>
        <w:t>Haversine distance</w:t>
      </w:r>
    </w:p>
    <w:p w14:paraId="3B5B5A76" w14:textId="77777777" w:rsidR="00597899" w:rsidRPr="00D87DE3" w:rsidRDefault="00597899">
      <w:pPr>
        <w:numPr>
          <w:ilvl w:val="0"/>
          <w:numId w:val="100"/>
        </w:numPr>
        <w:rPr>
          <w:rFonts w:ascii="Times New Roman" w:hAnsi="Times New Roman" w:cs="Times New Roman"/>
          <w:lang w:val="en-IN"/>
        </w:rPr>
      </w:pPr>
      <w:r w:rsidRPr="00D87DE3">
        <w:rPr>
          <w:rFonts w:ascii="Times New Roman" w:hAnsi="Times New Roman" w:cs="Times New Roman"/>
          <w:lang w:val="en-IN"/>
        </w:rPr>
        <w:t>Location-based attributes</w:t>
      </w:r>
    </w:p>
    <w:p w14:paraId="3AAA34F0" w14:textId="249FE5BA" w:rsidR="00597899" w:rsidRPr="00D87DE3" w:rsidRDefault="00597899" w:rsidP="00597899">
      <w:pPr>
        <w:rPr>
          <w:rFonts w:ascii="Times New Roman" w:hAnsi="Times New Roman" w:cs="Times New Roman"/>
          <w:lang w:val="en-IN"/>
        </w:rPr>
      </w:pPr>
      <w:r w:rsidRPr="00D87DE3">
        <w:rPr>
          <w:rFonts w:ascii="Times New Roman" w:hAnsi="Times New Roman" w:cs="Times New Roman"/>
          <w:lang w:val="en-IN"/>
        </w:rPr>
        <w:t xml:space="preserve">could be generated reliably. </w:t>
      </w:r>
      <w:hyperlink r:id="rId175" w:history="1"/>
    </w:p>
    <w:p w14:paraId="2EBDAD63" w14:textId="77777777" w:rsidR="00597899" w:rsidRPr="00D87DE3" w:rsidRDefault="00000000" w:rsidP="00597899">
      <w:pPr>
        <w:rPr>
          <w:rFonts w:ascii="Times New Roman" w:hAnsi="Times New Roman" w:cs="Times New Roman"/>
          <w:lang w:val="en-IN"/>
        </w:rPr>
      </w:pPr>
      <w:r w:rsidRPr="00D87DE3">
        <w:rPr>
          <w:rFonts w:ascii="Times New Roman" w:hAnsi="Times New Roman" w:cs="Times New Roman"/>
          <w:lang w:val="en-IN"/>
        </w:rPr>
        <w:pict w14:anchorId="7120E0E5">
          <v:rect id="_x0000_i1067" style="width:0;height:1.5pt" o:hralign="center" o:hrstd="t" o:hr="t" fillcolor="#a0a0a0" stroked="f"/>
        </w:pict>
      </w:r>
    </w:p>
    <w:p w14:paraId="3DB16C68" w14:textId="77777777" w:rsidR="00597899" w:rsidRPr="00D87DE3" w:rsidRDefault="00597899" w:rsidP="00597899">
      <w:pPr>
        <w:rPr>
          <w:rFonts w:ascii="Times New Roman" w:hAnsi="Times New Roman" w:cs="Times New Roman"/>
          <w:b/>
          <w:bCs/>
          <w:lang w:val="en-IN"/>
        </w:rPr>
      </w:pPr>
      <w:r w:rsidRPr="00D87DE3">
        <w:rPr>
          <w:rFonts w:ascii="Times New Roman" w:hAnsi="Times New Roman" w:cs="Times New Roman"/>
          <w:b/>
          <w:bCs/>
          <w:lang w:val="en-IN"/>
        </w:rPr>
        <w:t>Outcome of Preprocessing</w:t>
      </w:r>
    </w:p>
    <w:p w14:paraId="5A98A985" w14:textId="77777777" w:rsidR="00597899" w:rsidRPr="00D87DE3" w:rsidRDefault="00597899" w:rsidP="00597899">
      <w:pPr>
        <w:rPr>
          <w:rFonts w:ascii="Times New Roman" w:hAnsi="Times New Roman" w:cs="Times New Roman"/>
          <w:lang w:val="en-IN"/>
        </w:rPr>
      </w:pPr>
      <w:r w:rsidRPr="00D87DE3">
        <w:rPr>
          <w:rFonts w:ascii="Times New Roman" w:hAnsi="Times New Roman" w:cs="Times New Roman"/>
          <w:lang w:val="en-IN"/>
        </w:rPr>
        <w:lastRenderedPageBreak/>
        <w:t>The preprocessing pipeline successfully produced a clean and consistent dataset by:</w:t>
      </w:r>
    </w:p>
    <w:p w14:paraId="2DAC480E" w14:textId="77777777" w:rsidR="00597899" w:rsidRPr="00D87DE3" w:rsidRDefault="00597899">
      <w:pPr>
        <w:numPr>
          <w:ilvl w:val="0"/>
          <w:numId w:val="101"/>
        </w:numPr>
        <w:rPr>
          <w:rFonts w:ascii="Times New Roman" w:hAnsi="Times New Roman" w:cs="Times New Roman"/>
          <w:lang w:val="en-IN"/>
        </w:rPr>
      </w:pPr>
      <w:r w:rsidRPr="00D87DE3">
        <w:rPr>
          <w:rFonts w:ascii="Times New Roman" w:hAnsi="Times New Roman" w:cs="Times New Roman"/>
          <w:lang w:val="en-IN"/>
        </w:rPr>
        <w:t>Eliminating incomplete records.</w:t>
      </w:r>
    </w:p>
    <w:p w14:paraId="45551AC6" w14:textId="77777777" w:rsidR="00597899" w:rsidRPr="00D87DE3" w:rsidRDefault="00597899">
      <w:pPr>
        <w:numPr>
          <w:ilvl w:val="0"/>
          <w:numId w:val="101"/>
        </w:numPr>
        <w:rPr>
          <w:rFonts w:ascii="Times New Roman" w:hAnsi="Times New Roman" w:cs="Times New Roman"/>
          <w:lang w:val="en-IN"/>
        </w:rPr>
      </w:pPr>
      <w:r w:rsidRPr="00D87DE3">
        <w:rPr>
          <w:rFonts w:ascii="Times New Roman" w:hAnsi="Times New Roman" w:cs="Times New Roman"/>
          <w:lang w:val="en-IN"/>
        </w:rPr>
        <w:t>Removing duplicate observations.</w:t>
      </w:r>
    </w:p>
    <w:p w14:paraId="6CF10807" w14:textId="77777777" w:rsidR="00597899" w:rsidRPr="00D87DE3" w:rsidRDefault="00597899">
      <w:pPr>
        <w:numPr>
          <w:ilvl w:val="0"/>
          <w:numId w:val="101"/>
        </w:numPr>
        <w:rPr>
          <w:rFonts w:ascii="Times New Roman" w:hAnsi="Times New Roman" w:cs="Times New Roman"/>
          <w:lang w:val="en-IN"/>
        </w:rPr>
      </w:pPr>
      <w:r w:rsidRPr="00D87DE3">
        <w:rPr>
          <w:rFonts w:ascii="Times New Roman" w:hAnsi="Times New Roman" w:cs="Times New Roman"/>
          <w:lang w:val="en-IN"/>
        </w:rPr>
        <w:t>Correcting timestamp issues.</w:t>
      </w:r>
    </w:p>
    <w:p w14:paraId="75CDD62C" w14:textId="77777777" w:rsidR="00597899" w:rsidRPr="00D87DE3" w:rsidRDefault="00597899">
      <w:pPr>
        <w:numPr>
          <w:ilvl w:val="0"/>
          <w:numId w:val="101"/>
        </w:numPr>
        <w:rPr>
          <w:rFonts w:ascii="Times New Roman" w:hAnsi="Times New Roman" w:cs="Times New Roman"/>
          <w:lang w:val="en-IN"/>
        </w:rPr>
      </w:pPr>
      <w:r w:rsidRPr="00D87DE3">
        <w:rPr>
          <w:rFonts w:ascii="Times New Roman" w:hAnsi="Times New Roman" w:cs="Times New Roman"/>
          <w:lang w:val="en-IN"/>
        </w:rPr>
        <w:t>Filtering invalid geographical coordinates.</w:t>
      </w:r>
    </w:p>
    <w:p w14:paraId="749E49E5" w14:textId="77777777" w:rsidR="00597899" w:rsidRPr="00D87DE3" w:rsidRDefault="00597899">
      <w:pPr>
        <w:numPr>
          <w:ilvl w:val="0"/>
          <w:numId w:val="101"/>
        </w:numPr>
        <w:rPr>
          <w:rFonts w:ascii="Times New Roman" w:hAnsi="Times New Roman" w:cs="Times New Roman"/>
          <w:lang w:val="en-IN"/>
        </w:rPr>
      </w:pPr>
      <w:r w:rsidRPr="00D87DE3">
        <w:rPr>
          <w:rFonts w:ascii="Times New Roman" w:hAnsi="Times New Roman" w:cs="Times New Roman"/>
          <w:lang w:val="en-IN"/>
        </w:rPr>
        <w:t>Addressing outliers and anomalies.</w:t>
      </w:r>
    </w:p>
    <w:p w14:paraId="7785D664" w14:textId="77777777" w:rsidR="00597899" w:rsidRPr="00D87DE3" w:rsidRDefault="00597899">
      <w:pPr>
        <w:numPr>
          <w:ilvl w:val="0"/>
          <w:numId w:val="101"/>
        </w:numPr>
        <w:rPr>
          <w:rFonts w:ascii="Times New Roman" w:hAnsi="Times New Roman" w:cs="Times New Roman"/>
          <w:lang w:val="en-IN"/>
        </w:rPr>
      </w:pPr>
      <w:r w:rsidRPr="00D87DE3">
        <w:rPr>
          <w:rFonts w:ascii="Times New Roman" w:hAnsi="Times New Roman" w:cs="Times New Roman"/>
          <w:lang w:val="en-IN"/>
        </w:rPr>
        <w:t>Standardizing data types.</w:t>
      </w:r>
    </w:p>
    <w:p w14:paraId="647EB270" w14:textId="253CDC1A" w:rsidR="00597899" w:rsidRPr="00D87DE3" w:rsidRDefault="00597899" w:rsidP="00597899">
      <w:pPr>
        <w:rPr>
          <w:rFonts w:ascii="Times New Roman" w:hAnsi="Times New Roman" w:cs="Times New Roman"/>
          <w:lang w:val="en-IN"/>
        </w:rPr>
      </w:pPr>
      <w:r w:rsidRPr="00D87DE3">
        <w:rPr>
          <w:rFonts w:ascii="Times New Roman" w:hAnsi="Times New Roman" w:cs="Times New Roman"/>
          <w:lang w:val="en-IN"/>
        </w:rPr>
        <w:t xml:space="preserve">These improvements enhanced data quality and provided a strong foundation for feature engineering, model training, and deployment. </w:t>
      </w:r>
      <w:hyperlink r:id="rId176" w:history="1"/>
    </w:p>
    <w:p w14:paraId="6B90531E" w14:textId="77777777" w:rsidR="00597899" w:rsidRPr="00D87DE3" w:rsidRDefault="00597899" w:rsidP="00597899">
      <w:pPr>
        <w:rPr>
          <w:rFonts w:ascii="Times New Roman" w:hAnsi="Times New Roman" w:cs="Times New Roman"/>
          <w:b/>
          <w:bCs/>
          <w:lang w:val="en-IN"/>
        </w:rPr>
      </w:pPr>
      <w:r w:rsidRPr="00D87DE3">
        <w:rPr>
          <w:rFonts w:ascii="Times New Roman" w:hAnsi="Times New Roman" w:cs="Times New Roman"/>
          <w:b/>
          <w:bCs/>
          <w:lang w:val="en-IN"/>
        </w:rPr>
        <w:t>Conclusion</w:t>
      </w:r>
    </w:p>
    <w:p w14:paraId="1AD19D56" w14:textId="2AD48885" w:rsidR="00597899" w:rsidRPr="00D87DE3" w:rsidRDefault="00597899" w:rsidP="00597899">
      <w:pPr>
        <w:rPr>
          <w:rFonts w:ascii="Times New Roman" w:hAnsi="Times New Roman" w:cs="Times New Roman"/>
          <w:lang w:val="en-IN"/>
        </w:rPr>
      </w:pPr>
      <w:r w:rsidRPr="00D87DE3">
        <w:rPr>
          <w:rFonts w:ascii="Times New Roman" w:hAnsi="Times New Roman" w:cs="Times New Roman"/>
          <w:lang w:val="en-IN"/>
        </w:rPr>
        <w:t xml:space="preserve">The Data Cleaning and Preprocessing stage transformed raw trip records into a high-quality analytical dataset suitable for machine learning applications. Through systematic validation, cleansing, standardization, and anomaly handling, the project ensured that subsequent feature engineering and model development activities were built on reliable and consistent data. This preprocessing framework played a critical role in improving model accuracy, robustness, and overall deployment readiness. </w:t>
      </w:r>
      <w:hyperlink r:id="rId177" w:history="1"/>
    </w:p>
    <w:p w14:paraId="17BA3222" w14:textId="77777777" w:rsidR="00D61FE1" w:rsidRPr="00D87DE3" w:rsidRDefault="00D61FE1" w:rsidP="00D61FE1">
      <w:pPr>
        <w:rPr>
          <w:rFonts w:ascii="Times New Roman" w:hAnsi="Times New Roman" w:cs="Times New Roman"/>
          <w:b/>
          <w:bCs/>
          <w:lang w:val="en-IN"/>
        </w:rPr>
      </w:pPr>
      <w:r w:rsidRPr="00D87DE3">
        <w:rPr>
          <w:rFonts w:ascii="Times New Roman" w:hAnsi="Times New Roman" w:cs="Times New Roman"/>
          <w:b/>
          <w:bCs/>
          <w:lang w:val="en-IN"/>
        </w:rPr>
        <w:t>2.6 Data Schema</w:t>
      </w:r>
    </w:p>
    <w:p w14:paraId="5D22021D" w14:textId="36861D33"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 xml:space="preserve">The final dataset schema was designed to support accurate ETA prediction by combining raw trip attributes with engineered features derived during preprocessing and feature engineering stages. The schema provides a structured representation of the data used for model training, evaluation, and inference. It includes temporal, geographical, and trip-related attributes that capture the key factors influencing trip duration. </w:t>
      </w:r>
      <w:hyperlink r:id="rId178" w:history="1"/>
    </w:p>
    <w:p w14:paraId="7CB8027A" w14:textId="77777777" w:rsidR="00D61FE1" w:rsidRPr="00D87DE3" w:rsidRDefault="00D61FE1" w:rsidP="00D61FE1">
      <w:pPr>
        <w:rPr>
          <w:rFonts w:ascii="Times New Roman" w:hAnsi="Times New Roman" w:cs="Times New Roman"/>
          <w:b/>
          <w:bCs/>
          <w:lang w:val="en-IN"/>
        </w:rPr>
      </w:pPr>
      <w:r w:rsidRPr="00D87DE3">
        <w:rPr>
          <w:rFonts w:ascii="Times New Roman" w:hAnsi="Times New Roman" w:cs="Times New Roman"/>
          <w:b/>
          <w:bCs/>
          <w:lang w:val="en-IN"/>
        </w:rPr>
        <w:t>Schema Overview</w:t>
      </w:r>
    </w:p>
    <w:p w14:paraId="3A43EA65" w14:textId="521B00EC"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 xml:space="preserve">The dataset contains a mixture of raw attributes collected from trip records and engineered features generated during the data preparation process. These variables serve as input features for machine learning models, while trip_duration acts as the target variable. </w:t>
      </w:r>
      <w:hyperlink r:id="rId179" w:history="1"/>
    </w:p>
    <w:p w14:paraId="5A840A11" w14:textId="77777777" w:rsidR="00D61FE1" w:rsidRPr="00D87DE3" w:rsidRDefault="00D61FE1" w:rsidP="00D61FE1">
      <w:pPr>
        <w:rPr>
          <w:rFonts w:ascii="Times New Roman" w:hAnsi="Times New Roman" w:cs="Times New Roman"/>
          <w:b/>
          <w:bCs/>
          <w:lang w:val="en-IN"/>
        </w:rPr>
      </w:pPr>
      <w:r w:rsidRPr="00D87DE3">
        <w:rPr>
          <w:rFonts w:ascii="Times New Roman" w:hAnsi="Times New Roman" w:cs="Times New Roman"/>
          <w:b/>
          <w:bCs/>
          <w:lang w:val="en-IN"/>
        </w:rPr>
        <w:t>Raw Dataset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1074"/>
        <w:gridCol w:w="3428"/>
      </w:tblGrid>
      <w:tr w:rsidR="00D61FE1" w:rsidRPr="00D87DE3" w14:paraId="7341628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83252A" w14:textId="77777777" w:rsidR="00D61FE1" w:rsidRPr="00D87DE3" w:rsidRDefault="00D61FE1" w:rsidP="00D61FE1">
            <w:pPr>
              <w:rPr>
                <w:rFonts w:ascii="Times New Roman" w:hAnsi="Times New Roman" w:cs="Times New Roman"/>
                <w:b/>
                <w:bCs/>
                <w:lang w:val="en-IN"/>
              </w:rPr>
            </w:pPr>
            <w:r w:rsidRPr="00D87DE3">
              <w:rPr>
                <w:rFonts w:ascii="Times New Roman" w:hAnsi="Times New Roman" w:cs="Times New Roman"/>
                <w:b/>
                <w:bCs/>
                <w:lang w:val="en-IN"/>
              </w:rPr>
              <w:t>Column 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3580D1" w14:textId="77777777" w:rsidR="00D61FE1" w:rsidRPr="00D87DE3" w:rsidRDefault="00D61FE1" w:rsidP="00D61FE1">
            <w:pPr>
              <w:rPr>
                <w:rFonts w:ascii="Times New Roman" w:hAnsi="Times New Roman" w:cs="Times New Roman"/>
                <w:b/>
                <w:bCs/>
                <w:lang w:val="en-IN"/>
              </w:rPr>
            </w:pPr>
            <w:r w:rsidRPr="00D87DE3">
              <w:rPr>
                <w:rFonts w:ascii="Times New Roman" w:hAnsi="Times New Roman" w:cs="Times New Roman"/>
                <w:b/>
                <w:bCs/>
                <w:lang w:val="en-IN"/>
              </w:rPr>
              <w:t>Data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9BB37B" w14:textId="77777777" w:rsidR="00D61FE1" w:rsidRPr="00D87DE3" w:rsidRDefault="00D61FE1" w:rsidP="00D61FE1">
            <w:pPr>
              <w:rPr>
                <w:rFonts w:ascii="Times New Roman" w:hAnsi="Times New Roman" w:cs="Times New Roman"/>
                <w:b/>
                <w:bCs/>
                <w:lang w:val="en-IN"/>
              </w:rPr>
            </w:pPr>
            <w:r w:rsidRPr="00D87DE3">
              <w:rPr>
                <w:rFonts w:ascii="Times New Roman" w:hAnsi="Times New Roman" w:cs="Times New Roman"/>
                <w:b/>
                <w:bCs/>
                <w:lang w:val="en-IN"/>
              </w:rPr>
              <w:t>Description</w:t>
            </w:r>
          </w:p>
        </w:tc>
      </w:tr>
      <w:tr w:rsidR="00D61FE1" w:rsidRPr="00D87DE3" w14:paraId="56FAD4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6EB881"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A8FB50"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String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BE0CB9"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Unique trip identifier</w:t>
            </w:r>
          </w:p>
        </w:tc>
      </w:tr>
      <w:tr w:rsidR="00D61FE1" w:rsidRPr="00D87DE3" w14:paraId="10FBB8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C35E4B"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vendor_id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055391"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Integer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639FF1"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Identifier of the service provider</w:t>
            </w:r>
          </w:p>
        </w:tc>
      </w:tr>
      <w:tr w:rsidR="00D61FE1" w:rsidRPr="00D87DE3" w14:paraId="641D50A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D703C1"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pickup_datetime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B7BA90"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Datetime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7CE9AC"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Timestamp when the trip started</w:t>
            </w:r>
          </w:p>
        </w:tc>
      </w:tr>
      <w:tr w:rsidR="00D61FE1" w:rsidRPr="00D87DE3" w14:paraId="27DD55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AB5F4C"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dropoff_datetime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73B788"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Datetime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54BCD7"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Timestamp when the trip ended</w:t>
            </w:r>
          </w:p>
        </w:tc>
      </w:tr>
      <w:tr w:rsidR="00D61FE1" w:rsidRPr="00D87DE3" w14:paraId="233BA85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1C6D96"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passenger_count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A4FE90"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Integer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C6C9E1"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Number of passengers in the vehicle</w:t>
            </w:r>
          </w:p>
        </w:tc>
      </w:tr>
      <w:tr w:rsidR="00D61FE1" w:rsidRPr="00D87DE3" w14:paraId="7CF72B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B5BECA"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lastRenderedPageBreak/>
              <w:t>pickup_longitude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65132A"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Float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9D0C8C"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Longitude of pickup location</w:t>
            </w:r>
          </w:p>
        </w:tc>
      </w:tr>
      <w:tr w:rsidR="00D61FE1" w:rsidRPr="00D87DE3" w14:paraId="1F4C7F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5EFCD9"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pickup_latitude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16E162"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Float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D12A32"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Latitude of pickup location</w:t>
            </w:r>
          </w:p>
        </w:tc>
      </w:tr>
      <w:tr w:rsidR="00D61FE1" w:rsidRPr="00D87DE3" w14:paraId="2E0A9F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C357D1"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dropoff_longitude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0CC75D"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Float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491DD7"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Longitude of drop-off location</w:t>
            </w:r>
          </w:p>
        </w:tc>
      </w:tr>
      <w:tr w:rsidR="00D61FE1" w:rsidRPr="00D87DE3" w14:paraId="380BB2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A4BF0C"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dropoff_latitude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422BAB"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Float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91FFB5"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Latitude of drop-off location</w:t>
            </w:r>
          </w:p>
        </w:tc>
      </w:tr>
      <w:tr w:rsidR="00D61FE1" w:rsidRPr="00D87DE3" w14:paraId="4CD3F5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D05EF2"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trip_duration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D733F1"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F09012"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Actual trip duration (Target Variable)</w:t>
            </w:r>
          </w:p>
        </w:tc>
      </w:tr>
    </w:tbl>
    <w:p w14:paraId="7A7D3B95" w14:textId="70FF3DF1"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 xml:space="preserve">These raw attributes provide the foundational temporal and spatial information required for trip duration prediction. </w:t>
      </w:r>
      <w:hyperlink r:id="rId180" w:history="1"/>
    </w:p>
    <w:p w14:paraId="3163C368" w14:textId="77777777" w:rsidR="00D61FE1" w:rsidRPr="00D87DE3" w:rsidRDefault="00000000" w:rsidP="00D61FE1">
      <w:pPr>
        <w:rPr>
          <w:rFonts w:ascii="Times New Roman" w:hAnsi="Times New Roman" w:cs="Times New Roman"/>
          <w:lang w:val="en-IN"/>
        </w:rPr>
      </w:pPr>
      <w:r w:rsidRPr="00D87DE3">
        <w:rPr>
          <w:rFonts w:ascii="Times New Roman" w:hAnsi="Times New Roman" w:cs="Times New Roman"/>
          <w:lang w:val="en-IN"/>
        </w:rPr>
        <w:pict w14:anchorId="50C1BCDA">
          <v:rect id="_x0000_i1068" style="width:0;height:1.5pt" o:hralign="center" o:hrstd="t" o:hr="t" fillcolor="#a0a0a0" stroked="f"/>
        </w:pict>
      </w:r>
    </w:p>
    <w:p w14:paraId="5B4C456C" w14:textId="77777777" w:rsidR="00D61FE1" w:rsidRPr="00D87DE3" w:rsidRDefault="00D61FE1" w:rsidP="00D61FE1">
      <w:pPr>
        <w:rPr>
          <w:rFonts w:ascii="Times New Roman" w:hAnsi="Times New Roman" w:cs="Times New Roman"/>
          <w:b/>
          <w:bCs/>
          <w:lang w:val="en-IN"/>
        </w:rPr>
      </w:pPr>
      <w:r w:rsidRPr="00D87DE3">
        <w:rPr>
          <w:rFonts w:ascii="Times New Roman" w:hAnsi="Times New Roman" w:cs="Times New Roman"/>
          <w:b/>
          <w:bCs/>
          <w:lang w:val="en-IN"/>
        </w:rPr>
        <w:t>Engineered Features</w:t>
      </w:r>
    </w:p>
    <w:p w14:paraId="18101581" w14:textId="0AF82916"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 xml:space="preserve">Several features were derived from the raw data to improve model performance and capture relationships that are not directly available in the original dataset. </w:t>
      </w:r>
      <w:hyperlink r:id="rId181" w:history="1"/>
    </w:p>
    <w:p w14:paraId="3C15C477" w14:textId="77777777" w:rsidR="00D61FE1" w:rsidRPr="00D87DE3" w:rsidRDefault="00D61FE1" w:rsidP="00D61FE1">
      <w:pPr>
        <w:rPr>
          <w:rFonts w:ascii="Times New Roman" w:hAnsi="Times New Roman" w:cs="Times New Roman"/>
          <w:b/>
          <w:bCs/>
          <w:lang w:val="en-IN"/>
        </w:rPr>
      </w:pPr>
      <w:r w:rsidRPr="00D87DE3">
        <w:rPr>
          <w:rFonts w:ascii="Times New Roman" w:hAnsi="Times New Roman" w:cs="Times New Roman"/>
          <w:b/>
          <w:bCs/>
          <w:lang w:val="en-IN"/>
        </w:rPr>
        <w:t>Temporal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1104"/>
        <w:gridCol w:w="3344"/>
      </w:tblGrid>
      <w:tr w:rsidR="00D61FE1" w:rsidRPr="00D87DE3" w14:paraId="42F61B7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1ED177" w14:textId="77777777" w:rsidR="00D61FE1" w:rsidRPr="00D87DE3" w:rsidRDefault="00D61FE1" w:rsidP="00D61FE1">
            <w:pPr>
              <w:rPr>
                <w:rFonts w:ascii="Times New Roman" w:hAnsi="Times New Roman" w:cs="Times New Roman"/>
                <w:b/>
                <w:bCs/>
                <w:lang w:val="en-IN"/>
              </w:rPr>
            </w:pPr>
            <w:r w:rsidRPr="00D87DE3">
              <w:rPr>
                <w:rFonts w:ascii="Times New Roman" w:hAnsi="Times New Roman" w:cs="Times New Roman"/>
                <w:b/>
                <w:bCs/>
                <w:lang w:val="en-IN"/>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567999" w14:textId="77777777" w:rsidR="00D61FE1" w:rsidRPr="00D87DE3" w:rsidRDefault="00D61FE1" w:rsidP="00D61FE1">
            <w:pPr>
              <w:rPr>
                <w:rFonts w:ascii="Times New Roman" w:hAnsi="Times New Roman" w:cs="Times New Roman"/>
                <w:b/>
                <w:bCs/>
                <w:lang w:val="en-IN"/>
              </w:rPr>
            </w:pPr>
            <w:r w:rsidRPr="00D87DE3">
              <w:rPr>
                <w:rFonts w:ascii="Times New Roman" w:hAnsi="Times New Roman" w:cs="Times New Roman"/>
                <w:b/>
                <w:bCs/>
                <w:lang w:val="en-IN"/>
              </w:rPr>
              <w:t>Data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83EBB3" w14:textId="77777777" w:rsidR="00D61FE1" w:rsidRPr="00D87DE3" w:rsidRDefault="00D61FE1" w:rsidP="00D61FE1">
            <w:pPr>
              <w:rPr>
                <w:rFonts w:ascii="Times New Roman" w:hAnsi="Times New Roman" w:cs="Times New Roman"/>
                <w:b/>
                <w:bCs/>
                <w:lang w:val="en-IN"/>
              </w:rPr>
            </w:pPr>
            <w:r w:rsidRPr="00D87DE3">
              <w:rPr>
                <w:rFonts w:ascii="Times New Roman" w:hAnsi="Times New Roman" w:cs="Times New Roman"/>
                <w:b/>
                <w:bCs/>
                <w:lang w:val="en-IN"/>
              </w:rPr>
              <w:t>Description</w:t>
            </w:r>
          </w:p>
        </w:tc>
      </w:tr>
      <w:tr w:rsidR="00D61FE1" w:rsidRPr="00D87DE3" w14:paraId="676C2D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87FA6B"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pickup_hour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9ECD6F"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Integer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3C1130"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Hour of trip pickup (0–23)</w:t>
            </w:r>
          </w:p>
        </w:tc>
      </w:tr>
      <w:tr w:rsidR="00D61FE1" w:rsidRPr="00D87DE3" w14:paraId="3ADA83E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1CBFF5"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pickup_dayofweek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FD0142"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Integer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25FFFE"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Day of week of pickup</w:t>
            </w:r>
          </w:p>
        </w:tc>
      </w:tr>
      <w:tr w:rsidR="00D61FE1" w:rsidRPr="00D87DE3" w14:paraId="566673B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02D31D"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pickup_month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69E118"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Integer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ED1C60"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Month of pickup</w:t>
            </w:r>
          </w:p>
        </w:tc>
      </w:tr>
      <w:tr w:rsidR="00D61FE1" w:rsidRPr="00D87DE3" w14:paraId="46CD18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729324"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is_weekend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83AD7C"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Boolean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A34CFB"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Weekend trip indicator</w:t>
            </w:r>
          </w:p>
        </w:tc>
      </w:tr>
      <w:tr w:rsidR="00D61FE1" w:rsidRPr="00D87DE3" w14:paraId="3AC3FBC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2BB5AB"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time_of_day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E548D3"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Categorical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27891D"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Morning, Afternoon, Evening, Night</w:t>
            </w:r>
          </w:p>
        </w:tc>
      </w:tr>
    </w:tbl>
    <w:p w14:paraId="0B9F87EC" w14:textId="6D4CDF12"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 xml:space="preserve">Temporal features help capture demand fluctuations and recurring traffic patterns throughout different time periods. </w:t>
      </w:r>
      <w:hyperlink r:id="rId182" w:history="1"/>
    </w:p>
    <w:p w14:paraId="022E0ECD" w14:textId="77777777" w:rsidR="00D61FE1" w:rsidRPr="00D87DE3" w:rsidRDefault="00D61FE1" w:rsidP="00D61FE1">
      <w:pPr>
        <w:rPr>
          <w:rFonts w:ascii="Times New Roman" w:hAnsi="Times New Roman" w:cs="Times New Roman"/>
          <w:b/>
          <w:bCs/>
          <w:lang w:val="en-IN"/>
        </w:rPr>
      </w:pPr>
      <w:r w:rsidRPr="00D87DE3">
        <w:rPr>
          <w:rFonts w:ascii="Times New Roman" w:hAnsi="Times New Roman" w:cs="Times New Roman"/>
          <w:b/>
          <w:bCs/>
          <w:lang w:val="en-IN"/>
        </w:rPr>
        <w:t>Location-Based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1074"/>
        <w:gridCol w:w="5433"/>
      </w:tblGrid>
      <w:tr w:rsidR="00D61FE1" w:rsidRPr="00D87DE3" w14:paraId="080EF20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FA8C70" w14:textId="77777777" w:rsidR="00D61FE1" w:rsidRPr="00D87DE3" w:rsidRDefault="00D61FE1" w:rsidP="00D61FE1">
            <w:pPr>
              <w:rPr>
                <w:rFonts w:ascii="Times New Roman" w:hAnsi="Times New Roman" w:cs="Times New Roman"/>
                <w:b/>
                <w:bCs/>
                <w:lang w:val="en-IN"/>
              </w:rPr>
            </w:pPr>
            <w:r w:rsidRPr="00D87DE3">
              <w:rPr>
                <w:rFonts w:ascii="Times New Roman" w:hAnsi="Times New Roman" w:cs="Times New Roman"/>
                <w:b/>
                <w:bCs/>
                <w:lang w:val="en-IN"/>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EA86D9" w14:textId="77777777" w:rsidR="00D61FE1" w:rsidRPr="00D87DE3" w:rsidRDefault="00D61FE1" w:rsidP="00D61FE1">
            <w:pPr>
              <w:rPr>
                <w:rFonts w:ascii="Times New Roman" w:hAnsi="Times New Roman" w:cs="Times New Roman"/>
                <w:b/>
                <w:bCs/>
                <w:lang w:val="en-IN"/>
              </w:rPr>
            </w:pPr>
            <w:r w:rsidRPr="00D87DE3">
              <w:rPr>
                <w:rFonts w:ascii="Times New Roman" w:hAnsi="Times New Roman" w:cs="Times New Roman"/>
                <w:b/>
                <w:bCs/>
                <w:lang w:val="en-IN"/>
              </w:rPr>
              <w:t>Data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43FB5C" w14:textId="77777777" w:rsidR="00D61FE1" w:rsidRPr="00D87DE3" w:rsidRDefault="00D61FE1" w:rsidP="00D61FE1">
            <w:pPr>
              <w:rPr>
                <w:rFonts w:ascii="Times New Roman" w:hAnsi="Times New Roman" w:cs="Times New Roman"/>
                <w:b/>
                <w:bCs/>
                <w:lang w:val="en-IN"/>
              </w:rPr>
            </w:pPr>
            <w:r w:rsidRPr="00D87DE3">
              <w:rPr>
                <w:rFonts w:ascii="Times New Roman" w:hAnsi="Times New Roman" w:cs="Times New Roman"/>
                <w:b/>
                <w:bCs/>
                <w:lang w:val="en-IN"/>
              </w:rPr>
              <w:t>Description</w:t>
            </w:r>
          </w:p>
        </w:tc>
      </w:tr>
      <w:tr w:rsidR="00D61FE1" w:rsidRPr="00D87DE3" w14:paraId="574BA0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67EF2E"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haversine_distance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4F7C1E"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Float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5984E1"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Straight-line distance between pickup and drop-off locations</w:t>
            </w:r>
          </w:p>
        </w:tc>
      </w:tr>
      <w:tr w:rsidR="00D61FE1" w:rsidRPr="00D87DE3" w14:paraId="1439731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66A171"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direction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4C2225"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Float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C6EB31"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Direction of travel between coordinates</w:t>
            </w:r>
          </w:p>
        </w:tc>
      </w:tr>
      <w:tr w:rsidR="00D61FE1" w:rsidRPr="00D87DE3" w14:paraId="5F7CC9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022833"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pickup_cluster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CD38B8"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Integer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05BEFE"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Pickup location cluster (if applicable)</w:t>
            </w:r>
          </w:p>
        </w:tc>
      </w:tr>
      <w:tr w:rsidR="00D61FE1" w:rsidRPr="00D87DE3" w14:paraId="26B9B2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3ABD96"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dropoff_cluster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87FB9B"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Integer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CC5A86"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Drop-off location cluster (if applicable)</w:t>
            </w:r>
          </w:p>
        </w:tc>
      </w:tr>
    </w:tbl>
    <w:p w14:paraId="3CF36199" w14:textId="3916AA94"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lastRenderedPageBreak/>
        <w:t xml:space="preserve">These features capture geographical relationships and travel characteristics that significantly influence trip duration. </w:t>
      </w:r>
      <w:hyperlink r:id="rId183" w:history="1"/>
    </w:p>
    <w:p w14:paraId="5FF3FA9B" w14:textId="77777777" w:rsidR="00D61FE1" w:rsidRPr="00D87DE3" w:rsidRDefault="00000000" w:rsidP="00D61FE1">
      <w:pPr>
        <w:rPr>
          <w:rFonts w:ascii="Times New Roman" w:hAnsi="Times New Roman" w:cs="Times New Roman"/>
          <w:lang w:val="en-IN"/>
        </w:rPr>
      </w:pPr>
      <w:r w:rsidRPr="00D87DE3">
        <w:rPr>
          <w:rFonts w:ascii="Times New Roman" w:hAnsi="Times New Roman" w:cs="Times New Roman"/>
          <w:lang w:val="en-IN"/>
        </w:rPr>
        <w:pict w14:anchorId="3376D89A">
          <v:rect id="_x0000_i1069" style="width:0;height:1.5pt" o:hralign="center" o:hrstd="t" o:hr="t" fillcolor="#a0a0a0" stroked="f"/>
        </w:pict>
      </w:r>
    </w:p>
    <w:p w14:paraId="2DE1E5D9" w14:textId="77777777" w:rsidR="00D61FE1" w:rsidRPr="00D87DE3" w:rsidRDefault="00D61FE1" w:rsidP="00D61FE1">
      <w:pPr>
        <w:rPr>
          <w:rFonts w:ascii="Times New Roman" w:hAnsi="Times New Roman" w:cs="Times New Roman"/>
          <w:b/>
          <w:bCs/>
          <w:lang w:val="en-IN"/>
        </w:rPr>
      </w:pPr>
      <w:r w:rsidRPr="00D87DE3">
        <w:rPr>
          <w:rFonts w:ascii="Times New Roman" w:hAnsi="Times New Roman" w:cs="Times New Roman"/>
          <w:b/>
          <w:bCs/>
          <w:lang w:val="en-IN"/>
        </w:rPr>
        <w:t>Target Variable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1074"/>
        <w:gridCol w:w="4217"/>
      </w:tblGrid>
      <w:tr w:rsidR="00D61FE1" w:rsidRPr="00D87DE3" w14:paraId="4697203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3B91FE" w14:textId="77777777" w:rsidR="00D61FE1" w:rsidRPr="00D87DE3" w:rsidRDefault="00D61FE1" w:rsidP="00D61FE1">
            <w:pPr>
              <w:rPr>
                <w:rFonts w:ascii="Times New Roman" w:hAnsi="Times New Roman" w:cs="Times New Roman"/>
                <w:b/>
                <w:bCs/>
                <w:lang w:val="en-IN"/>
              </w:rPr>
            </w:pPr>
            <w:r w:rsidRPr="00D87DE3">
              <w:rPr>
                <w:rFonts w:ascii="Times New Roman" w:hAnsi="Times New Roman" w:cs="Times New Roman"/>
                <w:b/>
                <w:bCs/>
                <w:lang w:val="en-IN"/>
              </w:rPr>
              <w:t>Column 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5CA725" w14:textId="77777777" w:rsidR="00D61FE1" w:rsidRPr="00D87DE3" w:rsidRDefault="00D61FE1" w:rsidP="00D61FE1">
            <w:pPr>
              <w:rPr>
                <w:rFonts w:ascii="Times New Roman" w:hAnsi="Times New Roman" w:cs="Times New Roman"/>
                <w:b/>
                <w:bCs/>
                <w:lang w:val="en-IN"/>
              </w:rPr>
            </w:pPr>
            <w:r w:rsidRPr="00D87DE3">
              <w:rPr>
                <w:rFonts w:ascii="Times New Roman" w:hAnsi="Times New Roman" w:cs="Times New Roman"/>
                <w:b/>
                <w:bCs/>
                <w:lang w:val="en-IN"/>
              </w:rPr>
              <w:t>Data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852989" w14:textId="77777777" w:rsidR="00D61FE1" w:rsidRPr="00D87DE3" w:rsidRDefault="00D61FE1" w:rsidP="00D61FE1">
            <w:pPr>
              <w:rPr>
                <w:rFonts w:ascii="Times New Roman" w:hAnsi="Times New Roman" w:cs="Times New Roman"/>
                <w:b/>
                <w:bCs/>
                <w:lang w:val="en-IN"/>
              </w:rPr>
            </w:pPr>
            <w:r w:rsidRPr="00D87DE3">
              <w:rPr>
                <w:rFonts w:ascii="Times New Roman" w:hAnsi="Times New Roman" w:cs="Times New Roman"/>
                <w:b/>
                <w:bCs/>
                <w:lang w:val="en-IN"/>
              </w:rPr>
              <w:t>Description</w:t>
            </w:r>
          </w:p>
        </w:tc>
      </w:tr>
      <w:tr w:rsidR="00D61FE1" w:rsidRPr="00D87DE3" w14:paraId="1F0EFB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BCE28F"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trip_duration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4C6157"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3F14D4"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Actual travel time used as the prediction target</w:t>
            </w:r>
          </w:p>
        </w:tc>
      </w:tr>
    </w:tbl>
    <w:p w14:paraId="1CC51355" w14:textId="359ABF1E"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 xml:space="preserve">The objective of the machine learning model is to predict the trip_duration based on the available input features. </w:t>
      </w:r>
      <w:hyperlink r:id="rId184" w:history="1"/>
    </w:p>
    <w:p w14:paraId="4F835E66" w14:textId="77777777" w:rsidR="00D61FE1" w:rsidRPr="00D87DE3" w:rsidRDefault="00000000" w:rsidP="00D61FE1">
      <w:pPr>
        <w:rPr>
          <w:rFonts w:ascii="Times New Roman" w:hAnsi="Times New Roman" w:cs="Times New Roman"/>
          <w:lang w:val="en-IN"/>
        </w:rPr>
      </w:pPr>
      <w:r w:rsidRPr="00D87DE3">
        <w:rPr>
          <w:rFonts w:ascii="Times New Roman" w:hAnsi="Times New Roman" w:cs="Times New Roman"/>
          <w:lang w:val="en-IN"/>
        </w:rPr>
        <w:pict w14:anchorId="71606AE0">
          <v:rect id="_x0000_i1070" style="width:0;height:1.5pt" o:hralign="center" o:hrstd="t" o:hr="t" fillcolor="#a0a0a0" stroked="f"/>
        </w:pict>
      </w:r>
    </w:p>
    <w:p w14:paraId="7DC94392" w14:textId="77777777" w:rsidR="00D61FE1" w:rsidRPr="00D87DE3" w:rsidRDefault="00D61FE1" w:rsidP="00D61FE1">
      <w:pPr>
        <w:rPr>
          <w:rFonts w:ascii="Times New Roman" w:hAnsi="Times New Roman" w:cs="Times New Roman"/>
          <w:b/>
          <w:bCs/>
          <w:lang w:val="en-IN"/>
        </w:rPr>
      </w:pPr>
      <w:r w:rsidRPr="00D87DE3">
        <w:rPr>
          <w:rFonts w:ascii="Times New Roman" w:hAnsi="Times New Roman" w:cs="Times New Roman"/>
          <w:b/>
          <w:bCs/>
          <w:lang w:val="en-IN"/>
        </w:rPr>
        <w:t>Schema Classification</w:t>
      </w:r>
    </w:p>
    <w:p w14:paraId="0675E84C" w14:textId="5F1092B1" w:rsidR="00D61FE1" w:rsidRPr="00D87DE3" w:rsidRDefault="00D61FE1" w:rsidP="00D61FE1">
      <w:pPr>
        <w:rPr>
          <w:rFonts w:ascii="Times New Roman" w:hAnsi="Times New Roman" w:cs="Times New Roman"/>
          <w:b/>
          <w:bCs/>
          <w:lang w:val="en-IN"/>
        </w:rPr>
      </w:pPr>
      <w:r w:rsidRPr="00D87DE3">
        <w:rPr>
          <w:rFonts w:ascii="Times New Roman" w:hAnsi="Times New Roman" w:cs="Times New Roman"/>
          <w:b/>
          <w:bCs/>
          <w:noProof/>
          <w:lang w:val="en-IN"/>
        </w:rPr>
        <w:drawing>
          <wp:inline distT="0" distB="0" distL="0" distR="0" wp14:anchorId="19D88C29" wp14:editId="6F55AA5B">
            <wp:extent cx="6480810" cy="729615"/>
            <wp:effectExtent l="0" t="0" r="0" b="0"/>
            <wp:docPr id="4816281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28135" name="Picture 481628135"/>
                    <pic:cNvPicPr/>
                  </pic:nvPicPr>
                  <pic:blipFill>
                    <a:blip r:embed="rId185"/>
                    <a:stretch>
                      <a:fillRect/>
                    </a:stretch>
                  </pic:blipFill>
                  <pic:spPr>
                    <a:xfrm>
                      <a:off x="0" y="0"/>
                      <a:ext cx="6480810" cy="729615"/>
                    </a:xfrm>
                    <a:prstGeom prst="rect">
                      <a:avLst/>
                    </a:prstGeom>
                  </pic:spPr>
                </pic:pic>
              </a:graphicData>
            </a:graphic>
          </wp:inline>
        </w:drawing>
      </w:r>
    </w:p>
    <w:p w14:paraId="667B4FEE" w14:textId="23851357" w:rsidR="00D61FE1" w:rsidRPr="00D87DE3" w:rsidRDefault="00D61FE1" w:rsidP="00D61FE1">
      <w:pPr>
        <w:rPr>
          <w:rFonts w:ascii="Times New Roman" w:hAnsi="Times New Roman" w:cs="Times New Roman"/>
          <w:b/>
          <w:bCs/>
          <w:lang w:val="en-IN"/>
        </w:rPr>
      </w:pPr>
      <w:r w:rsidRPr="00D87DE3">
        <w:rPr>
          <w:rFonts w:ascii="Times New Roman" w:hAnsi="Times New Roman" w:cs="Times New Roman"/>
          <w:b/>
          <w:bCs/>
          <w:noProof/>
          <w:lang w:val="en-IN"/>
        </w:rPr>
        <w:drawing>
          <wp:inline distT="0" distB="0" distL="0" distR="0" wp14:anchorId="4343BD7B" wp14:editId="160D0CC0">
            <wp:extent cx="6480810" cy="3458845"/>
            <wp:effectExtent l="0" t="0" r="0" b="0"/>
            <wp:docPr id="6779793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79353" name="Picture 677979353"/>
                    <pic:cNvPicPr/>
                  </pic:nvPicPr>
                  <pic:blipFill>
                    <a:blip r:embed="rId186"/>
                    <a:stretch>
                      <a:fillRect/>
                    </a:stretch>
                  </pic:blipFill>
                  <pic:spPr>
                    <a:xfrm>
                      <a:off x="0" y="0"/>
                      <a:ext cx="6480810" cy="3458845"/>
                    </a:xfrm>
                    <a:prstGeom prst="rect">
                      <a:avLst/>
                    </a:prstGeom>
                  </pic:spPr>
                </pic:pic>
              </a:graphicData>
            </a:graphic>
          </wp:inline>
        </w:drawing>
      </w:r>
    </w:p>
    <w:p w14:paraId="69D489C5" w14:textId="53DEC887" w:rsidR="00D61FE1" w:rsidRPr="00D87DE3" w:rsidRDefault="00D61FE1" w:rsidP="00D61FE1">
      <w:pPr>
        <w:rPr>
          <w:rFonts w:ascii="Times New Roman" w:hAnsi="Times New Roman" w:cs="Times New Roman"/>
          <w:lang w:val="en-IN"/>
        </w:rPr>
      </w:pPr>
      <w:r w:rsidRPr="00D87DE3">
        <w:rPr>
          <w:rFonts w:ascii="Times New Roman" w:hAnsi="Times New Roman" w:cs="Times New Roman"/>
          <w:b/>
          <w:bCs/>
          <w:noProof/>
          <w:lang w:val="en-IN"/>
        </w:rPr>
        <w:drawing>
          <wp:inline distT="0" distB="0" distL="0" distR="0" wp14:anchorId="2DF8D277" wp14:editId="3C3EE4DD">
            <wp:extent cx="6480810" cy="959485"/>
            <wp:effectExtent l="0" t="0" r="0" b="0"/>
            <wp:docPr id="7013499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49908" name="Picture 701349908"/>
                    <pic:cNvPicPr/>
                  </pic:nvPicPr>
                  <pic:blipFill>
                    <a:blip r:embed="rId187"/>
                    <a:stretch>
                      <a:fillRect/>
                    </a:stretch>
                  </pic:blipFill>
                  <pic:spPr>
                    <a:xfrm>
                      <a:off x="0" y="0"/>
                      <a:ext cx="6480810" cy="959485"/>
                    </a:xfrm>
                    <a:prstGeom prst="rect">
                      <a:avLst/>
                    </a:prstGeom>
                  </pic:spPr>
                </pic:pic>
              </a:graphicData>
            </a:graphic>
          </wp:inline>
        </w:drawing>
      </w:r>
    </w:p>
    <w:p w14:paraId="19B629E1" w14:textId="77777777" w:rsidR="00D61FE1" w:rsidRPr="00D87DE3" w:rsidRDefault="00000000" w:rsidP="00D61FE1">
      <w:pPr>
        <w:rPr>
          <w:rFonts w:ascii="Times New Roman" w:hAnsi="Times New Roman" w:cs="Times New Roman"/>
          <w:lang w:val="en-IN"/>
        </w:rPr>
      </w:pPr>
      <w:r w:rsidRPr="00D87DE3">
        <w:rPr>
          <w:rFonts w:ascii="Times New Roman" w:hAnsi="Times New Roman" w:cs="Times New Roman"/>
          <w:lang w:val="en-IN"/>
        </w:rPr>
        <w:pict w14:anchorId="1AF118E6">
          <v:rect id="_x0000_i1071" style="width:0;height:1.5pt" o:hralign="center" o:hrstd="t" o:hr="t" fillcolor="#a0a0a0" stroked="f"/>
        </w:pict>
      </w:r>
    </w:p>
    <w:p w14:paraId="7C715202" w14:textId="77777777" w:rsidR="00D61FE1" w:rsidRPr="00D87DE3" w:rsidRDefault="00D61FE1" w:rsidP="00D61FE1">
      <w:pPr>
        <w:rPr>
          <w:rFonts w:ascii="Times New Roman" w:hAnsi="Times New Roman" w:cs="Times New Roman"/>
          <w:b/>
          <w:bCs/>
          <w:lang w:val="en-IN"/>
        </w:rPr>
      </w:pPr>
      <w:r w:rsidRPr="00D87DE3">
        <w:rPr>
          <w:rFonts w:ascii="Times New Roman" w:hAnsi="Times New Roman" w:cs="Times New Roman"/>
          <w:b/>
          <w:bCs/>
          <w:lang w:val="en-IN"/>
        </w:rPr>
        <w:lastRenderedPageBreak/>
        <w:t>Feature Categories Used for Modeling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4993"/>
      </w:tblGrid>
      <w:tr w:rsidR="00D61FE1" w:rsidRPr="00D87DE3" w14:paraId="4B91094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641C8D" w14:textId="77777777" w:rsidR="00D61FE1" w:rsidRPr="00D87DE3" w:rsidRDefault="00D61FE1" w:rsidP="00D61FE1">
            <w:pPr>
              <w:rPr>
                <w:rFonts w:ascii="Times New Roman" w:hAnsi="Times New Roman" w:cs="Times New Roman"/>
                <w:b/>
                <w:bCs/>
                <w:lang w:val="en-IN"/>
              </w:rPr>
            </w:pPr>
            <w:r w:rsidRPr="00D87DE3">
              <w:rPr>
                <w:rFonts w:ascii="Times New Roman" w:hAnsi="Times New Roman" w:cs="Times New Roman"/>
                <w:b/>
                <w:bCs/>
                <w:lang w:val="en-IN"/>
              </w:rPr>
              <w:t>Category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A81095" w14:textId="77777777" w:rsidR="00D61FE1" w:rsidRPr="00D87DE3" w:rsidRDefault="00D61FE1" w:rsidP="00D61FE1">
            <w:pPr>
              <w:rPr>
                <w:rFonts w:ascii="Times New Roman" w:hAnsi="Times New Roman" w:cs="Times New Roman"/>
                <w:b/>
                <w:bCs/>
                <w:lang w:val="en-IN"/>
              </w:rPr>
            </w:pPr>
            <w:r w:rsidRPr="00D87DE3">
              <w:rPr>
                <w:rFonts w:ascii="Times New Roman" w:hAnsi="Times New Roman" w:cs="Times New Roman"/>
                <w:b/>
                <w:bCs/>
                <w:lang w:val="en-IN"/>
              </w:rPr>
              <w:t>Features</w:t>
            </w:r>
          </w:p>
        </w:tc>
      </w:tr>
      <w:tr w:rsidR="00D61FE1" w:rsidRPr="00D87DE3" w14:paraId="586413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1DF164"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Trip Attributes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C241D4"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Vendor ID, Passenger Count</w:t>
            </w:r>
          </w:p>
        </w:tc>
      </w:tr>
      <w:tr w:rsidR="00D61FE1" w:rsidRPr="00D87DE3" w14:paraId="173732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5A174B"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Time-Based Features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3C5936"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Pickup Hour, Day of Week, Month, Weekend Indicator</w:t>
            </w:r>
          </w:p>
        </w:tc>
      </w:tr>
      <w:tr w:rsidR="00D61FE1" w:rsidRPr="00D87DE3" w14:paraId="1DBCFE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9D0A73"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Geographic Features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A6A2B7"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Pickup Coordinates, Drop-off Coordinates</w:t>
            </w:r>
          </w:p>
        </w:tc>
      </w:tr>
      <w:tr w:rsidR="00D61FE1" w:rsidRPr="00D87DE3" w14:paraId="47C610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6EF66E"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Distance Features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F0D91E"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Haversine Distance, Travel Direction</w:t>
            </w:r>
          </w:p>
        </w:tc>
      </w:tr>
      <w:tr w:rsidR="00D61FE1" w:rsidRPr="00D87DE3" w14:paraId="267DDA0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7FEF41"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Target Variable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0A557A" w14:textId="77777777" w:rsidR="00D61FE1" w:rsidRPr="00D87DE3" w:rsidRDefault="00D61FE1" w:rsidP="00D61FE1">
            <w:pPr>
              <w:rPr>
                <w:rFonts w:ascii="Times New Roman" w:hAnsi="Times New Roman" w:cs="Times New Roman"/>
                <w:lang w:val="en-IN"/>
              </w:rPr>
            </w:pPr>
            <w:r w:rsidRPr="00D87DE3">
              <w:rPr>
                <w:rFonts w:ascii="Times New Roman" w:hAnsi="Times New Roman" w:cs="Times New Roman"/>
                <w:lang w:val="en-IN"/>
              </w:rPr>
              <w:t>Trip Duration</w:t>
            </w:r>
          </w:p>
        </w:tc>
      </w:tr>
    </w:tbl>
    <w:p w14:paraId="4521F491" w14:textId="0CA2A317" w:rsidR="00D61FE1" w:rsidRPr="00D87DE3" w:rsidRDefault="00D61FE1" w:rsidP="00D61FE1">
      <w:pPr>
        <w:rPr>
          <w:rFonts w:ascii="Times New Roman" w:hAnsi="Times New Roman" w:cs="Times New Roman"/>
          <w:lang w:val="en-IN"/>
        </w:rPr>
      </w:pPr>
      <w:hyperlink r:id="rId188" w:history="1"/>
    </w:p>
    <w:p w14:paraId="42B03717" w14:textId="77777777" w:rsidR="00D61FE1" w:rsidRPr="00D87DE3" w:rsidRDefault="00000000" w:rsidP="00D61FE1">
      <w:pPr>
        <w:rPr>
          <w:rFonts w:ascii="Times New Roman" w:hAnsi="Times New Roman" w:cs="Times New Roman"/>
          <w:lang w:val="en-IN"/>
        </w:rPr>
      </w:pPr>
      <w:r w:rsidRPr="00D87DE3">
        <w:rPr>
          <w:rFonts w:ascii="Times New Roman" w:hAnsi="Times New Roman" w:cs="Times New Roman"/>
          <w:lang w:val="en-IN"/>
        </w:rPr>
        <w:pict w14:anchorId="2E54FD68">
          <v:rect id="_x0000_i1072" style="width:0;height:1.5pt" o:hralign="center" o:hrstd="t" o:hr="t" fillcolor="#a0a0a0" stroked="f"/>
        </w:pict>
      </w:r>
    </w:p>
    <w:p w14:paraId="7D3E5414" w14:textId="77777777" w:rsidR="00D61FE1" w:rsidRPr="00D87DE3" w:rsidRDefault="00D61FE1" w:rsidP="00D61FE1">
      <w:pPr>
        <w:rPr>
          <w:rFonts w:ascii="Times New Roman" w:hAnsi="Times New Roman" w:cs="Times New Roman"/>
          <w:b/>
          <w:bCs/>
          <w:lang w:val="en-IN"/>
        </w:rPr>
      </w:pPr>
      <w:r w:rsidRPr="00D87DE3">
        <w:rPr>
          <w:rFonts w:ascii="Times New Roman" w:hAnsi="Times New Roman" w:cs="Times New Roman"/>
          <w:b/>
          <w:bCs/>
          <w:lang w:val="en-IN"/>
        </w:rPr>
        <w:t>Data Flow into Machine Learning Pipeline</w:t>
      </w:r>
    </w:p>
    <w:p w14:paraId="5B2C8497" w14:textId="7B7303F1" w:rsidR="00D61FE1" w:rsidRPr="00D87DE3" w:rsidRDefault="00D61FE1" w:rsidP="00D61FE1">
      <w:pPr>
        <w:rPr>
          <w:rFonts w:ascii="Times New Roman" w:hAnsi="Times New Roman" w:cs="Times New Roman"/>
          <w:b/>
          <w:bCs/>
          <w:lang w:val="en-IN"/>
        </w:rPr>
      </w:pPr>
      <w:r w:rsidRPr="00D87DE3">
        <w:rPr>
          <w:rFonts w:ascii="Times New Roman" w:hAnsi="Times New Roman" w:cs="Times New Roman"/>
          <w:b/>
          <w:bCs/>
          <w:noProof/>
          <w:lang w:val="en-IN"/>
        </w:rPr>
        <w:drawing>
          <wp:inline distT="0" distB="0" distL="0" distR="0" wp14:anchorId="6B19E31E" wp14:editId="6F1BEE1F">
            <wp:extent cx="6480810" cy="1449705"/>
            <wp:effectExtent l="0" t="0" r="0" b="0"/>
            <wp:docPr id="4817028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02899" name="Picture 481702899"/>
                    <pic:cNvPicPr/>
                  </pic:nvPicPr>
                  <pic:blipFill>
                    <a:blip r:embed="rId189"/>
                    <a:stretch>
                      <a:fillRect/>
                    </a:stretch>
                  </pic:blipFill>
                  <pic:spPr>
                    <a:xfrm>
                      <a:off x="0" y="0"/>
                      <a:ext cx="6480810" cy="1449705"/>
                    </a:xfrm>
                    <a:prstGeom prst="rect">
                      <a:avLst/>
                    </a:prstGeom>
                  </pic:spPr>
                </pic:pic>
              </a:graphicData>
            </a:graphic>
          </wp:inline>
        </w:drawing>
      </w:r>
    </w:p>
    <w:p w14:paraId="55E78279" w14:textId="77777777" w:rsidR="00D61FE1" w:rsidRPr="00D87DE3" w:rsidRDefault="00000000" w:rsidP="00D61FE1">
      <w:pPr>
        <w:rPr>
          <w:rFonts w:ascii="Times New Roman" w:hAnsi="Times New Roman" w:cs="Times New Roman"/>
          <w:lang w:val="en-IN"/>
        </w:rPr>
      </w:pPr>
      <w:r w:rsidRPr="00D87DE3">
        <w:rPr>
          <w:rFonts w:ascii="Times New Roman" w:hAnsi="Times New Roman" w:cs="Times New Roman"/>
          <w:lang w:val="en-IN"/>
        </w:rPr>
        <w:pict w14:anchorId="0DE14FAC">
          <v:rect id="_x0000_i1073" style="width:0;height:1.5pt" o:hralign="center" o:hrstd="t" o:hr="t" fillcolor="#a0a0a0" stroked="f"/>
        </w:pict>
      </w:r>
    </w:p>
    <w:p w14:paraId="2D855232" w14:textId="77777777" w:rsidR="00D61FE1" w:rsidRPr="00D87DE3" w:rsidRDefault="00D61FE1" w:rsidP="00D61FE1">
      <w:pPr>
        <w:rPr>
          <w:rFonts w:ascii="Times New Roman" w:hAnsi="Times New Roman" w:cs="Times New Roman"/>
          <w:b/>
          <w:bCs/>
          <w:lang w:val="en-IN"/>
        </w:rPr>
      </w:pPr>
      <w:r w:rsidRPr="00D87DE3">
        <w:rPr>
          <w:rFonts w:ascii="Times New Roman" w:hAnsi="Times New Roman" w:cs="Times New Roman"/>
          <w:b/>
          <w:bCs/>
          <w:lang w:val="en-IN"/>
        </w:rPr>
        <w:t>Conclusion</w:t>
      </w:r>
    </w:p>
    <w:p w14:paraId="15A3E585" w14:textId="77777777" w:rsidR="005568C0" w:rsidRPr="00D87DE3" w:rsidRDefault="00D61FE1" w:rsidP="00D61FE1">
      <w:pPr>
        <w:rPr>
          <w:rFonts w:ascii="Times New Roman" w:hAnsi="Times New Roman" w:cs="Times New Roman"/>
          <w:lang w:val="en-IN"/>
        </w:rPr>
      </w:pPr>
      <w:r w:rsidRPr="00D87DE3">
        <w:rPr>
          <w:rFonts w:ascii="Times New Roman" w:hAnsi="Times New Roman" w:cs="Times New Roman"/>
          <w:lang w:val="en-IN"/>
        </w:rPr>
        <w:t xml:space="preserve">The final schema combines raw trip attributes with engineered temporal and geographical features to create a comprehensive dataset for ETA prediction. By incorporating variables such as pickup time, passenger count, geographic coordinates, and Haversine distance, the schema captures the most influential factors affecting trip duration. This structured dataset serves as the foundation for feature engineering, model training, evaluation, and deployment within the end-to-end Machine Learning Engineering pipeline. </w:t>
      </w:r>
    </w:p>
    <w:p w14:paraId="2A491DC7" w14:textId="77777777" w:rsidR="005568C0" w:rsidRPr="00D87DE3" w:rsidRDefault="005568C0" w:rsidP="00D61FE1">
      <w:pPr>
        <w:rPr>
          <w:rFonts w:ascii="Times New Roman" w:hAnsi="Times New Roman" w:cs="Times New Roman"/>
          <w:lang w:val="en-IN"/>
        </w:rPr>
      </w:pPr>
    </w:p>
    <w:p w14:paraId="356D4E42" w14:textId="77777777" w:rsidR="005568C0" w:rsidRPr="00D87DE3" w:rsidRDefault="005568C0" w:rsidP="00D61FE1">
      <w:pPr>
        <w:rPr>
          <w:rFonts w:ascii="Times New Roman" w:hAnsi="Times New Roman" w:cs="Times New Roman"/>
        </w:rPr>
      </w:pPr>
      <w:r w:rsidRPr="00D87DE3">
        <w:rPr>
          <w:rFonts w:ascii="Times New Roman" w:hAnsi="Times New Roman" w:cs="Times New Roman"/>
          <w:noProof/>
          <w:lang w:val="en-IN"/>
        </w:rPr>
        <w:lastRenderedPageBreak/>
        <w:drawing>
          <wp:inline distT="0" distB="0" distL="0" distR="0" wp14:anchorId="4048391E" wp14:editId="6C9078BE">
            <wp:extent cx="6466840" cy="2421255"/>
            <wp:effectExtent l="0" t="0" r="0" b="0"/>
            <wp:docPr id="58799395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6466840" cy="2421255"/>
                    </a:xfrm>
                    <a:prstGeom prst="rect">
                      <a:avLst/>
                    </a:prstGeom>
                    <a:noFill/>
                    <a:ln>
                      <a:noFill/>
                    </a:ln>
                  </pic:spPr>
                </pic:pic>
              </a:graphicData>
            </a:graphic>
          </wp:inline>
        </w:drawing>
      </w:r>
    </w:p>
    <w:p w14:paraId="7DCB7115" w14:textId="77777777" w:rsidR="005568C0" w:rsidRPr="00D87DE3" w:rsidRDefault="005568C0" w:rsidP="00D61FE1">
      <w:pPr>
        <w:rPr>
          <w:rFonts w:ascii="Times New Roman" w:hAnsi="Times New Roman" w:cs="Times New Roman"/>
        </w:rPr>
      </w:pPr>
      <w:r w:rsidRPr="00D87DE3">
        <w:rPr>
          <w:rFonts w:ascii="Times New Roman" w:hAnsi="Times New Roman" w:cs="Times New Roman"/>
          <w:noProof/>
        </w:rPr>
        <w:drawing>
          <wp:inline distT="0" distB="0" distL="0" distR="0" wp14:anchorId="4E53C732" wp14:editId="4718485D">
            <wp:extent cx="6473825" cy="2311400"/>
            <wp:effectExtent l="0" t="0" r="3175" b="0"/>
            <wp:docPr id="63546503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6473825" cy="2311400"/>
                    </a:xfrm>
                    <a:prstGeom prst="rect">
                      <a:avLst/>
                    </a:prstGeom>
                    <a:noFill/>
                    <a:ln>
                      <a:noFill/>
                    </a:ln>
                  </pic:spPr>
                </pic:pic>
              </a:graphicData>
            </a:graphic>
          </wp:inline>
        </w:drawing>
      </w:r>
    </w:p>
    <w:p w14:paraId="0618E29D" w14:textId="77777777" w:rsidR="005568C0" w:rsidRPr="00D87DE3" w:rsidRDefault="005568C0" w:rsidP="00D61FE1">
      <w:pPr>
        <w:rPr>
          <w:rFonts w:ascii="Times New Roman" w:hAnsi="Times New Roman" w:cs="Times New Roman"/>
        </w:rPr>
      </w:pPr>
    </w:p>
    <w:p w14:paraId="07EBBDA9" w14:textId="77777777" w:rsidR="005568C0" w:rsidRPr="00D87DE3" w:rsidRDefault="005568C0" w:rsidP="00D61FE1">
      <w:pPr>
        <w:rPr>
          <w:rFonts w:ascii="Times New Roman" w:hAnsi="Times New Roman" w:cs="Times New Roman"/>
        </w:rPr>
      </w:pPr>
      <w:r w:rsidRPr="00D87DE3">
        <w:rPr>
          <w:rFonts w:ascii="Times New Roman" w:hAnsi="Times New Roman" w:cs="Times New Roman"/>
          <w:noProof/>
        </w:rPr>
        <w:drawing>
          <wp:inline distT="0" distB="0" distL="0" distR="0" wp14:anchorId="7D3EEFF3" wp14:editId="0265D99B">
            <wp:extent cx="6466840" cy="2421255"/>
            <wp:effectExtent l="0" t="0" r="0" b="0"/>
            <wp:docPr id="13669071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6466840" cy="2421255"/>
                    </a:xfrm>
                    <a:prstGeom prst="rect">
                      <a:avLst/>
                    </a:prstGeom>
                    <a:noFill/>
                    <a:ln>
                      <a:noFill/>
                    </a:ln>
                  </pic:spPr>
                </pic:pic>
              </a:graphicData>
            </a:graphic>
          </wp:inline>
        </w:drawing>
      </w:r>
    </w:p>
    <w:p w14:paraId="7A331D94" w14:textId="77777777" w:rsidR="005568C0" w:rsidRPr="00D87DE3" w:rsidRDefault="005568C0" w:rsidP="00D61FE1">
      <w:pPr>
        <w:rPr>
          <w:rFonts w:ascii="Times New Roman" w:hAnsi="Times New Roman" w:cs="Times New Roman"/>
        </w:rPr>
      </w:pPr>
      <w:r w:rsidRPr="00D87DE3">
        <w:rPr>
          <w:rFonts w:ascii="Times New Roman" w:hAnsi="Times New Roman" w:cs="Times New Roman"/>
          <w:noProof/>
        </w:rPr>
        <w:lastRenderedPageBreak/>
        <w:drawing>
          <wp:inline distT="0" distB="0" distL="0" distR="0" wp14:anchorId="7BB5506B" wp14:editId="5DE62912">
            <wp:extent cx="6473825" cy="4316095"/>
            <wp:effectExtent l="0" t="0" r="3175" b="8255"/>
            <wp:docPr id="92794036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6473825" cy="4316095"/>
                    </a:xfrm>
                    <a:prstGeom prst="rect">
                      <a:avLst/>
                    </a:prstGeom>
                    <a:noFill/>
                    <a:ln>
                      <a:noFill/>
                    </a:ln>
                  </pic:spPr>
                </pic:pic>
              </a:graphicData>
            </a:graphic>
          </wp:inline>
        </w:drawing>
      </w:r>
    </w:p>
    <w:p w14:paraId="00263D9F" w14:textId="77777777" w:rsidR="005568C0" w:rsidRPr="00D87DE3" w:rsidRDefault="005568C0" w:rsidP="00D61FE1">
      <w:pPr>
        <w:rPr>
          <w:rFonts w:ascii="Times New Roman" w:hAnsi="Times New Roman" w:cs="Times New Roman"/>
        </w:rPr>
      </w:pPr>
    </w:p>
    <w:p w14:paraId="3E9C4F89" w14:textId="77777777" w:rsidR="005568C0" w:rsidRPr="00D87DE3" w:rsidRDefault="005568C0" w:rsidP="00D61FE1">
      <w:pPr>
        <w:rPr>
          <w:rFonts w:ascii="Times New Roman" w:hAnsi="Times New Roman" w:cs="Times New Roman"/>
        </w:rPr>
      </w:pPr>
      <w:r w:rsidRPr="00D87DE3">
        <w:rPr>
          <w:rFonts w:ascii="Times New Roman" w:hAnsi="Times New Roman" w:cs="Times New Roman"/>
          <w:noProof/>
        </w:rPr>
        <w:lastRenderedPageBreak/>
        <w:drawing>
          <wp:inline distT="0" distB="0" distL="0" distR="0" wp14:anchorId="10BE71B7" wp14:editId="4B123123">
            <wp:extent cx="6466840" cy="7271385"/>
            <wp:effectExtent l="0" t="0" r="0" b="5715"/>
            <wp:docPr id="160480017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6466840" cy="7271385"/>
                    </a:xfrm>
                    <a:prstGeom prst="rect">
                      <a:avLst/>
                    </a:prstGeom>
                    <a:noFill/>
                    <a:ln>
                      <a:noFill/>
                    </a:ln>
                  </pic:spPr>
                </pic:pic>
              </a:graphicData>
            </a:graphic>
          </wp:inline>
        </w:drawing>
      </w:r>
    </w:p>
    <w:p w14:paraId="6761BCC0" w14:textId="77777777" w:rsidR="005568C0" w:rsidRPr="00D87DE3" w:rsidRDefault="005568C0" w:rsidP="00D61FE1">
      <w:pPr>
        <w:rPr>
          <w:rFonts w:ascii="Times New Roman" w:hAnsi="Times New Roman" w:cs="Times New Roman"/>
        </w:rPr>
      </w:pPr>
    </w:p>
    <w:p w14:paraId="6DDF650A" w14:textId="77777777" w:rsidR="005568C0" w:rsidRPr="00D87DE3" w:rsidRDefault="005568C0" w:rsidP="00D61FE1">
      <w:pPr>
        <w:rPr>
          <w:rFonts w:ascii="Times New Roman" w:hAnsi="Times New Roman" w:cs="Times New Roman"/>
        </w:rPr>
      </w:pPr>
      <w:r w:rsidRPr="00D87DE3">
        <w:rPr>
          <w:rFonts w:ascii="Times New Roman" w:hAnsi="Times New Roman" w:cs="Times New Roman"/>
          <w:noProof/>
        </w:rPr>
        <w:lastRenderedPageBreak/>
        <w:drawing>
          <wp:inline distT="0" distB="0" distL="0" distR="0" wp14:anchorId="4502EF0A" wp14:editId="6732437A">
            <wp:extent cx="6466840" cy="7271385"/>
            <wp:effectExtent l="0" t="0" r="0" b="5715"/>
            <wp:docPr id="97405792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6466840" cy="7271385"/>
                    </a:xfrm>
                    <a:prstGeom prst="rect">
                      <a:avLst/>
                    </a:prstGeom>
                    <a:noFill/>
                    <a:ln>
                      <a:noFill/>
                    </a:ln>
                  </pic:spPr>
                </pic:pic>
              </a:graphicData>
            </a:graphic>
          </wp:inline>
        </w:drawing>
      </w:r>
    </w:p>
    <w:p w14:paraId="2361F225" w14:textId="5F6F7E9F" w:rsidR="005568C0" w:rsidRPr="00D87DE3" w:rsidRDefault="005568C0" w:rsidP="00D61FE1">
      <w:pPr>
        <w:rPr>
          <w:rFonts w:ascii="Times New Roman" w:hAnsi="Times New Roman" w:cs="Times New Roman"/>
        </w:rPr>
      </w:pPr>
      <w:r w:rsidRPr="00D87DE3">
        <w:rPr>
          <w:rFonts w:ascii="Times New Roman" w:hAnsi="Times New Roman" w:cs="Times New Roman"/>
        </w:rPr>
        <w:object w:dxaOrig="1539" w:dyaOrig="997" w14:anchorId="53598C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4" type="#_x0000_t75" style="width:77.2pt;height:50.1pt" o:ole="">
            <v:imagedata r:id="rId196" o:title=""/>
          </v:shape>
          <o:OLEObject Type="Embed" ProgID="Package" ShapeID="_x0000_i1074" DrawAspect="Icon" ObjectID="_1849613164" r:id="rId197"/>
        </w:object>
      </w:r>
    </w:p>
    <w:p w14:paraId="6EAF13C4" w14:textId="2E3431A9" w:rsidR="00D61FE1" w:rsidRPr="00D87DE3" w:rsidRDefault="00D61FE1" w:rsidP="00D61FE1">
      <w:pPr>
        <w:rPr>
          <w:rFonts w:ascii="Times New Roman" w:hAnsi="Times New Roman" w:cs="Times New Roman"/>
          <w:lang w:val="en-IN"/>
        </w:rPr>
      </w:pPr>
      <w:hyperlink r:id="rId198" w:history="1"/>
    </w:p>
    <w:p w14:paraId="035F7054" w14:textId="77777777" w:rsidR="00C874F3" w:rsidRPr="00D87DE3" w:rsidRDefault="00000000">
      <w:pPr>
        <w:pStyle w:val="Heading1"/>
        <w:rPr>
          <w:rFonts w:ascii="Times New Roman" w:hAnsi="Times New Roman" w:cs="Times New Roman"/>
        </w:rPr>
      </w:pPr>
      <w:bookmarkStart w:id="3" w:name="_Toc238915509"/>
      <w:r w:rsidRPr="00D87DE3">
        <w:rPr>
          <w:rFonts w:ascii="Times New Roman" w:hAnsi="Times New Roman" w:cs="Times New Roman"/>
        </w:rPr>
        <w:lastRenderedPageBreak/>
        <w:t>3. Feature Engineering</w:t>
      </w:r>
      <w:bookmarkEnd w:id="3"/>
    </w:p>
    <w:p w14:paraId="68E82E6C" w14:textId="77777777" w:rsidR="000B40E7" w:rsidRPr="00D87DE3" w:rsidRDefault="000B40E7" w:rsidP="000B40E7">
      <w:pPr>
        <w:rPr>
          <w:rFonts w:ascii="Times New Roman" w:hAnsi="Times New Roman" w:cs="Times New Roman"/>
          <w:b/>
          <w:bCs/>
          <w:lang w:val="en-IN"/>
        </w:rPr>
      </w:pPr>
      <w:r w:rsidRPr="00D87DE3">
        <w:rPr>
          <w:rFonts w:ascii="Times New Roman" w:hAnsi="Times New Roman" w:cs="Times New Roman"/>
          <w:b/>
          <w:bCs/>
          <w:lang w:val="en-IN"/>
        </w:rPr>
        <w:t>3.2 Time-Based Features</w:t>
      </w:r>
    </w:p>
    <w:p w14:paraId="2E49C49F" w14:textId="70B9673D"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 xml:space="preserve">Time plays a crucial role in determining trip duration and estimated arrival time (ETA). Traffic congestion, travel demand, road utilization, and customer behavior vary significantly across different times of the day, days of the week, and seasons. To capture these temporal patterns, a series of time-based features were engineered from the pickup timestamp. These features help the model learn recurring travel trends and improve ETA prediction accuracy. </w:t>
      </w:r>
      <w:hyperlink r:id="rId199" w:history="1"/>
    </w:p>
    <w:p w14:paraId="5F08C401" w14:textId="77777777" w:rsidR="000B40E7" w:rsidRPr="00D87DE3" w:rsidRDefault="000B40E7" w:rsidP="000B40E7">
      <w:pPr>
        <w:rPr>
          <w:rFonts w:ascii="Times New Roman" w:hAnsi="Times New Roman" w:cs="Times New Roman"/>
          <w:b/>
          <w:bCs/>
          <w:lang w:val="en-IN"/>
        </w:rPr>
      </w:pPr>
      <w:r w:rsidRPr="00D87DE3">
        <w:rPr>
          <w:rFonts w:ascii="Times New Roman" w:hAnsi="Times New Roman" w:cs="Times New Roman"/>
          <w:b/>
          <w:bCs/>
          <w:lang w:val="en-IN"/>
        </w:rPr>
        <w:t>Objective</w:t>
      </w:r>
    </w:p>
    <w:p w14:paraId="6E5435B3"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The primary objective of creating time-based features was to:</w:t>
      </w:r>
    </w:p>
    <w:p w14:paraId="2F9CFDFA" w14:textId="77777777" w:rsidR="000B40E7" w:rsidRPr="00D87DE3" w:rsidRDefault="000B40E7">
      <w:pPr>
        <w:numPr>
          <w:ilvl w:val="0"/>
          <w:numId w:val="102"/>
        </w:numPr>
        <w:rPr>
          <w:rFonts w:ascii="Times New Roman" w:hAnsi="Times New Roman" w:cs="Times New Roman"/>
          <w:lang w:val="en-IN"/>
        </w:rPr>
      </w:pPr>
      <w:r w:rsidRPr="00D87DE3">
        <w:rPr>
          <w:rFonts w:ascii="Times New Roman" w:hAnsi="Times New Roman" w:cs="Times New Roman"/>
          <w:lang w:val="en-IN"/>
        </w:rPr>
        <w:t>Capture daily and weekly traffic patterns.</w:t>
      </w:r>
    </w:p>
    <w:p w14:paraId="34C833AB" w14:textId="77777777" w:rsidR="000B40E7" w:rsidRPr="00D87DE3" w:rsidRDefault="000B40E7">
      <w:pPr>
        <w:numPr>
          <w:ilvl w:val="0"/>
          <w:numId w:val="102"/>
        </w:numPr>
        <w:rPr>
          <w:rFonts w:ascii="Times New Roman" w:hAnsi="Times New Roman" w:cs="Times New Roman"/>
          <w:lang w:val="en-IN"/>
        </w:rPr>
      </w:pPr>
      <w:r w:rsidRPr="00D87DE3">
        <w:rPr>
          <w:rFonts w:ascii="Times New Roman" w:hAnsi="Times New Roman" w:cs="Times New Roman"/>
          <w:lang w:val="en-IN"/>
        </w:rPr>
        <w:t>Model peak and off-peak travel periods.</w:t>
      </w:r>
    </w:p>
    <w:p w14:paraId="7F72E469" w14:textId="77777777" w:rsidR="000B40E7" w:rsidRPr="00D87DE3" w:rsidRDefault="000B40E7">
      <w:pPr>
        <w:numPr>
          <w:ilvl w:val="0"/>
          <w:numId w:val="102"/>
        </w:numPr>
        <w:rPr>
          <w:rFonts w:ascii="Times New Roman" w:hAnsi="Times New Roman" w:cs="Times New Roman"/>
          <w:lang w:val="en-IN"/>
        </w:rPr>
      </w:pPr>
      <w:r w:rsidRPr="00D87DE3">
        <w:rPr>
          <w:rFonts w:ascii="Times New Roman" w:hAnsi="Times New Roman" w:cs="Times New Roman"/>
          <w:lang w:val="en-IN"/>
        </w:rPr>
        <w:t>Identify seasonal variations in ride demand.</w:t>
      </w:r>
    </w:p>
    <w:p w14:paraId="75B1804F" w14:textId="77777777" w:rsidR="000B40E7" w:rsidRPr="00D87DE3" w:rsidRDefault="000B40E7">
      <w:pPr>
        <w:numPr>
          <w:ilvl w:val="0"/>
          <w:numId w:val="102"/>
        </w:numPr>
        <w:rPr>
          <w:rFonts w:ascii="Times New Roman" w:hAnsi="Times New Roman" w:cs="Times New Roman"/>
          <w:lang w:val="en-IN"/>
        </w:rPr>
      </w:pPr>
      <w:r w:rsidRPr="00D87DE3">
        <w:rPr>
          <w:rFonts w:ascii="Times New Roman" w:hAnsi="Times New Roman" w:cs="Times New Roman"/>
          <w:lang w:val="en-IN"/>
        </w:rPr>
        <w:t>Improve the predictive power of machine learning models.</w:t>
      </w:r>
    </w:p>
    <w:p w14:paraId="359453C1" w14:textId="13BA7B96" w:rsidR="000B40E7" w:rsidRPr="00D87DE3" w:rsidRDefault="000B40E7">
      <w:pPr>
        <w:numPr>
          <w:ilvl w:val="0"/>
          <w:numId w:val="102"/>
        </w:numPr>
        <w:rPr>
          <w:rFonts w:ascii="Times New Roman" w:hAnsi="Times New Roman" w:cs="Times New Roman"/>
          <w:lang w:val="en-IN"/>
        </w:rPr>
      </w:pPr>
      <w:r w:rsidRPr="00D87DE3">
        <w:rPr>
          <w:rFonts w:ascii="Times New Roman" w:hAnsi="Times New Roman" w:cs="Times New Roman"/>
          <w:lang w:val="en-IN"/>
        </w:rPr>
        <w:t xml:space="preserve">Enhance the model's ability to generalize across different time periods. </w:t>
      </w:r>
      <w:hyperlink r:id="rId200" w:history="1"/>
    </w:p>
    <w:p w14:paraId="165DF319" w14:textId="77777777" w:rsidR="000B40E7" w:rsidRPr="00D87DE3" w:rsidRDefault="00000000" w:rsidP="000B40E7">
      <w:pPr>
        <w:rPr>
          <w:rFonts w:ascii="Times New Roman" w:hAnsi="Times New Roman" w:cs="Times New Roman"/>
          <w:lang w:val="en-IN"/>
        </w:rPr>
      </w:pPr>
      <w:r w:rsidRPr="00D87DE3">
        <w:rPr>
          <w:rFonts w:ascii="Times New Roman" w:hAnsi="Times New Roman" w:cs="Times New Roman"/>
          <w:lang w:val="en-IN"/>
        </w:rPr>
        <w:pict w14:anchorId="7E60F1FD">
          <v:rect id="_x0000_i1075" style="width:0;height:1.5pt" o:hralign="center" o:hrstd="t" o:hr="t" fillcolor="#a0a0a0" stroked="f"/>
        </w:pict>
      </w:r>
    </w:p>
    <w:p w14:paraId="2D43D3B6" w14:textId="77777777" w:rsidR="000B40E7" w:rsidRPr="00D87DE3" w:rsidRDefault="000B40E7" w:rsidP="000B40E7">
      <w:pPr>
        <w:rPr>
          <w:rFonts w:ascii="Times New Roman" w:hAnsi="Times New Roman" w:cs="Times New Roman"/>
          <w:b/>
          <w:bCs/>
          <w:lang w:val="en-IN"/>
        </w:rPr>
      </w:pPr>
      <w:r w:rsidRPr="00D87DE3">
        <w:rPr>
          <w:rFonts w:ascii="Times New Roman" w:hAnsi="Times New Roman" w:cs="Times New Roman"/>
          <w:b/>
          <w:bCs/>
          <w:lang w:val="en-IN"/>
        </w:rPr>
        <w:t>Feature Extraction Process</w:t>
      </w:r>
    </w:p>
    <w:p w14:paraId="1E1DA77D" w14:textId="7423D6AC"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 xml:space="preserve">Time-related information was extracted from the pickup_datetime attribute. This timestamp served as the primary source for generating temporal features used in the modeling pipeline. </w:t>
      </w:r>
      <w:hyperlink r:id="rId201" w:history="1"/>
    </w:p>
    <w:p w14:paraId="72AF2CFD" w14:textId="77777777" w:rsidR="000B40E7" w:rsidRPr="00D87DE3" w:rsidRDefault="000B40E7" w:rsidP="000B40E7">
      <w:pPr>
        <w:rPr>
          <w:rFonts w:ascii="Times New Roman" w:hAnsi="Times New Roman" w:cs="Times New Roman"/>
          <w:b/>
          <w:bCs/>
          <w:lang w:val="en-IN"/>
        </w:rPr>
      </w:pPr>
      <w:r w:rsidRPr="00D87DE3">
        <w:rPr>
          <w:rFonts w:ascii="Times New Roman" w:hAnsi="Times New Roman" w:cs="Times New Roman"/>
          <w:b/>
          <w:bCs/>
          <w:lang w:val="en-IN"/>
        </w:rPr>
        <w:t>Engineered Time-Based Features</w:t>
      </w:r>
    </w:p>
    <w:p w14:paraId="455DEA29" w14:textId="77777777" w:rsidR="000B40E7" w:rsidRPr="00D87DE3" w:rsidRDefault="000B40E7" w:rsidP="000B40E7">
      <w:pPr>
        <w:rPr>
          <w:rFonts w:ascii="Times New Roman" w:hAnsi="Times New Roman" w:cs="Times New Roman"/>
          <w:b/>
          <w:bCs/>
          <w:lang w:val="en-IN"/>
        </w:rPr>
      </w:pPr>
      <w:r w:rsidRPr="00D87DE3">
        <w:rPr>
          <w:rFonts w:ascii="Times New Roman" w:hAnsi="Times New Roman" w:cs="Times New Roman"/>
          <w:b/>
          <w:bCs/>
          <w:lang w:val="en-IN"/>
        </w:rPr>
        <w:t>1. Pickup Hour (pickup_hour)</w:t>
      </w:r>
    </w:p>
    <w:p w14:paraId="3EECF14C"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The hour component was extracted from the pickup timestamp.</w:t>
      </w:r>
    </w:p>
    <w:p w14:paraId="22F1D89D"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b/>
          <w:bCs/>
          <w:lang w:val="en-IN"/>
        </w:rPr>
        <w:t>Description:</w:t>
      </w:r>
    </w:p>
    <w:p w14:paraId="330FB702" w14:textId="77777777" w:rsidR="000B40E7" w:rsidRPr="00D87DE3" w:rsidRDefault="000B40E7">
      <w:pPr>
        <w:numPr>
          <w:ilvl w:val="0"/>
          <w:numId w:val="103"/>
        </w:numPr>
        <w:rPr>
          <w:rFonts w:ascii="Times New Roman" w:hAnsi="Times New Roman" w:cs="Times New Roman"/>
          <w:lang w:val="en-IN"/>
        </w:rPr>
      </w:pPr>
      <w:r w:rsidRPr="00D87DE3">
        <w:rPr>
          <w:rFonts w:ascii="Times New Roman" w:hAnsi="Times New Roman" w:cs="Times New Roman"/>
          <w:lang w:val="en-IN"/>
        </w:rPr>
        <w:t>Represents the hour of the day when the trip started.</w:t>
      </w:r>
    </w:p>
    <w:p w14:paraId="7CEC9580" w14:textId="77777777" w:rsidR="000B40E7" w:rsidRPr="00D87DE3" w:rsidRDefault="000B40E7">
      <w:pPr>
        <w:numPr>
          <w:ilvl w:val="0"/>
          <w:numId w:val="103"/>
        </w:numPr>
        <w:rPr>
          <w:rFonts w:ascii="Times New Roman" w:hAnsi="Times New Roman" w:cs="Times New Roman"/>
          <w:lang w:val="en-IN"/>
        </w:rPr>
      </w:pPr>
      <w:r w:rsidRPr="00D87DE3">
        <w:rPr>
          <w:rFonts w:ascii="Times New Roman" w:hAnsi="Times New Roman" w:cs="Times New Roman"/>
          <w:lang w:val="en-IN"/>
        </w:rPr>
        <w:t>Values range from 0 to 23.</w:t>
      </w:r>
    </w:p>
    <w:p w14:paraId="1B303E2C"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b/>
          <w:bCs/>
          <w:lang w:val="en-IN"/>
        </w:rPr>
        <w:t>Purpose:</w:t>
      </w:r>
    </w:p>
    <w:p w14:paraId="24CDDC67" w14:textId="77777777" w:rsidR="000B40E7" w:rsidRPr="00D87DE3" w:rsidRDefault="000B40E7">
      <w:pPr>
        <w:numPr>
          <w:ilvl w:val="0"/>
          <w:numId w:val="104"/>
        </w:numPr>
        <w:rPr>
          <w:rFonts w:ascii="Times New Roman" w:hAnsi="Times New Roman" w:cs="Times New Roman"/>
          <w:lang w:val="en-IN"/>
        </w:rPr>
      </w:pPr>
      <w:r w:rsidRPr="00D87DE3">
        <w:rPr>
          <w:rFonts w:ascii="Times New Roman" w:hAnsi="Times New Roman" w:cs="Times New Roman"/>
          <w:lang w:val="en-IN"/>
        </w:rPr>
        <w:t>Captures daily traffic fluctuations.</w:t>
      </w:r>
    </w:p>
    <w:p w14:paraId="088D1AA9" w14:textId="77777777" w:rsidR="000B40E7" w:rsidRPr="00D87DE3" w:rsidRDefault="000B40E7">
      <w:pPr>
        <w:numPr>
          <w:ilvl w:val="0"/>
          <w:numId w:val="104"/>
        </w:numPr>
        <w:rPr>
          <w:rFonts w:ascii="Times New Roman" w:hAnsi="Times New Roman" w:cs="Times New Roman"/>
          <w:lang w:val="en-IN"/>
        </w:rPr>
      </w:pPr>
      <w:r w:rsidRPr="00D87DE3">
        <w:rPr>
          <w:rFonts w:ascii="Times New Roman" w:hAnsi="Times New Roman" w:cs="Times New Roman"/>
          <w:lang w:val="en-IN"/>
        </w:rPr>
        <w:t>Identifies morning and evening rush hours.</w:t>
      </w:r>
    </w:p>
    <w:p w14:paraId="28448490" w14:textId="77777777" w:rsidR="000B40E7" w:rsidRPr="00D87DE3" w:rsidRDefault="000B40E7">
      <w:pPr>
        <w:numPr>
          <w:ilvl w:val="0"/>
          <w:numId w:val="104"/>
        </w:numPr>
        <w:rPr>
          <w:rFonts w:ascii="Times New Roman" w:hAnsi="Times New Roman" w:cs="Times New Roman"/>
          <w:lang w:val="en-IN"/>
        </w:rPr>
      </w:pPr>
      <w:r w:rsidRPr="00D87DE3">
        <w:rPr>
          <w:rFonts w:ascii="Times New Roman" w:hAnsi="Times New Roman" w:cs="Times New Roman"/>
          <w:lang w:val="en-IN"/>
        </w:rPr>
        <w:t>Helps distinguish between high-demand and low-demand travel periods.</w:t>
      </w:r>
    </w:p>
    <w:p w14:paraId="679E4082"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b/>
          <w:bCs/>
          <w:lang w:val="en-IN"/>
        </w:rPr>
        <w:t>Example:</w:t>
      </w:r>
    </w:p>
    <w:p w14:paraId="3D1D9DE8"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Pickup Time: 2024-05-10 08:35:00</w:t>
      </w:r>
    </w:p>
    <w:p w14:paraId="343FAF97"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pickup_hour = 8</w:t>
      </w:r>
    </w:p>
    <w:p w14:paraId="0A3FF353" w14:textId="77777777" w:rsidR="000B40E7" w:rsidRPr="00D87DE3" w:rsidRDefault="00000000" w:rsidP="000B40E7">
      <w:pPr>
        <w:rPr>
          <w:rFonts w:ascii="Times New Roman" w:hAnsi="Times New Roman" w:cs="Times New Roman"/>
          <w:lang w:val="en-IN"/>
        </w:rPr>
      </w:pPr>
      <w:r w:rsidRPr="00D87DE3">
        <w:rPr>
          <w:rFonts w:ascii="Times New Roman" w:hAnsi="Times New Roman" w:cs="Times New Roman"/>
          <w:lang w:val="en-IN"/>
        </w:rPr>
        <w:lastRenderedPageBreak/>
        <w:pict w14:anchorId="68307144">
          <v:rect id="_x0000_i1076" style="width:0;height:1.5pt" o:hralign="center" o:hrstd="t" o:hr="t" fillcolor="#a0a0a0" stroked="f"/>
        </w:pict>
      </w:r>
    </w:p>
    <w:p w14:paraId="526664DC" w14:textId="77777777" w:rsidR="000B40E7" w:rsidRPr="00D87DE3" w:rsidRDefault="000B40E7" w:rsidP="000B40E7">
      <w:pPr>
        <w:rPr>
          <w:rFonts w:ascii="Times New Roman" w:hAnsi="Times New Roman" w:cs="Times New Roman"/>
          <w:b/>
          <w:bCs/>
          <w:lang w:val="en-IN"/>
        </w:rPr>
      </w:pPr>
      <w:r w:rsidRPr="00D87DE3">
        <w:rPr>
          <w:rFonts w:ascii="Times New Roman" w:hAnsi="Times New Roman" w:cs="Times New Roman"/>
          <w:b/>
          <w:bCs/>
          <w:lang w:val="en-IN"/>
        </w:rPr>
        <w:t>2. Day of Week (pickup_dayofweek)</w:t>
      </w:r>
    </w:p>
    <w:p w14:paraId="3D381E1E"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The day of the week was extracted from the pickup timestamp.</w:t>
      </w:r>
    </w:p>
    <w:p w14:paraId="2CE848B4"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b/>
          <w:bCs/>
          <w:lang w:val="en-IN"/>
        </w:rPr>
        <w:t>Description:</w:t>
      </w:r>
    </w:p>
    <w:p w14:paraId="6639F921" w14:textId="77777777" w:rsidR="000B40E7" w:rsidRPr="00D87DE3" w:rsidRDefault="000B40E7">
      <w:pPr>
        <w:numPr>
          <w:ilvl w:val="0"/>
          <w:numId w:val="105"/>
        </w:numPr>
        <w:rPr>
          <w:rFonts w:ascii="Times New Roman" w:hAnsi="Times New Roman" w:cs="Times New Roman"/>
          <w:lang w:val="en-IN"/>
        </w:rPr>
      </w:pPr>
      <w:r w:rsidRPr="00D87DE3">
        <w:rPr>
          <w:rFonts w:ascii="Times New Roman" w:hAnsi="Times New Roman" w:cs="Times New Roman"/>
          <w:lang w:val="en-IN"/>
        </w:rPr>
        <w:t>Values range from 0 to 6.</w:t>
      </w:r>
    </w:p>
    <w:p w14:paraId="59175BBA" w14:textId="77777777" w:rsidR="000B40E7" w:rsidRPr="00D87DE3" w:rsidRDefault="000B40E7">
      <w:pPr>
        <w:numPr>
          <w:ilvl w:val="0"/>
          <w:numId w:val="105"/>
        </w:numPr>
        <w:rPr>
          <w:rFonts w:ascii="Times New Roman" w:hAnsi="Times New Roman" w:cs="Times New Roman"/>
          <w:lang w:val="en-IN"/>
        </w:rPr>
      </w:pPr>
      <w:r w:rsidRPr="00D87DE3">
        <w:rPr>
          <w:rFonts w:ascii="Times New Roman" w:hAnsi="Times New Roman" w:cs="Times New Roman"/>
          <w:lang w:val="en-IN"/>
        </w:rPr>
        <w:t>0 = Monday</w:t>
      </w:r>
    </w:p>
    <w:p w14:paraId="7026C842" w14:textId="77777777" w:rsidR="000B40E7" w:rsidRPr="00D87DE3" w:rsidRDefault="000B40E7">
      <w:pPr>
        <w:numPr>
          <w:ilvl w:val="0"/>
          <w:numId w:val="105"/>
        </w:numPr>
        <w:rPr>
          <w:rFonts w:ascii="Times New Roman" w:hAnsi="Times New Roman" w:cs="Times New Roman"/>
          <w:lang w:val="en-IN"/>
        </w:rPr>
      </w:pPr>
      <w:r w:rsidRPr="00D87DE3">
        <w:rPr>
          <w:rFonts w:ascii="Times New Roman" w:hAnsi="Times New Roman" w:cs="Times New Roman"/>
          <w:lang w:val="en-IN"/>
        </w:rPr>
        <w:t>6 = Sunday</w:t>
      </w:r>
    </w:p>
    <w:p w14:paraId="1ADD7614"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b/>
          <w:bCs/>
          <w:lang w:val="en-IN"/>
        </w:rPr>
        <w:t>Purpose:</w:t>
      </w:r>
    </w:p>
    <w:p w14:paraId="3D079889" w14:textId="77777777" w:rsidR="000B40E7" w:rsidRPr="00D87DE3" w:rsidRDefault="000B40E7">
      <w:pPr>
        <w:numPr>
          <w:ilvl w:val="0"/>
          <w:numId w:val="106"/>
        </w:numPr>
        <w:rPr>
          <w:rFonts w:ascii="Times New Roman" w:hAnsi="Times New Roman" w:cs="Times New Roman"/>
          <w:lang w:val="en-IN"/>
        </w:rPr>
      </w:pPr>
      <w:r w:rsidRPr="00D87DE3">
        <w:rPr>
          <w:rFonts w:ascii="Times New Roman" w:hAnsi="Times New Roman" w:cs="Times New Roman"/>
          <w:lang w:val="en-IN"/>
        </w:rPr>
        <w:t>Captures weekday versus weekend behavior.</w:t>
      </w:r>
    </w:p>
    <w:p w14:paraId="67738D3E" w14:textId="77777777" w:rsidR="000B40E7" w:rsidRPr="00D87DE3" w:rsidRDefault="000B40E7">
      <w:pPr>
        <w:numPr>
          <w:ilvl w:val="0"/>
          <w:numId w:val="106"/>
        </w:numPr>
        <w:rPr>
          <w:rFonts w:ascii="Times New Roman" w:hAnsi="Times New Roman" w:cs="Times New Roman"/>
          <w:lang w:val="en-IN"/>
        </w:rPr>
      </w:pPr>
      <w:r w:rsidRPr="00D87DE3">
        <w:rPr>
          <w:rFonts w:ascii="Times New Roman" w:hAnsi="Times New Roman" w:cs="Times New Roman"/>
          <w:lang w:val="en-IN"/>
        </w:rPr>
        <w:t>Identifies patterns related to commuting and leisure travel.</w:t>
      </w:r>
    </w:p>
    <w:p w14:paraId="56FE7CAE"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b/>
          <w:bCs/>
          <w:lang w:val="en-IN"/>
        </w:rPr>
        <w:t>Example:</w:t>
      </w:r>
    </w:p>
    <w:p w14:paraId="7C021465"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Pickup Date: Friday</w:t>
      </w:r>
    </w:p>
    <w:p w14:paraId="76D56A30"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pickup_dayofweek = 4</w:t>
      </w:r>
    </w:p>
    <w:p w14:paraId="7457AB3F" w14:textId="77777777" w:rsidR="000B40E7" w:rsidRPr="00D87DE3" w:rsidRDefault="00000000" w:rsidP="000B40E7">
      <w:pPr>
        <w:rPr>
          <w:rFonts w:ascii="Times New Roman" w:hAnsi="Times New Roman" w:cs="Times New Roman"/>
          <w:lang w:val="en-IN"/>
        </w:rPr>
      </w:pPr>
      <w:r w:rsidRPr="00D87DE3">
        <w:rPr>
          <w:rFonts w:ascii="Times New Roman" w:hAnsi="Times New Roman" w:cs="Times New Roman"/>
          <w:lang w:val="en-IN"/>
        </w:rPr>
        <w:pict w14:anchorId="25762F5F">
          <v:rect id="_x0000_i1077" style="width:0;height:1.5pt" o:hralign="center" o:hrstd="t" o:hr="t" fillcolor="#a0a0a0" stroked="f"/>
        </w:pict>
      </w:r>
    </w:p>
    <w:p w14:paraId="62517ACF" w14:textId="77777777" w:rsidR="000B40E7" w:rsidRPr="00D87DE3" w:rsidRDefault="000B40E7" w:rsidP="000B40E7">
      <w:pPr>
        <w:rPr>
          <w:rFonts w:ascii="Times New Roman" w:hAnsi="Times New Roman" w:cs="Times New Roman"/>
          <w:b/>
          <w:bCs/>
          <w:lang w:val="en-IN"/>
        </w:rPr>
      </w:pPr>
      <w:r w:rsidRPr="00D87DE3">
        <w:rPr>
          <w:rFonts w:ascii="Times New Roman" w:hAnsi="Times New Roman" w:cs="Times New Roman"/>
          <w:b/>
          <w:bCs/>
          <w:lang w:val="en-IN"/>
        </w:rPr>
        <w:t>3. Month (pickup_month)</w:t>
      </w:r>
    </w:p>
    <w:p w14:paraId="6AE138D4"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The month component was extracted from the pickup timestamp.</w:t>
      </w:r>
    </w:p>
    <w:p w14:paraId="5D4E10DA"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b/>
          <w:bCs/>
          <w:lang w:val="en-IN"/>
        </w:rPr>
        <w:t>Description:</w:t>
      </w:r>
    </w:p>
    <w:p w14:paraId="16E97482" w14:textId="77777777" w:rsidR="000B40E7" w:rsidRPr="00D87DE3" w:rsidRDefault="000B40E7">
      <w:pPr>
        <w:numPr>
          <w:ilvl w:val="0"/>
          <w:numId w:val="107"/>
        </w:numPr>
        <w:rPr>
          <w:rFonts w:ascii="Times New Roman" w:hAnsi="Times New Roman" w:cs="Times New Roman"/>
          <w:lang w:val="en-IN"/>
        </w:rPr>
      </w:pPr>
      <w:r w:rsidRPr="00D87DE3">
        <w:rPr>
          <w:rFonts w:ascii="Times New Roman" w:hAnsi="Times New Roman" w:cs="Times New Roman"/>
          <w:lang w:val="en-IN"/>
        </w:rPr>
        <w:t>Values range from 1 to 12.</w:t>
      </w:r>
    </w:p>
    <w:p w14:paraId="152755A1"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b/>
          <w:bCs/>
          <w:lang w:val="en-IN"/>
        </w:rPr>
        <w:t>Purpose:</w:t>
      </w:r>
    </w:p>
    <w:p w14:paraId="210CB005" w14:textId="77777777" w:rsidR="000B40E7" w:rsidRPr="00D87DE3" w:rsidRDefault="000B40E7">
      <w:pPr>
        <w:numPr>
          <w:ilvl w:val="0"/>
          <w:numId w:val="108"/>
        </w:numPr>
        <w:rPr>
          <w:rFonts w:ascii="Times New Roman" w:hAnsi="Times New Roman" w:cs="Times New Roman"/>
          <w:lang w:val="en-IN"/>
        </w:rPr>
      </w:pPr>
      <w:r w:rsidRPr="00D87DE3">
        <w:rPr>
          <w:rFonts w:ascii="Times New Roman" w:hAnsi="Times New Roman" w:cs="Times New Roman"/>
          <w:lang w:val="en-IN"/>
        </w:rPr>
        <w:t>Captures seasonal travel patterns.</w:t>
      </w:r>
    </w:p>
    <w:p w14:paraId="7EC981EF" w14:textId="77777777" w:rsidR="000B40E7" w:rsidRPr="00D87DE3" w:rsidRDefault="000B40E7">
      <w:pPr>
        <w:numPr>
          <w:ilvl w:val="0"/>
          <w:numId w:val="108"/>
        </w:numPr>
        <w:rPr>
          <w:rFonts w:ascii="Times New Roman" w:hAnsi="Times New Roman" w:cs="Times New Roman"/>
          <w:lang w:val="en-IN"/>
        </w:rPr>
      </w:pPr>
      <w:r w:rsidRPr="00D87DE3">
        <w:rPr>
          <w:rFonts w:ascii="Times New Roman" w:hAnsi="Times New Roman" w:cs="Times New Roman"/>
          <w:lang w:val="en-IN"/>
        </w:rPr>
        <w:t>Identifies monthly variations in transportation demand.</w:t>
      </w:r>
    </w:p>
    <w:p w14:paraId="138AB107" w14:textId="77777777" w:rsidR="000B40E7" w:rsidRPr="00D87DE3" w:rsidRDefault="000B40E7">
      <w:pPr>
        <w:numPr>
          <w:ilvl w:val="0"/>
          <w:numId w:val="108"/>
        </w:numPr>
        <w:rPr>
          <w:rFonts w:ascii="Times New Roman" w:hAnsi="Times New Roman" w:cs="Times New Roman"/>
          <w:lang w:val="en-IN"/>
        </w:rPr>
      </w:pPr>
      <w:r w:rsidRPr="00D87DE3">
        <w:rPr>
          <w:rFonts w:ascii="Times New Roman" w:hAnsi="Times New Roman" w:cs="Times New Roman"/>
          <w:lang w:val="en-IN"/>
        </w:rPr>
        <w:t>Helps model long-term trends in travel behavior.</w:t>
      </w:r>
    </w:p>
    <w:p w14:paraId="4AB60F1E"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b/>
          <w:bCs/>
          <w:lang w:val="en-IN"/>
        </w:rPr>
        <w:t>Example:</w:t>
      </w:r>
    </w:p>
    <w:p w14:paraId="456EC6DE"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Pickup Date: August</w:t>
      </w:r>
    </w:p>
    <w:p w14:paraId="45D00BBD"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pickup_month = 8</w:t>
      </w:r>
    </w:p>
    <w:p w14:paraId="595F2A60" w14:textId="77777777" w:rsidR="000B40E7" w:rsidRPr="00D87DE3" w:rsidRDefault="00000000" w:rsidP="000B40E7">
      <w:pPr>
        <w:rPr>
          <w:rFonts w:ascii="Times New Roman" w:hAnsi="Times New Roman" w:cs="Times New Roman"/>
          <w:lang w:val="en-IN"/>
        </w:rPr>
      </w:pPr>
      <w:r w:rsidRPr="00D87DE3">
        <w:rPr>
          <w:rFonts w:ascii="Times New Roman" w:hAnsi="Times New Roman" w:cs="Times New Roman"/>
          <w:lang w:val="en-IN"/>
        </w:rPr>
        <w:pict w14:anchorId="4204180B">
          <v:rect id="_x0000_i1078" style="width:0;height:1.5pt" o:hralign="center" o:hrstd="t" o:hr="t" fillcolor="#a0a0a0" stroked="f"/>
        </w:pict>
      </w:r>
    </w:p>
    <w:p w14:paraId="32E9811D" w14:textId="77777777" w:rsidR="000B40E7" w:rsidRPr="00D87DE3" w:rsidRDefault="000B40E7" w:rsidP="000B40E7">
      <w:pPr>
        <w:rPr>
          <w:rFonts w:ascii="Times New Roman" w:hAnsi="Times New Roman" w:cs="Times New Roman"/>
          <w:b/>
          <w:bCs/>
          <w:lang w:val="en-IN"/>
        </w:rPr>
      </w:pPr>
      <w:r w:rsidRPr="00D87DE3">
        <w:rPr>
          <w:rFonts w:ascii="Times New Roman" w:hAnsi="Times New Roman" w:cs="Times New Roman"/>
          <w:b/>
          <w:bCs/>
          <w:lang w:val="en-IN"/>
        </w:rPr>
        <w:t>4. Weekend Indicator (is_weekend)</w:t>
      </w:r>
    </w:p>
    <w:p w14:paraId="430B0004"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A binary feature was created to distinguish weekdays from weekends.</w:t>
      </w:r>
    </w:p>
    <w:p w14:paraId="180C6210"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b/>
          <w:bCs/>
          <w:lang w:val="en-IN"/>
        </w:rPr>
        <w:lastRenderedPageBreak/>
        <w:t>Description:</w:t>
      </w:r>
    </w:p>
    <w:p w14:paraId="2E1AB3AA"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1 = Weekend</w:t>
      </w:r>
    </w:p>
    <w:p w14:paraId="516B4EE8"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0 = Weekday</w:t>
      </w:r>
    </w:p>
    <w:p w14:paraId="1CBF056E"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b/>
          <w:bCs/>
          <w:lang w:val="en-IN"/>
        </w:rPr>
        <w:t>Purpose:</w:t>
      </w:r>
    </w:p>
    <w:p w14:paraId="67401D0F" w14:textId="77777777" w:rsidR="000B40E7" w:rsidRPr="00D87DE3" w:rsidRDefault="000B40E7">
      <w:pPr>
        <w:numPr>
          <w:ilvl w:val="0"/>
          <w:numId w:val="109"/>
        </w:numPr>
        <w:rPr>
          <w:rFonts w:ascii="Times New Roman" w:hAnsi="Times New Roman" w:cs="Times New Roman"/>
          <w:lang w:val="en-IN"/>
        </w:rPr>
      </w:pPr>
      <w:r w:rsidRPr="00D87DE3">
        <w:rPr>
          <w:rFonts w:ascii="Times New Roman" w:hAnsi="Times New Roman" w:cs="Times New Roman"/>
          <w:lang w:val="en-IN"/>
        </w:rPr>
        <w:t>Captures different mobility patterns on weekends.</w:t>
      </w:r>
    </w:p>
    <w:p w14:paraId="21A7A8F6" w14:textId="77777777" w:rsidR="000B40E7" w:rsidRPr="00D87DE3" w:rsidRDefault="000B40E7">
      <w:pPr>
        <w:numPr>
          <w:ilvl w:val="0"/>
          <w:numId w:val="109"/>
        </w:numPr>
        <w:rPr>
          <w:rFonts w:ascii="Times New Roman" w:hAnsi="Times New Roman" w:cs="Times New Roman"/>
          <w:lang w:val="en-IN"/>
        </w:rPr>
      </w:pPr>
      <w:r w:rsidRPr="00D87DE3">
        <w:rPr>
          <w:rFonts w:ascii="Times New Roman" w:hAnsi="Times New Roman" w:cs="Times New Roman"/>
          <w:lang w:val="en-IN"/>
        </w:rPr>
        <w:t>Helps distinguish leisure-related travel from work-related travel.</w:t>
      </w:r>
    </w:p>
    <w:p w14:paraId="3809970C" w14:textId="77777777" w:rsidR="000B40E7" w:rsidRPr="00D87DE3" w:rsidRDefault="000B40E7">
      <w:pPr>
        <w:numPr>
          <w:ilvl w:val="0"/>
          <w:numId w:val="109"/>
        </w:numPr>
        <w:rPr>
          <w:rFonts w:ascii="Times New Roman" w:hAnsi="Times New Roman" w:cs="Times New Roman"/>
          <w:lang w:val="en-IN"/>
        </w:rPr>
      </w:pPr>
      <w:r w:rsidRPr="00D87DE3">
        <w:rPr>
          <w:rFonts w:ascii="Times New Roman" w:hAnsi="Times New Roman" w:cs="Times New Roman"/>
          <w:lang w:val="en-IN"/>
        </w:rPr>
        <w:t>Improves model understanding of varying traffic conditions.</w:t>
      </w:r>
    </w:p>
    <w:p w14:paraId="62F46B3E"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b/>
          <w:bCs/>
          <w:lang w:val="en-IN"/>
        </w:rPr>
        <w:t>Example:</w:t>
      </w:r>
    </w:p>
    <w:p w14:paraId="55C31917"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Saturday → is_weekend = 1</w:t>
      </w:r>
    </w:p>
    <w:p w14:paraId="38A672F4"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Tuesday → is_weekend = 0</w:t>
      </w:r>
    </w:p>
    <w:p w14:paraId="6494CE2F" w14:textId="77777777" w:rsidR="000B40E7" w:rsidRPr="00D87DE3" w:rsidRDefault="00000000" w:rsidP="000B40E7">
      <w:pPr>
        <w:rPr>
          <w:rFonts w:ascii="Times New Roman" w:hAnsi="Times New Roman" w:cs="Times New Roman"/>
          <w:lang w:val="en-IN"/>
        </w:rPr>
      </w:pPr>
      <w:r w:rsidRPr="00D87DE3">
        <w:rPr>
          <w:rFonts w:ascii="Times New Roman" w:hAnsi="Times New Roman" w:cs="Times New Roman"/>
          <w:lang w:val="en-IN"/>
        </w:rPr>
        <w:pict w14:anchorId="321B313E">
          <v:rect id="_x0000_i1079" style="width:0;height:1.5pt" o:hralign="center" o:hrstd="t" o:hr="t" fillcolor="#a0a0a0" stroked="f"/>
        </w:pict>
      </w:r>
    </w:p>
    <w:p w14:paraId="3BB6CF38" w14:textId="77777777" w:rsidR="000B40E7" w:rsidRPr="00D87DE3" w:rsidRDefault="000B40E7" w:rsidP="000B40E7">
      <w:pPr>
        <w:rPr>
          <w:rFonts w:ascii="Times New Roman" w:hAnsi="Times New Roman" w:cs="Times New Roman"/>
          <w:b/>
          <w:bCs/>
          <w:lang w:val="en-IN"/>
        </w:rPr>
      </w:pPr>
      <w:r w:rsidRPr="00D87DE3">
        <w:rPr>
          <w:rFonts w:ascii="Times New Roman" w:hAnsi="Times New Roman" w:cs="Times New Roman"/>
          <w:b/>
          <w:bCs/>
          <w:lang w:val="en-IN"/>
        </w:rPr>
        <w:t>5. Time of Day Category (time_of_day)</w:t>
      </w:r>
    </w:p>
    <w:p w14:paraId="6F3871A1"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Hours were grouped into broader time segments.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1010"/>
      </w:tblGrid>
      <w:tr w:rsidR="000B40E7" w:rsidRPr="00D87DE3" w14:paraId="2C3B0AB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6C28F8" w14:textId="77777777" w:rsidR="000B40E7" w:rsidRPr="00D87DE3" w:rsidRDefault="000B40E7" w:rsidP="000B40E7">
            <w:pPr>
              <w:rPr>
                <w:rFonts w:ascii="Times New Roman" w:hAnsi="Times New Roman" w:cs="Times New Roman"/>
                <w:b/>
                <w:bCs/>
                <w:lang w:val="en-IN"/>
              </w:rPr>
            </w:pPr>
            <w:r w:rsidRPr="00D87DE3">
              <w:rPr>
                <w:rFonts w:ascii="Times New Roman" w:hAnsi="Times New Roman" w:cs="Times New Roman"/>
                <w:b/>
                <w:bCs/>
                <w:lang w:val="en-IN"/>
              </w:rPr>
              <w:t>Time Range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6C991F" w14:textId="77777777" w:rsidR="000B40E7" w:rsidRPr="00D87DE3" w:rsidRDefault="000B40E7" w:rsidP="000B40E7">
            <w:pPr>
              <w:rPr>
                <w:rFonts w:ascii="Times New Roman" w:hAnsi="Times New Roman" w:cs="Times New Roman"/>
                <w:b/>
                <w:bCs/>
                <w:lang w:val="en-IN"/>
              </w:rPr>
            </w:pPr>
            <w:r w:rsidRPr="00D87DE3">
              <w:rPr>
                <w:rFonts w:ascii="Times New Roman" w:hAnsi="Times New Roman" w:cs="Times New Roman"/>
                <w:b/>
                <w:bCs/>
                <w:lang w:val="en-IN"/>
              </w:rPr>
              <w:t>Category</w:t>
            </w:r>
          </w:p>
        </w:tc>
      </w:tr>
      <w:tr w:rsidR="000B40E7" w:rsidRPr="00D87DE3" w14:paraId="0833C6C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17AB48"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00:00–05:59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12D2F4"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Night</w:t>
            </w:r>
          </w:p>
        </w:tc>
      </w:tr>
      <w:tr w:rsidR="000B40E7" w:rsidRPr="00D87DE3" w14:paraId="0E4D4B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5D04CD"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06:00–11:59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8DFDC6"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Morning</w:t>
            </w:r>
          </w:p>
        </w:tc>
      </w:tr>
      <w:tr w:rsidR="000B40E7" w:rsidRPr="00D87DE3" w14:paraId="1331BD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556A27"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12:00–17:59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D6240C"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Afternoon</w:t>
            </w:r>
          </w:p>
        </w:tc>
      </w:tr>
      <w:tr w:rsidR="000B40E7" w:rsidRPr="00D87DE3" w14:paraId="108E60D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50C1BB"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18:00–23:59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251474"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Evening</w:t>
            </w:r>
          </w:p>
        </w:tc>
      </w:tr>
    </w:tbl>
    <w:p w14:paraId="4124C7A8"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b/>
          <w:bCs/>
          <w:lang w:val="en-IN"/>
        </w:rPr>
        <w:t>Purpose:</w:t>
      </w:r>
    </w:p>
    <w:p w14:paraId="3B0C456F" w14:textId="77777777" w:rsidR="000B40E7" w:rsidRPr="00D87DE3" w:rsidRDefault="000B40E7">
      <w:pPr>
        <w:numPr>
          <w:ilvl w:val="0"/>
          <w:numId w:val="110"/>
        </w:numPr>
        <w:rPr>
          <w:rFonts w:ascii="Times New Roman" w:hAnsi="Times New Roman" w:cs="Times New Roman"/>
          <w:lang w:val="en-IN"/>
        </w:rPr>
      </w:pPr>
      <w:r w:rsidRPr="00D87DE3">
        <w:rPr>
          <w:rFonts w:ascii="Times New Roman" w:hAnsi="Times New Roman" w:cs="Times New Roman"/>
          <w:lang w:val="en-IN"/>
        </w:rPr>
        <w:t>Simplifies hourly patterns into meaningful business periods.</w:t>
      </w:r>
    </w:p>
    <w:p w14:paraId="60D07F26" w14:textId="77777777" w:rsidR="000B40E7" w:rsidRPr="00D87DE3" w:rsidRDefault="000B40E7">
      <w:pPr>
        <w:numPr>
          <w:ilvl w:val="0"/>
          <w:numId w:val="110"/>
        </w:numPr>
        <w:rPr>
          <w:rFonts w:ascii="Times New Roman" w:hAnsi="Times New Roman" w:cs="Times New Roman"/>
          <w:lang w:val="en-IN"/>
        </w:rPr>
      </w:pPr>
      <w:r w:rsidRPr="00D87DE3">
        <w:rPr>
          <w:rFonts w:ascii="Times New Roman" w:hAnsi="Times New Roman" w:cs="Times New Roman"/>
          <w:lang w:val="en-IN"/>
        </w:rPr>
        <w:t>Helps identify broad traffic and demand trends.</w:t>
      </w:r>
    </w:p>
    <w:p w14:paraId="39AACE1D" w14:textId="77777777" w:rsidR="000B40E7" w:rsidRPr="00D87DE3" w:rsidRDefault="000B40E7">
      <w:pPr>
        <w:numPr>
          <w:ilvl w:val="0"/>
          <w:numId w:val="110"/>
        </w:numPr>
        <w:rPr>
          <w:rFonts w:ascii="Times New Roman" w:hAnsi="Times New Roman" w:cs="Times New Roman"/>
          <w:lang w:val="en-IN"/>
        </w:rPr>
      </w:pPr>
      <w:r w:rsidRPr="00D87DE3">
        <w:rPr>
          <w:rFonts w:ascii="Times New Roman" w:hAnsi="Times New Roman" w:cs="Times New Roman"/>
          <w:lang w:val="en-IN"/>
        </w:rPr>
        <w:t>Improves model interpretability.</w:t>
      </w:r>
    </w:p>
    <w:p w14:paraId="68B20B4B"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b/>
          <w:bCs/>
          <w:lang w:val="en-IN"/>
        </w:rPr>
        <w:t>Example:</w:t>
      </w:r>
    </w:p>
    <w:p w14:paraId="11683782"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Pickup Time: 19:15</w:t>
      </w:r>
    </w:p>
    <w:p w14:paraId="662621FC"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time_of_day = Evening</w:t>
      </w:r>
    </w:p>
    <w:p w14:paraId="5FF29D62" w14:textId="77777777" w:rsidR="000B40E7" w:rsidRPr="00D87DE3" w:rsidRDefault="00000000" w:rsidP="000B40E7">
      <w:pPr>
        <w:rPr>
          <w:rFonts w:ascii="Times New Roman" w:hAnsi="Times New Roman" w:cs="Times New Roman"/>
          <w:lang w:val="en-IN"/>
        </w:rPr>
      </w:pPr>
      <w:r w:rsidRPr="00D87DE3">
        <w:rPr>
          <w:rFonts w:ascii="Times New Roman" w:hAnsi="Times New Roman" w:cs="Times New Roman"/>
          <w:lang w:val="en-IN"/>
        </w:rPr>
        <w:pict w14:anchorId="583CE9CB">
          <v:rect id="_x0000_i1080" style="width:0;height:1.5pt" o:hralign="center" o:hrstd="t" o:hr="t" fillcolor="#a0a0a0" stroked="f"/>
        </w:pict>
      </w:r>
    </w:p>
    <w:p w14:paraId="798C9476" w14:textId="77777777" w:rsidR="000B40E7" w:rsidRPr="00D87DE3" w:rsidRDefault="000B40E7" w:rsidP="000B40E7">
      <w:pPr>
        <w:rPr>
          <w:rFonts w:ascii="Times New Roman" w:hAnsi="Times New Roman" w:cs="Times New Roman"/>
          <w:b/>
          <w:bCs/>
          <w:lang w:val="en-IN"/>
        </w:rPr>
      </w:pPr>
      <w:r w:rsidRPr="00D87DE3">
        <w:rPr>
          <w:rFonts w:ascii="Times New Roman" w:hAnsi="Times New Roman" w:cs="Times New Roman"/>
          <w:b/>
          <w:bCs/>
          <w:lang w:val="en-IN"/>
        </w:rPr>
        <w:t>Temporal Feature Engineering Workflow</w:t>
      </w:r>
    </w:p>
    <w:p w14:paraId="2128673C" w14:textId="74D714C3" w:rsidR="000B40E7" w:rsidRPr="00D87DE3" w:rsidRDefault="000B40E7" w:rsidP="000B40E7">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33E1FB85" wp14:editId="6F49949C">
            <wp:extent cx="6480810" cy="2417445"/>
            <wp:effectExtent l="0" t="0" r="0" b="0"/>
            <wp:docPr id="19508388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6480810" cy="2417445"/>
                    </a:xfrm>
                    <a:prstGeom prst="rect">
                      <a:avLst/>
                    </a:prstGeom>
                    <a:noFill/>
                    <a:ln>
                      <a:noFill/>
                    </a:ln>
                  </pic:spPr>
                </pic:pic>
              </a:graphicData>
            </a:graphic>
          </wp:inline>
        </w:drawing>
      </w:r>
    </w:p>
    <w:p w14:paraId="260D1FB9" w14:textId="77777777" w:rsidR="000B40E7" w:rsidRPr="00D87DE3" w:rsidRDefault="00000000" w:rsidP="000B40E7">
      <w:pPr>
        <w:rPr>
          <w:rFonts w:ascii="Times New Roman" w:hAnsi="Times New Roman" w:cs="Times New Roman"/>
          <w:lang w:val="en-IN"/>
        </w:rPr>
      </w:pPr>
      <w:r w:rsidRPr="00D87DE3">
        <w:rPr>
          <w:rFonts w:ascii="Times New Roman" w:hAnsi="Times New Roman" w:cs="Times New Roman"/>
          <w:lang w:val="en-IN"/>
        </w:rPr>
        <w:pict w14:anchorId="7F7AF0EF">
          <v:rect id="_x0000_i1081" style="width:0;height:1.5pt" o:hralign="center" o:hrstd="t" o:hr="t" fillcolor="#a0a0a0" stroked="f"/>
        </w:pict>
      </w:r>
    </w:p>
    <w:p w14:paraId="6086B527" w14:textId="77777777" w:rsidR="000B40E7" w:rsidRPr="00D87DE3" w:rsidRDefault="000B40E7" w:rsidP="000B40E7">
      <w:pPr>
        <w:rPr>
          <w:rFonts w:ascii="Times New Roman" w:hAnsi="Times New Roman" w:cs="Times New Roman"/>
          <w:b/>
          <w:bCs/>
          <w:lang w:val="en-IN"/>
        </w:rPr>
      </w:pPr>
      <w:r w:rsidRPr="00D87DE3">
        <w:rPr>
          <w:rFonts w:ascii="Times New Roman" w:hAnsi="Times New Roman" w:cs="Times New Roman"/>
          <w:b/>
          <w:bCs/>
          <w:lang w:val="en-IN"/>
        </w:rPr>
        <w:t>Business Significance of Time-Based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5311"/>
      </w:tblGrid>
      <w:tr w:rsidR="000B40E7" w:rsidRPr="00D87DE3" w14:paraId="640F40D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E074CF" w14:textId="77777777" w:rsidR="000B40E7" w:rsidRPr="00D87DE3" w:rsidRDefault="000B40E7" w:rsidP="000B40E7">
            <w:pPr>
              <w:rPr>
                <w:rFonts w:ascii="Times New Roman" w:hAnsi="Times New Roman" w:cs="Times New Roman"/>
                <w:b/>
                <w:bCs/>
                <w:lang w:val="en-IN"/>
              </w:rPr>
            </w:pPr>
            <w:r w:rsidRPr="00D87DE3">
              <w:rPr>
                <w:rFonts w:ascii="Times New Roman" w:hAnsi="Times New Roman" w:cs="Times New Roman"/>
                <w:b/>
                <w:bCs/>
                <w:lang w:val="en-IN"/>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EDE24A" w14:textId="77777777" w:rsidR="000B40E7" w:rsidRPr="00D87DE3" w:rsidRDefault="000B40E7" w:rsidP="000B40E7">
            <w:pPr>
              <w:rPr>
                <w:rFonts w:ascii="Times New Roman" w:hAnsi="Times New Roman" w:cs="Times New Roman"/>
                <w:b/>
                <w:bCs/>
                <w:lang w:val="en-IN"/>
              </w:rPr>
            </w:pPr>
            <w:r w:rsidRPr="00D87DE3">
              <w:rPr>
                <w:rFonts w:ascii="Times New Roman" w:hAnsi="Times New Roman" w:cs="Times New Roman"/>
                <w:b/>
                <w:bCs/>
                <w:lang w:val="en-IN"/>
              </w:rPr>
              <w:t>Business Value</w:t>
            </w:r>
          </w:p>
        </w:tc>
      </w:tr>
      <w:tr w:rsidR="000B40E7" w:rsidRPr="00D87DE3" w14:paraId="48D4958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368F95"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Pickup Hour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2F120F"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Captures traffic congestion and rush-hour effects</w:t>
            </w:r>
          </w:p>
        </w:tc>
      </w:tr>
      <w:tr w:rsidR="000B40E7" w:rsidRPr="00D87DE3" w14:paraId="110A96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78375A"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Day of Week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F04819"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Differentiates weekday and weekend travel patterns</w:t>
            </w:r>
          </w:p>
        </w:tc>
      </w:tr>
      <w:tr w:rsidR="000B40E7" w:rsidRPr="00D87DE3" w14:paraId="63CAFE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459837"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Month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ED61BB"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Captures seasonal demand variations</w:t>
            </w:r>
          </w:p>
        </w:tc>
      </w:tr>
      <w:tr w:rsidR="000B40E7" w:rsidRPr="00D87DE3" w14:paraId="2E9908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811E9F"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Weekend Indicator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80BB29"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Reflects behavioral changes in travel demand</w:t>
            </w:r>
          </w:p>
        </w:tc>
      </w:tr>
      <w:tr w:rsidR="000B40E7" w:rsidRPr="00D87DE3" w14:paraId="10F8487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E468EE"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Time of Day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9A428F"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Represents broad operational periods and traffic conditions</w:t>
            </w:r>
          </w:p>
        </w:tc>
      </w:tr>
    </w:tbl>
    <w:p w14:paraId="2000888C" w14:textId="77777777" w:rsidR="000B40E7" w:rsidRPr="00D87DE3" w:rsidRDefault="00000000" w:rsidP="000B40E7">
      <w:pPr>
        <w:rPr>
          <w:rFonts w:ascii="Times New Roman" w:hAnsi="Times New Roman" w:cs="Times New Roman"/>
          <w:lang w:val="en-IN"/>
        </w:rPr>
      </w:pPr>
      <w:r w:rsidRPr="00D87DE3">
        <w:rPr>
          <w:rFonts w:ascii="Times New Roman" w:hAnsi="Times New Roman" w:cs="Times New Roman"/>
          <w:lang w:val="en-IN"/>
        </w:rPr>
        <w:pict w14:anchorId="2A79F5F0">
          <v:rect id="_x0000_i1082" style="width:0;height:1.5pt" o:hralign="center" o:hrstd="t" o:hr="t" fillcolor="#a0a0a0" stroked="f"/>
        </w:pict>
      </w:r>
    </w:p>
    <w:p w14:paraId="4F8326BE" w14:textId="77777777" w:rsidR="000B40E7" w:rsidRPr="00D87DE3" w:rsidRDefault="000B40E7" w:rsidP="000B40E7">
      <w:pPr>
        <w:rPr>
          <w:rFonts w:ascii="Times New Roman" w:hAnsi="Times New Roman" w:cs="Times New Roman"/>
          <w:b/>
          <w:bCs/>
          <w:lang w:val="en-IN"/>
        </w:rPr>
      </w:pPr>
      <w:r w:rsidRPr="00D87DE3">
        <w:rPr>
          <w:rFonts w:ascii="Times New Roman" w:hAnsi="Times New Roman" w:cs="Times New Roman"/>
          <w:b/>
          <w:bCs/>
          <w:lang w:val="en-IN"/>
        </w:rPr>
        <w:t>Key Insights from EDA</w:t>
      </w:r>
    </w:p>
    <w:p w14:paraId="75723697" w14:textId="1DEF72A2"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 xml:space="preserve">EDA revealed strong temporal variations in trip demand and trip duration. Analysis of pickup distributions by hour, day of week, and month showed that travel behavior changes significantly depending on when a trip occurs. These observations justified the inclusion of temporal features within the machine learning pipeline. </w:t>
      </w:r>
      <w:hyperlink r:id="rId203" w:history="1"/>
    </w:p>
    <w:p w14:paraId="39A52A74"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Notable findings included:</w:t>
      </w:r>
    </w:p>
    <w:p w14:paraId="105A77B0" w14:textId="77777777" w:rsidR="000B40E7" w:rsidRPr="00D87DE3" w:rsidRDefault="000B40E7">
      <w:pPr>
        <w:numPr>
          <w:ilvl w:val="0"/>
          <w:numId w:val="111"/>
        </w:numPr>
        <w:rPr>
          <w:rFonts w:ascii="Times New Roman" w:hAnsi="Times New Roman" w:cs="Times New Roman"/>
          <w:lang w:val="en-IN"/>
        </w:rPr>
      </w:pPr>
      <w:r w:rsidRPr="00D87DE3">
        <w:rPr>
          <w:rFonts w:ascii="Times New Roman" w:hAnsi="Times New Roman" w:cs="Times New Roman"/>
          <w:lang w:val="en-IN"/>
        </w:rPr>
        <w:t>Increased trip activity during morning and evening peak hours.</w:t>
      </w:r>
    </w:p>
    <w:p w14:paraId="79AE62B7" w14:textId="77777777" w:rsidR="000B40E7" w:rsidRPr="00D87DE3" w:rsidRDefault="000B40E7">
      <w:pPr>
        <w:numPr>
          <w:ilvl w:val="0"/>
          <w:numId w:val="111"/>
        </w:numPr>
        <w:rPr>
          <w:rFonts w:ascii="Times New Roman" w:hAnsi="Times New Roman" w:cs="Times New Roman"/>
          <w:lang w:val="en-IN"/>
        </w:rPr>
      </w:pPr>
      <w:r w:rsidRPr="00D87DE3">
        <w:rPr>
          <w:rFonts w:ascii="Times New Roman" w:hAnsi="Times New Roman" w:cs="Times New Roman"/>
          <w:lang w:val="en-IN"/>
        </w:rPr>
        <w:t>Different travel patterns on weekdays compared to weekends.</w:t>
      </w:r>
    </w:p>
    <w:p w14:paraId="320E0722" w14:textId="77777777" w:rsidR="000B40E7" w:rsidRPr="00D87DE3" w:rsidRDefault="000B40E7">
      <w:pPr>
        <w:numPr>
          <w:ilvl w:val="0"/>
          <w:numId w:val="111"/>
        </w:numPr>
        <w:rPr>
          <w:rFonts w:ascii="Times New Roman" w:hAnsi="Times New Roman" w:cs="Times New Roman"/>
          <w:lang w:val="en-IN"/>
        </w:rPr>
      </w:pPr>
      <w:r w:rsidRPr="00D87DE3">
        <w:rPr>
          <w:rFonts w:ascii="Times New Roman" w:hAnsi="Times New Roman" w:cs="Times New Roman"/>
          <w:lang w:val="en-IN"/>
        </w:rPr>
        <w:t>Seasonal variations across months.</w:t>
      </w:r>
    </w:p>
    <w:p w14:paraId="5F34788B" w14:textId="060D64EE" w:rsidR="000B40E7" w:rsidRPr="00D87DE3" w:rsidRDefault="000B40E7">
      <w:pPr>
        <w:numPr>
          <w:ilvl w:val="0"/>
          <w:numId w:val="111"/>
        </w:numPr>
        <w:rPr>
          <w:rFonts w:ascii="Times New Roman" w:hAnsi="Times New Roman" w:cs="Times New Roman"/>
          <w:lang w:val="en-IN"/>
        </w:rPr>
      </w:pPr>
      <w:r w:rsidRPr="00D87DE3">
        <w:rPr>
          <w:rFonts w:ascii="Times New Roman" w:hAnsi="Times New Roman" w:cs="Times New Roman"/>
          <w:lang w:val="en-IN"/>
        </w:rPr>
        <w:t xml:space="preserve">Strong correlations between pickup time and trip duration. </w:t>
      </w:r>
      <w:hyperlink r:id="rId204" w:history="1"/>
    </w:p>
    <w:p w14:paraId="7B015A7D" w14:textId="77777777" w:rsidR="000B40E7" w:rsidRPr="00D87DE3" w:rsidRDefault="00000000" w:rsidP="000B40E7">
      <w:pPr>
        <w:rPr>
          <w:rFonts w:ascii="Times New Roman" w:hAnsi="Times New Roman" w:cs="Times New Roman"/>
          <w:lang w:val="en-IN"/>
        </w:rPr>
      </w:pPr>
      <w:r w:rsidRPr="00D87DE3">
        <w:rPr>
          <w:rFonts w:ascii="Times New Roman" w:hAnsi="Times New Roman" w:cs="Times New Roman"/>
          <w:lang w:val="en-IN"/>
        </w:rPr>
        <w:pict w14:anchorId="23DCCE6F">
          <v:rect id="_x0000_i1083" style="width:0;height:1.5pt" o:hralign="center" o:hrstd="t" o:hr="t" fillcolor="#a0a0a0" stroked="f"/>
        </w:pict>
      </w:r>
    </w:p>
    <w:p w14:paraId="7DF9601F" w14:textId="77777777" w:rsidR="000B40E7" w:rsidRPr="00D87DE3" w:rsidRDefault="000B40E7" w:rsidP="000B40E7">
      <w:pPr>
        <w:rPr>
          <w:rFonts w:ascii="Times New Roman" w:hAnsi="Times New Roman" w:cs="Times New Roman"/>
          <w:b/>
          <w:bCs/>
          <w:lang w:val="en-IN"/>
        </w:rPr>
      </w:pPr>
      <w:r w:rsidRPr="00D87DE3">
        <w:rPr>
          <w:rFonts w:ascii="Times New Roman" w:hAnsi="Times New Roman" w:cs="Times New Roman"/>
          <w:b/>
          <w:bCs/>
          <w:lang w:val="en-IN"/>
        </w:rPr>
        <w:t>Conclusion</w:t>
      </w:r>
    </w:p>
    <w:p w14:paraId="62E9890F" w14:textId="4AE5BB2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lastRenderedPageBreak/>
        <w:t xml:space="preserve">Time-based feature engineering transformed raw timestamp information into meaningful predictors that capture recurring travel and traffic patterns. Features such as </w:t>
      </w:r>
      <w:r w:rsidRPr="00D87DE3">
        <w:rPr>
          <w:rFonts w:ascii="Times New Roman" w:hAnsi="Times New Roman" w:cs="Times New Roman"/>
          <w:b/>
          <w:bCs/>
          <w:lang w:val="en-IN"/>
        </w:rPr>
        <w:t>pickup hour</w:t>
      </w:r>
      <w:r w:rsidRPr="00D87DE3">
        <w:rPr>
          <w:rFonts w:ascii="Times New Roman" w:hAnsi="Times New Roman" w:cs="Times New Roman"/>
          <w:lang w:val="en-IN"/>
        </w:rPr>
        <w:t xml:space="preserve">, </w:t>
      </w:r>
      <w:r w:rsidRPr="00D87DE3">
        <w:rPr>
          <w:rFonts w:ascii="Times New Roman" w:hAnsi="Times New Roman" w:cs="Times New Roman"/>
          <w:b/>
          <w:bCs/>
          <w:lang w:val="en-IN"/>
        </w:rPr>
        <w:t>day of week</w:t>
      </w:r>
      <w:r w:rsidRPr="00D87DE3">
        <w:rPr>
          <w:rFonts w:ascii="Times New Roman" w:hAnsi="Times New Roman" w:cs="Times New Roman"/>
          <w:lang w:val="en-IN"/>
        </w:rPr>
        <w:t xml:space="preserve">, </w:t>
      </w:r>
      <w:r w:rsidRPr="00D87DE3">
        <w:rPr>
          <w:rFonts w:ascii="Times New Roman" w:hAnsi="Times New Roman" w:cs="Times New Roman"/>
          <w:b/>
          <w:bCs/>
          <w:lang w:val="en-IN"/>
        </w:rPr>
        <w:t>month</w:t>
      </w:r>
      <w:r w:rsidRPr="00D87DE3">
        <w:rPr>
          <w:rFonts w:ascii="Times New Roman" w:hAnsi="Times New Roman" w:cs="Times New Roman"/>
          <w:lang w:val="en-IN"/>
        </w:rPr>
        <w:t xml:space="preserve">, </w:t>
      </w:r>
      <w:r w:rsidRPr="00D87DE3">
        <w:rPr>
          <w:rFonts w:ascii="Times New Roman" w:hAnsi="Times New Roman" w:cs="Times New Roman"/>
          <w:b/>
          <w:bCs/>
          <w:lang w:val="en-IN"/>
        </w:rPr>
        <w:t>weekend indicator</w:t>
      </w:r>
      <w:r w:rsidRPr="00D87DE3">
        <w:rPr>
          <w:rFonts w:ascii="Times New Roman" w:hAnsi="Times New Roman" w:cs="Times New Roman"/>
          <w:lang w:val="en-IN"/>
        </w:rPr>
        <w:t xml:space="preserve">, and </w:t>
      </w:r>
      <w:r w:rsidRPr="00D87DE3">
        <w:rPr>
          <w:rFonts w:ascii="Times New Roman" w:hAnsi="Times New Roman" w:cs="Times New Roman"/>
          <w:b/>
          <w:bCs/>
          <w:lang w:val="en-IN"/>
        </w:rPr>
        <w:t>time-of-day category</w:t>
      </w:r>
      <w:r w:rsidRPr="00D87DE3">
        <w:rPr>
          <w:rFonts w:ascii="Times New Roman" w:hAnsi="Times New Roman" w:cs="Times New Roman"/>
          <w:lang w:val="en-IN"/>
        </w:rPr>
        <w:t xml:space="preserve"> enabled the machine learning models to better understand temporal influences on trip duration. These engineered attributes became an important component of the ETA prediction system and contributed significantly to improving predictive performance. </w:t>
      </w:r>
      <w:hyperlink r:id="rId205" w:history="1"/>
    </w:p>
    <w:p w14:paraId="4A55C8CE" w14:textId="77777777" w:rsidR="000B40E7" w:rsidRPr="00D87DE3" w:rsidRDefault="000B40E7" w:rsidP="000B40E7">
      <w:pPr>
        <w:rPr>
          <w:rFonts w:ascii="Times New Roman" w:hAnsi="Times New Roman" w:cs="Times New Roman"/>
          <w:b/>
          <w:bCs/>
          <w:lang w:val="en-IN"/>
        </w:rPr>
      </w:pPr>
      <w:r w:rsidRPr="00D87DE3">
        <w:rPr>
          <w:rFonts w:ascii="Times New Roman" w:hAnsi="Times New Roman" w:cs="Times New Roman"/>
          <w:b/>
          <w:bCs/>
          <w:lang w:val="en-IN"/>
        </w:rPr>
        <w:t>3.3 Location-Based Features</w:t>
      </w:r>
    </w:p>
    <w:p w14:paraId="58056266" w14:textId="6A49A5F3"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 xml:space="preserve">Location plays a fundamental role in determining trip duration and ETA. The distance between pickup and drop-off points, route direction, and geographical characteristics of the travel area significantly influence travel time. To capture these spatial relationships, several location-based features were engineered from latitude and longitude coordinates present in the trip dataset. These features provide the machine learning models with valuable geographical context that cannot be directly inferred from raw coordinate values alone. </w:t>
      </w:r>
      <w:hyperlink r:id="rId206" w:history="1"/>
    </w:p>
    <w:p w14:paraId="619CBB8B" w14:textId="77777777" w:rsidR="000B40E7" w:rsidRPr="00D87DE3" w:rsidRDefault="000B40E7" w:rsidP="000B40E7">
      <w:pPr>
        <w:rPr>
          <w:rFonts w:ascii="Times New Roman" w:hAnsi="Times New Roman" w:cs="Times New Roman"/>
          <w:b/>
          <w:bCs/>
          <w:lang w:val="en-IN"/>
        </w:rPr>
      </w:pPr>
      <w:r w:rsidRPr="00D87DE3">
        <w:rPr>
          <w:rFonts w:ascii="Times New Roman" w:hAnsi="Times New Roman" w:cs="Times New Roman"/>
          <w:b/>
          <w:bCs/>
          <w:lang w:val="en-IN"/>
        </w:rPr>
        <w:t>Objective</w:t>
      </w:r>
    </w:p>
    <w:p w14:paraId="54D3B131"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The primary objectives of location-based feature engineering were to:</w:t>
      </w:r>
    </w:p>
    <w:p w14:paraId="58417BA4" w14:textId="77777777" w:rsidR="000B40E7" w:rsidRPr="00D87DE3" w:rsidRDefault="000B40E7">
      <w:pPr>
        <w:numPr>
          <w:ilvl w:val="0"/>
          <w:numId w:val="112"/>
        </w:numPr>
        <w:rPr>
          <w:rFonts w:ascii="Times New Roman" w:hAnsi="Times New Roman" w:cs="Times New Roman"/>
          <w:lang w:val="en-IN"/>
        </w:rPr>
      </w:pPr>
      <w:r w:rsidRPr="00D87DE3">
        <w:rPr>
          <w:rFonts w:ascii="Times New Roman" w:hAnsi="Times New Roman" w:cs="Times New Roman"/>
          <w:lang w:val="en-IN"/>
        </w:rPr>
        <w:t>Capture the spatial relationship between pickup and drop-off locations.</w:t>
      </w:r>
    </w:p>
    <w:p w14:paraId="6331306C" w14:textId="77777777" w:rsidR="000B40E7" w:rsidRPr="00D87DE3" w:rsidRDefault="000B40E7">
      <w:pPr>
        <w:numPr>
          <w:ilvl w:val="0"/>
          <w:numId w:val="112"/>
        </w:numPr>
        <w:rPr>
          <w:rFonts w:ascii="Times New Roman" w:hAnsi="Times New Roman" w:cs="Times New Roman"/>
          <w:lang w:val="en-IN"/>
        </w:rPr>
      </w:pPr>
      <w:r w:rsidRPr="00D87DE3">
        <w:rPr>
          <w:rFonts w:ascii="Times New Roman" w:hAnsi="Times New Roman" w:cs="Times New Roman"/>
          <w:lang w:val="en-IN"/>
        </w:rPr>
        <w:t>Estimate travel distance between trip endpoints.</w:t>
      </w:r>
    </w:p>
    <w:p w14:paraId="711B8403" w14:textId="77777777" w:rsidR="000B40E7" w:rsidRPr="00D87DE3" w:rsidRDefault="000B40E7">
      <w:pPr>
        <w:numPr>
          <w:ilvl w:val="0"/>
          <w:numId w:val="112"/>
        </w:numPr>
        <w:rPr>
          <w:rFonts w:ascii="Times New Roman" w:hAnsi="Times New Roman" w:cs="Times New Roman"/>
          <w:lang w:val="en-IN"/>
        </w:rPr>
      </w:pPr>
      <w:r w:rsidRPr="00D87DE3">
        <w:rPr>
          <w:rFonts w:ascii="Times New Roman" w:hAnsi="Times New Roman" w:cs="Times New Roman"/>
          <w:lang w:val="en-IN"/>
        </w:rPr>
        <w:t>Represent route direction and movement patterns.</w:t>
      </w:r>
    </w:p>
    <w:p w14:paraId="47A44CB1" w14:textId="77777777" w:rsidR="000B40E7" w:rsidRPr="00D87DE3" w:rsidRDefault="000B40E7">
      <w:pPr>
        <w:numPr>
          <w:ilvl w:val="0"/>
          <w:numId w:val="112"/>
        </w:numPr>
        <w:rPr>
          <w:rFonts w:ascii="Times New Roman" w:hAnsi="Times New Roman" w:cs="Times New Roman"/>
          <w:lang w:val="en-IN"/>
        </w:rPr>
      </w:pPr>
      <w:r w:rsidRPr="00D87DE3">
        <w:rPr>
          <w:rFonts w:ascii="Times New Roman" w:hAnsi="Times New Roman" w:cs="Times New Roman"/>
          <w:lang w:val="en-IN"/>
        </w:rPr>
        <w:t>Improve the model's understanding of geographical influences on trip duration.</w:t>
      </w:r>
    </w:p>
    <w:p w14:paraId="051F07D5" w14:textId="267052DD" w:rsidR="000B40E7" w:rsidRPr="00D87DE3" w:rsidRDefault="000B40E7">
      <w:pPr>
        <w:numPr>
          <w:ilvl w:val="0"/>
          <w:numId w:val="112"/>
        </w:numPr>
        <w:rPr>
          <w:rFonts w:ascii="Times New Roman" w:hAnsi="Times New Roman" w:cs="Times New Roman"/>
          <w:lang w:val="en-IN"/>
        </w:rPr>
      </w:pPr>
      <w:r w:rsidRPr="00D87DE3">
        <w:rPr>
          <w:rFonts w:ascii="Times New Roman" w:hAnsi="Times New Roman" w:cs="Times New Roman"/>
          <w:lang w:val="en-IN"/>
        </w:rPr>
        <w:t xml:space="preserve">Enhance prediction accuracy through meaningful spatial features. </w:t>
      </w:r>
      <w:hyperlink r:id="rId207" w:history="1"/>
    </w:p>
    <w:p w14:paraId="127C2E94" w14:textId="77777777" w:rsidR="000B40E7" w:rsidRPr="00D87DE3" w:rsidRDefault="00000000" w:rsidP="000B40E7">
      <w:pPr>
        <w:rPr>
          <w:rFonts w:ascii="Times New Roman" w:hAnsi="Times New Roman" w:cs="Times New Roman"/>
          <w:lang w:val="en-IN"/>
        </w:rPr>
      </w:pPr>
      <w:r w:rsidRPr="00D87DE3">
        <w:rPr>
          <w:rFonts w:ascii="Times New Roman" w:hAnsi="Times New Roman" w:cs="Times New Roman"/>
          <w:lang w:val="en-IN"/>
        </w:rPr>
        <w:pict w14:anchorId="11BB0668">
          <v:rect id="_x0000_i1084" style="width:0;height:1.5pt" o:hralign="center" o:hrstd="t" o:hr="t" fillcolor="#a0a0a0" stroked="f"/>
        </w:pict>
      </w:r>
    </w:p>
    <w:p w14:paraId="4113A015" w14:textId="77777777" w:rsidR="000B40E7" w:rsidRPr="00D87DE3" w:rsidRDefault="000B40E7" w:rsidP="000B40E7">
      <w:pPr>
        <w:rPr>
          <w:rFonts w:ascii="Times New Roman" w:hAnsi="Times New Roman" w:cs="Times New Roman"/>
          <w:b/>
          <w:bCs/>
          <w:lang w:val="en-IN"/>
        </w:rPr>
      </w:pPr>
      <w:r w:rsidRPr="00D87DE3">
        <w:rPr>
          <w:rFonts w:ascii="Times New Roman" w:hAnsi="Times New Roman" w:cs="Times New Roman"/>
          <w:b/>
          <w:bCs/>
          <w:lang w:val="en-IN"/>
        </w:rPr>
        <w:t>Input Location Attributes</w:t>
      </w:r>
    </w:p>
    <w:p w14:paraId="28F127F0"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The following raw geographic attributes were used as the foundation for feature generation: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2800"/>
      </w:tblGrid>
      <w:tr w:rsidR="000B40E7" w:rsidRPr="00D87DE3" w14:paraId="080FFFD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95E1A7" w14:textId="77777777" w:rsidR="000B40E7" w:rsidRPr="00D87DE3" w:rsidRDefault="000B40E7" w:rsidP="000B40E7">
            <w:pPr>
              <w:rPr>
                <w:rFonts w:ascii="Times New Roman" w:hAnsi="Times New Roman" w:cs="Times New Roman"/>
                <w:b/>
                <w:bCs/>
                <w:lang w:val="en-IN"/>
              </w:rPr>
            </w:pPr>
            <w:r w:rsidRPr="00D87DE3">
              <w:rPr>
                <w:rFonts w:ascii="Times New Roman" w:hAnsi="Times New Roman" w:cs="Times New Roman"/>
                <w:b/>
                <w:bCs/>
                <w:lang w:val="en-IN"/>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FE97BC" w14:textId="77777777" w:rsidR="000B40E7" w:rsidRPr="00D87DE3" w:rsidRDefault="000B40E7" w:rsidP="000B40E7">
            <w:pPr>
              <w:rPr>
                <w:rFonts w:ascii="Times New Roman" w:hAnsi="Times New Roman" w:cs="Times New Roman"/>
                <w:b/>
                <w:bCs/>
                <w:lang w:val="en-IN"/>
              </w:rPr>
            </w:pPr>
            <w:r w:rsidRPr="00D87DE3">
              <w:rPr>
                <w:rFonts w:ascii="Times New Roman" w:hAnsi="Times New Roman" w:cs="Times New Roman"/>
                <w:b/>
                <w:bCs/>
                <w:lang w:val="en-IN"/>
              </w:rPr>
              <w:t>Description</w:t>
            </w:r>
          </w:p>
        </w:tc>
      </w:tr>
      <w:tr w:rsidR="000B40E7" w:rsidRPr="00D87DE3" w14:paraId="50B7D64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D75870"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pickup_latitude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689F66"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Latitude of pickup location</w:t>
            </w:r>
          </w:p>
        </w:tc>
      </w:tr>
      <w:tr w:rsidR="000B40E7" w:rsidRPr="00D87DE3" w14:paraId="1F1D76E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A56EC4"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pickup_longitude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97156A"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Longitude of pickup location</w:t>
            </w:r>
          </w:p>
        </w:tc>
      </w:tr>
      <w:tr w:rsidR="000B40E7" w:rsidRPr="00D87DE3" w14:paraId="63AF6B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6724E7"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dropoff_latitude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FF9978"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Latitude of drop-off location</w:t>
            </w:r>
          </w:p>
        </w:tc>
      </w:tr>
      <w:tr w:rsidR="000B40E7" w:rsidRPr="00D87DE3" w14:paraId="6F6A6A9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BB342F"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dropoff_longitude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CDDB7F"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Longitude of drop-off location</w:t>
            </w:r>
          </w:p>
        </w:tc>
      </w:tr>
    </w:tbl>
    <w:p w14:paraId="6088A37C" w14:textId="3E27BE3A"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 xml:space="preserve">These coordinates describe the origin and destination of each trip and serve as the basis for deriving additional spatial features. </w:t>
      </w:r>
      <w:hyperlink r:id="rId208" w:history="1"/>
    </w:p>
    <w:p w14:paraId="74F4AA87" w14:textId="77777777" w:rsidR="000B40E7" w:rsidRPr="00D87DE3" w:rsidRDefault="00000000" w:rsidP="000B40E7">
      <w:pPr>
        <w:rPr>
          <w:rFonts w:ascii="Times New Roman" w:hAnsi="Times New Roman" w:cs="Times New Roman"/>
          <w:lang w:val="en-IN"/>
        </w:rPr>
      </w:pPr>
      <w:r w:rsidRPr="00D87DE3">
        <w:rPr>
          <w:rFonts w:ascii="Times New Roman" w:hAnsi="Times New Roman" w:cs="Times New Roman"/>
          <w:lang w:val="en-IN"/>
        </w:rPr>
        <w:pict w14:anchorId="4EF17383">
          <v:rect id="_x0000_i1085" style="width:0;height:1.5pt" o:hralign="center" o:hrstd="t" o:hr="t" fillcolor="#a0a0a0" stroked="f"/>
        </w:pict>
      </w:r>
    </w:p>
    <w:p w14:paraId="693EFF1E" w14:textId="77777777" w:rsidR="000B40E7" w:rsidRPr="00D87DE3" w:rsidRDefault="000B40E7" w:rsidP="000B40E7">
      <w:pPr>
        <w:rPr>
          <w:rFonts w:ascii="Times New Roman" w:hAnsi="Times New Roman" w:cs="Times New Roman"/>
          <w:b/>
          <w:bCs/>
          <w:lang w:val="en-IN"/>
        </w:rPr>
      </w:pPr>
      <w:r w:rsidRPr="00D87DE3">
        <w:rPr>
          <w:rFonts w:ascii="Times New Roman" w:hAnsi="Times New Roman" w:cs="Times New Roman"/>
          <w:b/>
          <w:bCs/>
          <w:lang w:val="en-IN"/>
        </w:rPr>
        <w:t>Engineered Location-Based Features</w:t>
      </w:r>
    </w:p>
    <w:p w14:paraId="30CE0854" w14:textId="77777777" w:rsidR="000B40E7" w:rsidRPr="00D87DE3" w:rsidRDefault="000B40E7" w:rsidP="000B40E7">
      <w:pPr>
        <w:rPr>
          <w:rFonts w:ascii="Times New Roman" w:hAnsi="Times New Roman" w:cs="Times New Roman"/>
          <w:b/>
          <w:bCs/>
          <w:lang w:val="en-IN"/>
        </w:rPr>
      </w:pPr>
      <w:r w:rsidRPr="00D87DE3">
        <w:rPr>
          <w:rFonts w:ascii="Times New Roman" w:hAnsi="Times New Roman" w:cs="Times New Roman"/>
          <w:b/>
          <w:bCs/>
          <w:lang w:val="en-IN"/>
        </w:rPr>
        <w:t>1. Haversine Distance (haversine_distance)</w:t>
      </w:r>
    </w:p>
    <w:p w14:paraId="6B223D9A"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lastRenderedPageBreak/>
        <w:t>The Haversine Distance calculates the straight-line distance between pickup and drop-off coordinates using the Earth's curvature.</w:t>
      </w:r>
    </w:p>
    <w:p w14:paraId="1BA23AE7"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b/>
          <w:bCs/>
          <w:lang w:val="en-IN"/>
        </w:rPr>
        <w:t>Purpose:</w:t>
      </w:r>
    </w:p>
    <w:p w14:paraId="39BA706F" w14:textId="77777777" w:rsidR="000B40E7" w:rsidRPr="00D87DE3" w:rsidRDefault="000B40E7">
      <w:pPr>
        <w:numPr>
          <w:ilvl w:val="0"/>
          <w:numId w:val="113"/>
        </w:numPr>
        <w:rPr>
          <w:rFonts w:ascii="Times New Roman" w:hAnsi="Times New Roman" w:cs="Times New Roman"/>
          <w:lang w:val="en-IN"/>
        </w:rPr>
      </w:pPr>
      <w:r w:rsidRPr="00D87DE3">
        <w:rPr>
          <w:rFonts w:ascii="Times New Roman" w:hAnsi="Times New Roman" w:cs="Times New Roman"/>
          <w:lang w:val="en-IN"/>
        </w:rPr>
        <w:t>Represents the approximate travel distance.</w:t>
      </w:r>
    </w:p>
    <w:p w14:paraId="407814DC" w14:textId="77777777" w:rsidR="000B40E7" w:rsidRPr="00D87DE3" w:rsidRDefault="000B40E7">
      <w:pPr>
        <w:numPr>
          <w:ilvl w:val="0"/>
          <w:numId w:val="113"/>
        </w:numPr>
        <w:rPr>
          <w:rFonts w:ascii="Times New Roman" w:hAnsi="Times New Roman" w:cs="Times New Roman"/>
          <w:lang w:val="en-IN"/>
        </w:rPr>
      </w:pPr>
      <w:r w:rsidRPr="00D87DE3">
        <w:rPr>
          <w:rFonts w:ascii="Times New Roman" w:hAnsi="Times New Roman" w:cs="Times New Roman"/>
          <w:lang w:val="en-IN"/>
        </w:rPr>
        <w:t>Serves as one of the strongest predictors of trip duration.</w:t>
      </w:r>
    </w:p>
    <w:p w14:paraId="59C52126" w14:textId="77777777" w:rsidR="000B40E7" w:rsidRPr="00D87DE3" w:rsidRDefault="000B40E7">
      <w:pPr>
        <w:numPr>
          <w:ilvl w:val="0"/>
          <w:numId w:val="113"/>
        </w:numPr>
        <w:rPr>
          <w:rFonts w:ascii="Times New Roman" w:hAnsi="Times New Roman" w:cs="Times New Roman"/>
          <w:lang w:val="en-IN"/>
        </w:rPr>
      </w:pPr>
      <w:r w:rsidRPr="00D87DE3">
        <w:rPr>
          <w:rFonts w:ascii="Times New Roman" w:hAnsi="Times New Roman" w:cs="Times New Roman"/>
          <w:lang w:val="en-IN"/>
        </w:rPr>
        <w:t>Helps estimate expected travel time based on journey length.</w:t>
      </w:r>
    </w:p>
    <w:p w14:paraId="7A9597DA"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b/>
          <w:bCs/>
          <w:lang w:val="en-IN"/>
        </w:rPr>
        <w:t>Formula:</w:t>
      </w:r>
    </w:p>
    <w:p w14:paraId="57EF795C"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d = 2r × asin(</w:t>
      </w:r>
    </w:p>
    <w:p w14:paraId="190F9F4F"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√(sin²((lat2-lat1)/2)</w:t>
      </w:r>
    </w:p>
    <w:p w14:paraId="075F47DC"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 cos(lat1) × cos(lat2)</w:t>
      </w:r>
    </w:p>
    <w:p w14:paraId="6D547233"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 sin²((lon2-lon1)/2))</w:t>
      </w:r>
    </w:p>
    <w:p w14:paraId="5BADFFF8"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w:t>
      </w:r>
    </w:p>
    <w:p w14:paraId="3D41A73C"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Where:</w:t>
      </w:r>
    </w:p>
    <w:p w14:paraId="1AB96FFB" w14:textId="77777777" w:rsidR="000B40E7" w:rsidRPr="00D87DE3" w:rsidRDefault="000B40E7">
      <w:pPr>
        <w:numPr>
          <w:ilvl w:val="0"/>
          <w:numId w:val="114"/>
        </w:numPr>
        <w:rPr>
          <w:rFonts w:ascii="Times New Roman" w:hAnsi="Times New Roman" w:cs="Times New Roman"/>
          <w:lang w:val="en-IN"/>
        </w:rPr>
      </w:pPr>
      <w:r w:rsidRPr="00D87DE3">
        <w:rPr>
          <w:rFonts w:ascii="Times New Roman" w:hAnsi="Times New Roman" w:cs="Times New Roman"/>
          <w:lang w:val="en-IN"/>
        </w:rPr>
        <w:t>r = Earth's radius</w:t>
      </w:r>
    </w:p>
    <w:p w14:paraId="5709B916" w14:textId="77777777" w:rsidR="000B40E7" w:rsidRPr="00D87DE3" w:rsidRDefault="000B40E7">
      <w:pPr>
        <w:numPr>
          <w:ilvl w:val="0"/>
          <w:numId w:val="114"/>
        </w:numPr>
        <w:rPr>
          <w:rFonts w:ascii="Times New Roman" w:hAnsi="Times New Roman" w:cs="Times New Roman"/>
          <w:lang w:val="en-IN"/>
        </w:rPr>
      </w:pPr>
      <w:r w:rsidRPr="00D87DE3">
        <w:rPr>
          <w:rFonts w:ascii="Times New Roman" w:hAnsi="Times New Roman" w:cs="Times New Roman"/>
          <w:lang w:val="en-IN"/>
        </w:rPr>
        <w:t>lat1, lon1 = Pickup coordinates</w:t>
      </w:r>
    </w:p>
    <w:p w14:paraId="2B0E7715" w14:textId="77777777" w:rsidR="000B40E7" w:rsidRPr="00D87DE3" w:rsidRDefault="000B40E7">
      <w:pPr>
        <w:numPr>
          <w:ilvl w:val="0"/>
          <w:numId w:val="114"/>
        </w:numPr>
        <w:rPr>
          <w:rFonts w:ascii="Times New Roman" w:hAnsi="Times New Roman" w:cs="Times New Roman"/>
          <w:lang w:val="en-IN"/>
        </w:rPr>
      </w:pPr>
      <w:r w:rsidRPr="00D87DE3">
        <w:rPr>
          <w:rFonts w:ascii="Times New Roman" w:hAnsi="Times New Roman" w:cs="Times New Roman"/>
          <w:lang w:val="en-IN"/>
        </w:rPr>
        <w:t>lat2, lon2 = Drop-off coordinates</w:t>
      </w:r>
    </w:p>
    <w:p w14:paraId="64FB1E4B"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b/>
          <w:bCs/>
          <w:lang w:val="en-IN"/>
        </w:rPr>
        <w:t>Business Significance:</w:t>
      </w:r>
    </w:p>
    <w:p w14:paraId="10C60FE5" w14:textId="15B99E06"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 xml:space="preserve">Generally, longer distances result in longer trip durations, making Haversine Distance one of the most influential features for ETA prediction. </w:t>
      </w:r>
      <w:hyperlink r:id="rId209" w:history="1"/>
    </w:p>
    <w:p w14:paraId="195C8635" w14:textId="77777777" w:rsidR="000B40E7" w:rsidRPr="00D87DE3" w:rsidRDefault="00000000" w:rsidP="000B40E7">
      <w:pPr>
        <w:rPr>
          <w:rFonts w:ascii="Times New Roman" w:hAnsi="Times New Roman" w:cs="Times New Roman"/>
          <w:lang w:val="en-IN"/>
        </w:rPr>
      </w:pPr>
      <w:r w:rsidRPr="00D87DE3">
        <w:rPr>
          <w:rFonts w:ascii="Times New Roman" w:hAnsi="Times New Roman" w:cs="Times New Roman"/>
          <w:lang w:val="en-IN"/>
        </w:rPr>
        <w:pict w14:anchorId="1FE9371E">
          <v:rect id="_x0000_i1086" style="width:0;height:1.5pt" o:hralign="center" o:hrstd="t" o:hr="t" fillcolor="#a0a0a0" stroked="f"/>
        </w:pict>
      </w:r>
    </w:p>
    <w:p w14:paraId="0D9553B5" w14:textId="77777777" w:rsidR="000B40E7" w:rsidRPr="00D87DE3" w:rsidRDefault="000B40E7" w:rsidP="000B40E7">
      <w:pPr>
        <w:rPr>
          <w:rFonts w:ascii="Times New Roman" w:hAnsi="Times New Roman" w:cs="Times New Roman"/>
          <w:b/>
          <w:bCs/>
          <w:lang w:val="en-IN"/>
        </w:rPr>
      </w:pPr>
      <w:r w:rsidRPr="00D87DE3">
        <w:rPr>
          <w:rFonts w:ascii="Times New Roman" w:hAnsi="Times New Roman" w:cs="Times New Roman"/>
          <w:b/>
          <w:bCs/>
          <w:lang w:val="en-IN"/>
        </w:rPr>
        <w:t>2. Travel Direction (direction)</w:t>
      </w:r>
    </w:p>
    <w:p w14:paraId="34B8FFED"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Travel direction indicates the bearing from the pickup location to the drop-off location.</w:t>
      </w:r>
    </w:p>
    <w:p w14:paraId="383EF147"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b/>
          <w:bCs/>
          <w:lang w:val="en-IN"/>
        </w:rPr>
        <w:t>Purpose:</w:t>
      </w:r>
    </w:p>
    <w:p w14:paraId="61BB03E3" w14:textId="77777777" w:rsidR="000B40E7" w:rsidRPr="00D87DE3" w:rsidRDefault="000B40E7">
      <w:pPr>
        <w:numPr>
          <w:ilvl w:val="0"/>
          <w:numId w:val="115"/>
        </w:numPr>
        <w:rPr>
          <w:rFonts w:ascii="Times New Roman" w:hAnsi="Times New Roman" w:cs="Times New Roman"/>
          <w:lang w:val="en-IN"/>
        </w:rPr>
      </w:pPr>
      <w:r w:rsidRPr="00D87DE3">
        <w:rPr>
          <w:rFonts w:ascii="Times New Roman" w:hAnsi="Times New Roman" w:cs="Times New Roman"/>
          <w:lang w:val="en-IN"/>
        </w:rPr>
        <w:t>Captures directional movement patterns.</w:t>
      </w:r>
    </w:p>
    <w:p w14:paraId="5E910629" w14:textId="77777777" w:rsidR="000B40E7" w:rsidRPr="00D87DE3" w:rsidRDefault="000B40E7">
      <w:pPr>
        <w:numPr>
          <w:ilvl w:val="0"/>
          <w:numId w:val="115"/>
        </w:numPr>
        <w:rPr>
          <w:rFonts w:ascii="Times New Roman" w:hAnsi="Times New Roman" w:cs="Times New Roman"/>
          <w:lang w:val="en-IN"/>
        </w:rPr>
      </w:pPr>
      <w:r w:rsidRPr="00D87DE3">
        <w:rPr>
          <w:rFonts w:ascii="Times New Roman" w:hAnsi="Times New Roman" w:cs="Times New Roman"/>
          <w:lang w:val="en-IN"/>
        </w:rPr>
        <w:t>Helps identify travel routes and regional traffic trends.</w:t>
      </w:r>
    </w:p>
    <w:p w14:paraId="7CA645E8" w14:textId="77777777" w:rsidR="000B40E7" w:rsidRPr="00D87DE3" w:rsidRDefault="000B40E7">
      <w:pPr>
        <w:numPr>
          <w:ilvl w:val="0"/>
          <w:numId w:val="115"/>
        </w:numPr>
        <w:rPr>
          <w:rFonts w:ascii="Times New Roman" w:hAnsi="Times New Roman" w:cs="Times New Roman"/>
          <w:lang w:val="en-IN"/>
        </w:rPr>
      </w:pPr>
      <w:r w:rsidRPr="00D87DE3">
        <w:rPr>
          <w:rFonts w:ascii="Times New Roman" w:hAnsi="Times New Roman" w:cs="Times New Roman"/>
          <w:lang w:val="en-IN"/>
        </w:rPr>
        <w:t>Provides additional spatial context beyond distance alone.</w:t>
      </w:r>
    </w:p>
    <w:p w14:paraId="11D4CE85"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b/>
          <w:bCs/>
          <w:lang w:val="en-IN"/>
        </w:rPr>
        <w:t>Example:</w:t>
      </w:r>
    </w:p>
    <w:p w14:paraId="2C0373E6"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North-East Direction</w:t>
      </w:r>
    </w:p>
    <w:p w14:paraId="1B81FF25"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South-West Direction</w:t>
      </w:r>
    </w:p>
    <w:p w14:paraId="6525F7F2"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lastRenderedPageBreak/>
        <w:t>East-West Movement</w:t>
      </w:r>
    </w:p>
    <w:p w14:paraId="7CA5E005" w14:textId="0CF015B0"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 xml:space="preserve">Certain travel directions may consistently experience different traffic conditions, making this feature useful for improving prediction accuracy. </w:t>
      </w:r>
      <w:hyperlink r:id="rId210" w:history="1"/>
    </w:p>
    <w:p w14:paraId="0290093F" w14:textId="77777777" w:rsidR="000B40E7" w:rsidRPr="00D87DE3" w:rsidRDefault="00000000" w:rsidP="000B40E7">
      <w:pPr>
        <w:rPr>
          <w:rFonts w:ascii="Times New Roman" w:hAnsi="Times New Roman" w:cs="Times New Roman"/>
          <w:lang w:val="en-IN"/>
        </w:rPr>
      </w:pPr>
      <w:r w:rsidRPr="00D87DE3">
        <w:rPr>
          <w:rFonts w:ascii="Times New Roman" w:hAnsi="Times New Roman" w:cs="Times New Roman"/>
          <w:lang w:val="en-IN"/>
        </w:rPr>
        <w:pict w14:anchorId="50F43B29">
          <v:rect id="_x0000_i1087" style="width:0;height:1.5pt" o:hralign="center" o:hrstd="t" o:hr="t" fillcolor="#a0a0a0" stroked="f"/>
        </w:pict>
      </w:r>
    </w:p>
    <w:p w14:paraId="6ABF58E0" w14:textId="77777777" w:rsidR="000B40E7" w:rsidRPr="00D87DE3" w:rsidRDefault="000B40E7" w:rsidP="000B40E7">
      <w:pPr>
        <w:rPr>
          <w:rFonts w:ascii="Times New Roman" w:hAnsi="Times New Roman" w:cs="Times New Roman"/>
          <w:b/>
          <w:bCs/>
          <w:lang w:val="en-IN"/>
        </w:rPr>
      </w:pPr>
      <w:r w:rsidRPr="00D87DE3">
        <w:rPr>
          <w:rFonts w:ascii="Times New Roman" w:hAnsi="Times New Roman" w:cs="Times New Roman"/>
          <w:b/>
          <w:bCs/>
          <w:lang w:val="en-IN"/>
        </w:rPr>
        <w:t>3. Pickup Location Cluster (pickup_cluster)</w:t>
      </w:r>
    </w:p>
    <w:p w14:paraId="49C182E9"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Location clustering groups nearby pickup locations into geographical regions.</w:t>
      </w:r>
    </w:p>
    <w:p w14:paraId="1FC806F4"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b/>
          <w:bCs/>
          <w:lang w:val="en-IN"/>
        </w:rPr>
        <w:t>Purpose:</w:t>
      </w:r>
    </w:p>
    <w:p w14:paraId="57BF7E1B" w14:textId="77777777" w:rsidR="000B40E7" w:rsidRPr="00D87DE3" w:rsidRDefault="000B40E7">
      <w:pPr>
        <w:numPr>
          <w:ilvl w:val="0"/>
          <w:numId w:val="116"/>
        </w:numPr>
        <w:rPr>
          <w:rFonts w:ascii="Times New Roman" w:hAnsi="Times New Roman" w:cs="Times New Roman"/>
          <w:lang w:val="en-IN"/>
        </w:rPr>
      </w:pPr>
      <w:r w:rsidRPr="00D87DE3">
        <w:rPr>
          <w:rFonts w:ascii="Times New Roman" w:hAnsi="Times New Roman" w:cs="Times New Roman"/>
          <w:lang w:val="en-IN"/>
        </w:rPr>
        <w:t>Identifies high-demand pickup zones.</w:t>
      </w:r>
    </w:p>
    <w:p w14:paraId="6855A5E0" w14:textId="77777777" w:rsidR="000B40E7" w:rsidRPr="00D87DE3" w:rsidRDefault="000B40E7">
      <w:pPr>
        <w:numPr>
          <w:ilvl w:val="0"/>
          <w:numId w:val="116"/>
        </w:numPr>
        <w:rPr>
          <w:rFonts w:ascii="Times New Roman" w:hAnsi="Times New Roman" w:cs="Times New Roman"/>
          <w:lang w:val="en-IN"/>
        </w:rPr>
      </w:pPr>
      <w:r w:rsidRPr="00D87DE3">
        <w:rPr>
          <w:rFonts w:ascii="Times New Roman" w:hAnsi="Times New Roman" w:cs="Times New Roman"/>
          <w:lang w:val="en-IN"/>
        </w:rPr>
        <w:t>Captures neighborhood-level travel patterns.</w:t>
      </w:r>
    </w:p>
    <w:p w14:paraId="38C97AEF" w14:textId="77777777" w:rsidR="000B40E7" w:rsidRPr="00D87DE3" w:rsidRDefault="000B40E7">
      <w:pPr>
        <w:numPr>
          <w:ilvl w:val="0"/>
          <w:numId w:val="116"/>
        </w:numPr>
        <w:rPr>
          <w:rFonts w:ascii="Times New Roman" w:hAnsi="Times New Roman" w:cs="Times New Roman"/>
          <w:lang w:val="en-IN"/>
        </w:rPr>
      </w:pPr>
      <w:r w:rsidRPr="00D87DE3">
        <w:rPr>
          <w:rFonts w:ascii="Times New Roman" w:hAnsi="Times New Roman" w:cs="Times New Roman"/>
          <w:lang w:val="en-IN"/>
        </w:rPr>
        <w:t>Reduces coordinate complexity for machine learning models.</w:t>
      </w:r>
    </w:p>
    <w:p w14:paraId="247E06A1"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b/>
          <w:bCs/>
          <w:lang w:val="en-IN"/>
        </w:rPr>
        <w:t>Benefits:</w:t>
      </w:r>
    </w:p>
    <w:p w14:paraId="11D1263C" w14:textId="77777777" w:rsidR="000B40E7" w:rsidRPr="00D87DE3" w:rsidRDefault="000B40E7">
      <w:pPr>
        <w:numPr>
          <w:ilvl w:val="0"/>
          <w:numId w:val="117"/>
        </w:numPr>
        <w:rPr>
          <w:rFonts w:ascii="Times New Roman" w:hAnsi="Times New Roman" w:cs="Times New Roman"/>
          <w:lang w:val="en-IN"/>
        </w:rPr>
      </w:pPr>
      <w:r w:rsidRPr="00D87DE3">
        <w:rPr>
          <w:rFonts w:ascii="Times New Roman" w:hAnsi="Times New Roman" w:cs="Times New Roman"/>
          <w:lang w:val="en-IN"/>
        </w:rPr>
        <w:t>Improved spatial representation.</w:t>
      </w:r>
    </w:p>
    <w:p w14:paraId="1FB473D0" w14:textId="77777777" w:rsidR="000B40E7" w:rsidRPr="00D87DE3" w:rsidRDefault="000B40E7">
      <w:pPr>
        <w:numPr>
          <w:ilvl w:val="0"/>
          <w:numId w:val="117"/>
        </w:numPr>
        <w:rPr>
          <w:rFonts w:ascii="Times New Roman" w:hAnsi="Times New Roman" w:cs="Times New Roman"/>
          <w:lang w:val="en-IN"/>
        </w:rPr>
      </w:pPr>
      <w:r w:rsidRPr="00D87DE3">
        <w:rPr>
          <w:rFonts w:ascii="Times New Roman" w:hAnsi="Times New Roman" w:cs="Times New Roman"/>
          <w:lang w:val="en-IN"/>
        </w:rPr>
        <w:t>Better understanding of region-specific travel behavior.</w:t>
      </w:r>
    </w:p>
    <w:p w14:paraId="68CBA5E3" w14:textId="77777777" w:rsidR="000B40E7" w:rsidRPr="00D87DE3" w:rsidRDefault="000B40E7">
      <w:pPr>
        <w:numPr>
          <w:ilvl w:val="0"/>
          <w:numId w:val="117"/>
        </w:numPr>
        <w:rPr>
          <w:rFonts w:ascii="Times New Roman" w:hAnsi="Times New Roman" w:cs="Times New Roman"/>
          <w:lang w:val="en-IN"/>
        </w:rPr>
      </w:pPr>
      <w:r w:rsidRPr="00D87DE3">
        <w:rPr>
          <w:rFonts w:ascii="Times New Roman" w:hAnsi="Times New Roman" w:cs="Times New Roman"/>
          <w:lang w:val="en-IN"/>
        </w:rPr>
        <w:t>Reduced sensitivity to coordinate-level noise.</w:t>
      </w:r>
    </w:p>
    <w:p w14:paraId="67A7DF90" w14:textId="717CBBAE" w:rsidR="000B40E7" w:rsidRPr="00D87DE3" w:rsidRDefault="000B40E7" w:rsidP="000B40E7">
      <w:pPr>
        <w:rPr>
          <w:rFonts w:ascii="Times New Roman" w:hAnsi="Times New Roman" w:cs="Times New Roman"/>
          <w:lang w:val="en-IN"/>
        </w:rPr>
      </w:pPr>
      <w:hyperlink r:id="rId211" w:history="1"/>
    </w:p>
    <w:p w14:paraId="2E3878F2" w14:textId="77777777" w:rsidR="000B40E7" w:rsidRPr="00D87DE3" w:rsidRDefault="00000000" w:rsidP="000B40E7">
      <w:pPr>
        <w:rPr>
          <w:rFonts w:ascii="Times New Roman" w:hAnsi="Times New Roman" w:cs="Times New Roman"/>
          <w:lang w:val="en-IN"/>
        </w:rPr>
      </w:pPr>
      <w:r w:rsidRPr="00D87DE3">
        <w:rPr>
          <w:rFonts w:ascii="Times New Roman" w:hAnsi="Times New Roman" w:cs="Times New Roman"/>
          <w:lang w:val="en-IN"/>
        </w:rPr>
        <w:pict w14:anchorId="448E75C0">
          <v:rect id="_x0000_i1088" style="width:0;height:1.5pt" o:hralign="center" o:hrstd="t" o:hr="t" fillcolor="#a0a0a0" stroked="f"/>
        </w:pict>
      </w:r>
    </w:p>
    <w:p w14:paraId="4784A964" w14:textId="77777777" w:rsidR="000B40E7" w:rsidRPr="00D87DE3" w:rsidRDefault="000B40E7" w:rsidP="000B40E7">
      <w:pPr>
        <w:rPr>
          <w:rFonts w:ascii="Times New Roman" w:hAnsi="Times New Roman" w:cs="Times New Roman"/>
          <w:b/>
          <w:bCs/>
          <w:lang w:val="en-IN"/>
        </w:rPr>
      </w:pPr>
      <w:r w:rsidRPr="00D87DE3">
        <w:rPr>
          <w:rFonts w:ascii="Times New Roman" w:hAnsi="Times New Roman" w:cs="Times New Roman"/>
          <w:b/>
          <w:bCs/>
          <w:lang w:val="en-IN"/>
        </w:rPr>
        <w:t>4. Drop-off Location Cluster (dropoff_cluster)</w:t>
      </w:r>
    </w:p>
    <w:p w14:paraId="47633420"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Drop-off coordinates can similarly be grouped into destination clusters.</w:t>
      </w:r>
    </w:p>
    <w:p w14:paraId="43D37E73"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b/>
          <w:bCs/>
          <w:lang w:val="en-IN"/>
        </w:rPr>
        <w:t>Purpose:</w:t>
      </w:r>
    </w:p>
    <w:p w14:paraId="23A6DEEA" w14:textId="77777777" w:rsidR="000B40E7" w:rsidRPr="00D87DE3" w:rsidRDefault="000B40E7">
      <w:pPr>
        <w:numPr>
          <w:ilvl w:val="0"/>
          <w:numId w:val="118"/>
        </w:numPr>
        <w:rPr>
          <w:rFonts w:ascii="Times New Roman" w:hAnsi="Times New Roman" w:cs="Times New Roman"/>
          <w:lang w:val="en-IN"/>
        </w:rPr>
      </w:pPr>
      <w:r w:rsidRPr="00D87DE3">
        <w:rPr>
          <w:rFonts w:ascii="Times New Roman" w:hAnsi="Times New Roman" w:cs="Times New Roman"/>
          <w:lang w:val="en-IN"/>
        </w:rPr>
        <w:t>Identifies popular destination regions.</w:t>
      </w:r>
    </w:p>
    <w:p w14:paraId="53C28861" w14:textId="77777777" w:rsidR="000B40E7" w:rsidRPr="00D87DE3" w:rsidRDefault="000B40E7">
      <w:pPr>
        <w:numPr>
          <w:ilvl w:val="0"/>
          <w:numId w:val="118"/>
        </w:numPr>
        <w:rPr>
          <w:rFonts w:ascii="Times New Roman" w:hAnsi="Times New Roman" w:cs="Times New Roman"/>
          <w:lang w:val="en-IN"/>
        </w:rPr>
      </w:pPr>
      <w:r w:rsidRPr="00D87DE3">
        <w:rPr>
          <w:rFonts w:ascii="Times New Roman" w:hAnsi="Times New Roman" w:cs="Times New Roman"/>
          <w:lang w:val="en-IN"/>
        </w:rPr>
        <w:t>Captures destination-specific traffic patterns.</w:t>
      </w:r>
    </w:p>
    <w:p w14:paraId="68F6D51E" w14:textId="77777777" w:rsidR="000B40E7" w:rsidRPr="00D87DE3" w:rsidRDefault="000B40E7">
      <w:pPr>
        <w:numPr>
          <w:ilvl w:val="0"/>
          <w:numId w:val="118"/>
        </w:numPr>
        <w:rPr>
          <w:rFonts w:ascii="Times New Roman" w:hAnsi="Times New Roman" w:cs="Times New Roman"/>
          <w:lang w:val="en-IN"/>
        </w:rPr>
      </w:pPr>
      <w:r w:rsidRPr="00D87DE3">
        <w:rPr>
          <w:rFonts w:ascii="Times New Roman" w:hAnsi="Times New Roman" w:cs="Times New Roman"/>
          <w:lang w:val="en-IN"/>
        </w:rPr>
        <w:t>Improves the model's understanding of travel demand distribution.</w:t>
      </w:r>
    </w:p>
    <w:p w14:paraId="605ABE9B"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b/>
          <w:bCs/>
          <w:lang w:val="en-IN"/>
        </w:rPr>
        <w:t>Benefits:</w:t>
      </w:r>
    </w:p>
    <w:p w14:paraId="144F30EE" w14:textId="77777777" w:rsidR="000B40E7" w:rsidRPr="00D87DE3" w:rsidRDefault="000B40E7">
      <w:pPr>
        <w:numPr>
          <w:ilvl w:val="0"/>
          <w:numId w:val="119"/>
        </w:numPr>
        <w:rPr>
          <w:rFonts w:ascii="Times New Roman" w:hAnsi="Times New Roman" w:cs="Times New Roman"/>
          <w:lang w:val="en-IN"/>
        </w:rPr>
      </w:pPr>
      <w:r w:rsidRPr="00D87DE3">
        <w:rPr>
          <w:rFonts w:ascii="Times New Roman" w:hAnsi="Times New Roman" w:cs="Times New Roman"/>
          <w:lang w:val="en-IN"/>
        </w:rPr>
        <w:t>Better modeling of destination hotspots.</w:t>
      </w:r>
    </w:p>
    <w:p w14:paraId="3D14CE29" w14:textId="77777777" w:rsidR="000B40E7" w:rsidRPr="00D87DE3" w:rsidRDefault="000B40E7">
      <w:pPr>
        <w:numPr>
          <w:ilvl w:val="0"/>
          <w:numId w:val="119"/>
        </w:numPr>
        <w:rPr>
          <w:rFonts w:ascii="Times New Roman" w:hAnsi="Times New Roman" w:cs="Times New Roman"/>
          <w:lang w:val="en-IN"/>
        </w:rPr>
      </w:pPr>
      <w:r w:rsidRPr="00D87DE3">
        <w:rPr>
          <w:rFonts w:ascii="Times New Roman" w:hAnsi="Times New Roman" w:cs="Times New Roman"/>
          <w:lang w:val="en-IN"/>
        </w:rPr>
        <w:t>Enhanced geographical feature representation.</w:t>
      </w:r>
    </w:p>
    <w:p w14:paraId="6235E178" w14:textId="5938EBA2" w:rsidR="000B40E7" w:rsidRPr="00D87DE3" w:rsidRDefault="000B40E7" w:rsidP="000B40E7">
      <w:pPr>
        <w:rPr>
          <w:rFonts w:ascii="Times New Roman" w:hAnsi="Times New Roman" w:cs="Times New Roman"/>
          <w:lang w:val="en-IN"/>
        </w:rPr>
      </w:pPr>
      <w:hyperlink r:id="rId212" w:history="1"/>
    </w:p>
    <w:p w14:paraId="4817ABFC" w14:textId="77777777" w:rsidR="000B40E7" w:rsidRPr="00D87DE3" w:rsidRDefault="00000000" w:rsidP="000B40E7">
      <w:pPr>
        <w:rPr>
          <w:rFonts w:ascii="Times New Roman" w:hAnsi="Times New Roman" w:cs="Times New Roman"/>
          <w:lang w:val="en-IN"/>
        </w:rPr>
      </w:pPr>
      <w:r w:rsidRPr="00D87DE3">
        <w:rPr>
          <w:rFonts w:ascii="Times New Roman" w:hAnsi="Times New Roman" w:cs="Times New Roman"/>
          <w:lang w:val="en-IN"/>
        </w:rPr>
        <w:pict w14:anchorId="28482922">
          <v:rect id="_x0000_i1089" style="width:0;height:1.5pt" o:hralign="center" o:hrstd="t" o:hr="t" fillcolor="#a0a0a0" stroked="f"/>
        </w:pict>
      </w:r>
    </w:p>
    <w:p w14:paraId="4F2DB1E5" w14:textId="77777777" w:rsidR="000B40E7" w:rsidRPr="00D87DE3" w:rsidRDefault="000B40E7" w:rsidP="000B40E7">
      <w:pPr>
        <w:rPr>
          <w:rFonts w:ascii="Times New Roman" w:hAnsi="Times New Roman" w:cs="Times New Roman"/>
          <w:b/>
          <w:bCs/>
          <w:lang w:val="en-IN"/>
        </w:rPr>
      </w:pPr>
      <w:r w:rsidRPr="00D87DE3">
        <w:rPr>
          <w:rFonts w:ascii="Times New Roman" w:hAnsi="Times New Roman" w:cs="Times New Roman"/>
          <w:b/>
          <w:bCs/>
          <w:lang w:val="en-IN"/>
        </w:rPr>
        <w:t>5. Pickup and Drop-off Zones</w:t>
      </w:r>
    </w:p>
    <w:p w14:paraId="270E85BF"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The raw coordinate variables themselves were retained as predictive features.</w:t>
      </w:r>
    </w:p>
    <w:p w14:paraId="732DA4E9"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b/>
          <w:bCs/>
          <w:lang w:val="en-IN"/>
        </w:rPr>
        <w:lastRenderedPageBreak/>
        <w:t>Features:</w:t>
      </w:r>
    </w:p>
    <w:p w14:paraId="391C6526" w14:textId="77777777" w:rsidR="000B40E7" w:rsidRPr="00D87DE3" w:rsidRDefault="000B40E7">
      <w:pPr>
        <w:numPr>
          <w:ilvl w:val="0"/>
          <w:numId w:val="120"/>
        </w:numPr>
        <w:rPr>
          <w:rFonts w:ascii="Times New Roman" w:hAnsi="Times New Roman" w:cs="Times New Roman"/>
          <w:lang w:val="en-IN"/>
        </w:rPr>
      </w:pPr>
      <w:r w:rsidRPr="00D87DE3">
        <w:rPr>
          <w:rFonts w:ascii="Times New Roman" w:hAnsi="Times New Roman" w:cs="Times New Roman"/>
          <w:lang w:val="en-IN"/>
        </w:rPr>
        <w:t>Pickup Latitude</w:t>
      </w:r>
    </w:p>
    <w:p w14:paraId="116128DE" w14:textId="77777777" w:rsidR="000B40E7" w:rsidRPr="00D87DE3" w:rsidRDefault="000B40E7">
      <w:pPr>
        <w:numPr>
          <w:ilvl w:val="0"/>
          <w:numId w:val="120"/>
        </w:numPr>
        <w:rPr>
          <w:rFonts w:ascii="Times New Roman" w:hAnsi="Times New Roman" w:cs="Times New Roman"/>
          <w:lang w:val="en-IN"/>
        </w:rPr>
      </w:pPr>
      <w:r w:rsidRPr="00D87DE3">
        <w:rPr>
          <w:rFonts w:ascii="Times New Roman" w:hAnsi="Times New Roman" w:cs="Times New Roman"/>
          <w:lang w:val="en-IN"/>
        </w:rPr>
        <w:t>Pickup Longitude</w:t>
      </w:r>
    </w:p>
    <w:p w14:paraId="576979C1" w14:textId="77777777" w:rsidR="000B40E7" w:rsidRPr="00D87DE3" w:rsidRDefault="000B40E7">
      <w:pPr>
        <w:numPr>
          <w:ilvl w:val="0"/>
          <w:numId w:val="120"/>
        </w:numPr>
        <w:rPr>
          <w:rFonts w:ascii="Times New Roman" w:hAnsi="Times New Roman" w:cs="Times New Roman"/>
          <w:lang w:val="en-IN"/>
        </w:rPr>
      </w:pPr>
      <w:r w:rsidRPr="00D87DE3">
        <w:rPr>
          <w:rFonts w:ascii="Times New Roman" w:hAnsi="Times New Roman" w:cs="Times New Roman"/>
          <w:lang w:val="en-IN"/>
        </w:rPr>
        <w:t>Drop-off Latitude</w:t>
      </w:r>
    </w:p>
    <w:p w14:paraId="0470C84B" w14:textId="77777777" w:rsidR="000B40E7" w:rsidRPr="00D87DE3" w:rsidRDefault="000B40E7">
      <w:pPr>
        <w:numPr>
          <w:ilvl w:val="0"/>
          <w:numId w:val="120"/>
        </w:numPr>
        <w:rPr>
          <w:rFonts w:ascii="Times New Roman" w:hAnsi="Times New Roman" w:cs="Times New Roman"/>
          <w:lang w:val="en-IN"/>
        </w:rPr>
      </w:pPr>
      <w:r w:rsidRPr="00D87DE3">
        <w:rPr>
          <w:rFonts w:ascii="Times New Roman" w:hAnsi="Times New Roman" w:cs="Times New Roman"/>
          <w:lang w:val="en-IN"/>
        </w:rPr>
        <w:t>Drop-off Longitude</w:t>
      </w:r>
    </w:p>
    <w:p w14:paraId="75C09D4A"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b/>
          <w:bCs/>
          <w:lang w:val="en-IN"/>
        </w:rPr>
        <w:t>Purpose:</w:t>
      </w:r>
    </w:p>
    <w:p w14:paraId="795F1AFD" w14:textId="77777777" w:rsidR="000B40E7" w:rsidRPr="00D87DE3" w:rsidRDefault="000B40E7">
      <w:pPr>
        <w:numPr>
          <w:ilvl w:val="0"/>
          <w:numId w:val="121"/>
        </w:numPr>
        <w:rPr>
          <w:rFonts w:ascii="Times New Roman" w:hAnsi="Times New Roman" w:cs="Times New Roman"/>
          <w:lang w:val="en-IN"/>
        </w:rPr>
      </w:pPr>
      <w:r w:rsidRPr="00D87DE3">
        <w:rPr>
          <w:rFonts w:ascii="Times New Roman" w:hAnsi="Times New Roman" w:cs="Times New Roman"/>
          <w:lang w:val="en-IN"/>
        </w:rPr>
        <w:t>Preserve detailed spatial information.</w:t>
      </w:r>
    </w:p>
    <w:p w14:paraId="509B4688" w14:textId="77777777" w:rsidR="000B40E7" w:rsidRPr="00D87DE3" w:rsidRDefault="000B40E7">
      <w:pPr>
        <w:numPr>
          <w:ilvl w:val="0"/>
          <w:numId w:val="121"/>
        </w:numPr>
        <w:rPr>
          <w:rFonts w:ascii="Times New Roman" w:hAnsi="Times New Roman" w:cs="Times New Roman"/>
          <w:lang w:val="en-IN"/>
        </w:rPr>
      </w:pPr>
      <w:r w:rsidRPr="00D87DE3">
        <w:rPr>
          <w:rFonts w:ascii="Times New Roman" w:hAnsi="Times New Roman" w:cs="Times New Roman"/>
          <w:lang w:val="en-IN"/>
        </w:rPr>
        <w:t>Allow models such as Gradient Boosting to learn complex geographical relationships.</w:t>
      </w:r>
    </w:p>
    <w:p w14:paraId="6FEDBB86" w14:textId="77777777" w:rsidR="000B40E7" w:rsidRPr="00D87DE3" w:rsidRDefault="000B40E7">
      <w:pPr>
        <w:numPr>
          <w:ilvl w:val="0"/>
          <w:numId w:val="121"/>
        </w:numPr>
        <w:rPr>
          <w:rFonts w:ascii="Times New Roman" w:hAnsi="Times New Roman" w:cs="Times New Roman"/>
          <w:lang w:val="en-IN"/>
        </w:rPr>
      </w:pPr>
      <w:r w:rsidRPr="00D87DE3">
        <w:rPr>
          <w:rFonts w:ascii="Times New Roman" w:hAnsi="Times New Roman" w:cs="Times New Roman"/>
          <w:lang w:val="en-IN"/>
        </w:rPr>
        <w:t>Capture localized effects that clustering may not fully represent.</w:t>
      </w:r>
    </w:p>
    <w:p w14:paraId="0E400802" w14:textId="77B49591" w:rsidR="000B40E7" w:rsidRPr="00D87DE3" w:rsidRDefault="000B40E7" w:rsidP="000B40E7">
      <w:pPr>
        <w:rPr>
          <w:rFonts w:ascii="Times New Roman" w:hAnsi="Times New Roman" w:cs="Times New Roman"/>
          <w:lang w:val="en-IN"/>
        </w:rPr>
      </w:pPr>
      <w:hyperlink r:id="rId213" w:history="1"/>
    </w:p>
    <w:p w14:paraId="497FDFCF" w14:textId="77777777" w:rsidR="000B40E7" w:rsidRPr="00D87DE3" w:rsidRDefault="00000000" w:rsidP="000B40E7">
      <w:pPr>
        <w:rPr>
          <w:rFonts w:ascii="Times New Roman" w:hAnsi="Times New Roman" w:cs="Times New Roman"/>
          <w:lang w:val="en-IN"/>
        </w:rPr>
      </w:pPr>
      <w:r w:rsidRPr="00D87DE3">
        <w:rPr>
          <w:rFonts w:ascii="Times New Roman" w:hAnsi="Times New Roman" w:cs="Times New Roman"/>
          <w:lang w:val="en-IN"/>
        </w:rPr>
        <w:pict w14:anchorId="735EC3C8">
          <v:rect id="_x0000_i1090" style="width:0;height:1.5pt" o:hralign="center" o:hrstd="t" o:hr="t" fillcolor="#a0a0a0" stroked="f"/>
        </w:pict>
      </w:r>
    </w:p>
    <w:p w14:paraId="49B9F30C" w14:textId="77777777" w:rsidR="000B40E7" w:rsidRPr="00D87DE3" w:rsidRDefault="000B40E7" w:rsidP="000B40E7">
      <w:pPr>
        <w:rPr>
          <w:rFonts w:ascii="Times New Roman" w:hAnsi="Times New Roman" w:cs="Times New Roman"/>
          <w:b/>
          <w:bCs/>
          <w:lang w:val="en-IN"/>
        </w:rPr>
      </w:pPr>
      <w:r w:rsidRPr="00D87DE3">
        <w:rPr>
          <w:rFonts w:ascii="Times New Roman" w:hAnsi="Times New Roman" w:cs="Times New Roman"/>
          <w:b/>
          <w:bCs/>
          <w:lang w:val="en-IN"/>
        </w:rPr>
        <w:t>Location-Based Feature Engineering Workflow</w:t>
      </w:r>
    </w:p>
    <w:p w14:paraId="7DADEDF2" w14:textId="4265ABEB" w:rsidR="000B40E7" w:rsidRPr="00D87DE3" w:rsidRDefault="000B40E7" w:rsidP="000B40E7">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1589C5F9" wp14:editId="1250D770">
            <wp:extent cx="6480810" cy="2539365"/>
            <wp:effectExtent l="0" t="0" r="0" b="0"/>
            <wp:docPr id="9980559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6480810" cy="2539365"/>
                    </a:xfrm>
                    <a:prstGeom prst="rect">
                      <a:avLst/>
                    </a:prstGeom>
                    <a:noFill/>
                    <a:ln>
                      <a:noFill/>
                    </a:ln>
                  </pic:spPr>
                </pic:pic>
              </a:graphicData>
            </a:graphic>
          </wp:inline>
        </w:drawing>
      </w:r>
    </w:p>
    <w:p w14:paraId="148E4DE9" w14:textId="77777777" w:rsidR="000B40E7" w:rsidRPr="00D87DE3" w:rsidRDefault="00000000" w:rsidP="000B40E7">
      <w:pPr>
        <w:rPr>
          <w:rFonts w:ascii="Times New Roman" w:hAnsi="Times New Roman" w:cs="Times New Roman"/>
          <w:lang w:val="en-IN"/>
        </w:rPr>
      </w:pPr>
      <w:r w:rsidRPr="00D87DE3">
        <w:rPr>
          <w:rFonts w:ascii="Times New Roman" w:hAnsi="Times New Roman" w:cs="Times New Roman"/>
          <w:lang w:val="en-IN"/>
        </w:rPr>
        <w:pict w14:anchorId="617C8DBD">
          <v:rect id="_x0000_i1091" style="width:0;height:1.5pt" o:hralign="center" o:hrstd="t" o:hr="t" fillcolor="#a0a0a0" stroked="f"/>
        </w:pict>
      </w:r>
    </w:p>
    <w:p w14:paraId="324F93D3" w14:textId="77777777" w:rsidR="000B40E7" w:rsidRPr="00D87DE3" w:rsidRDefault="000B40E7" w:rsidP="000B40E7">
      <w:pPr>
        <w:rPr>
          <w:rFonts w:ascii="Times New Roman" w:hAnsi="Times New Roman" w:cs="Times New Roman"/>
          <w:b/>
          <w:bCs/>
          <w:lang w:val="en-IN"/>
        </w:rPr>
      </w:pPr>
      <w:r w:rsidRPr="00D87DE3">
        <w:rPr>
          <w:rFonts w:ascii="Times New Roman" w:hAnsi="Times New Roman" w:cs="Times New Roman"/>
          <w:b/>
          <w:bCs/>
          <w:lang w:val="en-IN"/>
        </w:rPr>
        <w:t>Spatial Analysis Findings</w:t>
      </w:r>
    </w:p>
    <w:p w14:paraId="31E6D7A0"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EDA and feature analysis highlighted the significant influence of geographic attributes on trip duration.</w:t>
      </w:r>
    </w:p>
    <w:p w14:paraId="7FEAE405" w14:textId="77777777" w:rsidR="000B40E7" w:rsidRPr="00D87DE3" w:rsidRDefault="000B40E7" w:rsidP="000B40E7">
      <w:pPr>
        <w:rPr>
          <w:rFonts w:ascii="Times New Roman" w:hAnsi="Times New Roman" w:cs="Times New Roman"/>
          <w:b/>
          <w:bCs/>
          <w:lang w:val="en-IN"/>
        </w:rPr>
      </w:pPr>
      <w:r w:rsidRPr="00D87DE3">
        <w:rPr>
          <w:rFonts w:ascii="Times New Roman" w:hAnsi="Times New Roman" w:cs="Times New Roman"/>
          <w:b/>
          <w:bCs/>
          <w:lang w:val="en-IN"/>
        </w:rPr>
        <w:t>Key Observations</w:t>
      </w:r>
    </w:p>
    <w:p w14:paraId="713A9E48" w14:textId="65DAD535" w:rsidR="000B40E7" w:rsidRPr="00D87DE3" w:rsidRDefault="000B40E7">
      <w:pPr>
        <w:numPr>
          <w:ilvl w:val="0"/>
          <w:numId w:val="122"/>
        </w:numPr>
        <w:rPr>
          <w:rFonts w:ascii="Times New Roman" w:hAnsi="Times New Roman" w:cs="Times New Roman"/>
          <w:lang w:val="en-IN"/>
        </w:rPr>
      </w:pPr>
      <w:r w:rsidRPr="00D87DE3">
        <w:rPr>
          <w:rFonts w:ascii="Times New Roman" w:hAnsi="Times New Roman" w:cs="Times New Roman"/>
          <w:lang w:val="en-IN"/>
        </w:rPr>
        <w:t xml:space="preserve">Haversine Distance exhibited a strong positive correlation with trip duration. </w:t>
      </w:r>
      <w:hyperlink r:id="rId215" w:history="1"/>
    </w:p>
    <w:p w14:paraId="70D723C5" w14:textId="17324413" w:rsidR="000B40E7" w:rsidRPr="00D87DE3" w:rsidRDefault="000B40E7">
      <w:pPr>
        <w:numPr>
          <w:ilvl w:val="0"/>
          <w:numId w:val="122"/>
        </w:numPr>
        <w:rPr>
          <w:rFonts w:ascii="Times New Roman" w:hAnsi="Times New Roman" w:cs="Times New Roman"/>
          <w:lang w:val="en-IN"/>
        </w:rPr>
      </w:pPr>
      <w:r w:rsidRPr="00D87DE3">
        <w:rPr>
          <w:rFonts w:ascii="Times New Roman" w:hAnsi="Times New Roman" w:cs="Times New Roman"/>
          <w:lang w:val="en-IN"/>
        </w:rPr>
        <w:t xml:space="preserve">Certain pickup and drop-off locations generated significantly longer trips than others. </w:t>
      </w:r>
      <w:hyperlink r:id="rId216" w:history="1"/>
    </w:p>
    <w:p w14:paraId="088420E6" w14:textId="7E6A3D01" w:rsidR="000B40E7" w:rsidRPr="00D87DE3" w:rsidRDefault="000B40E7">
      <w:pPr>
        <w:numPr>
          <w:ilvl w:val="0"/>
          <w:numId w:val="122"/>
        </w:numPr>
        <w:rPr>
          <w:rFonts w:ascii="Times New Roman" w:hAnsi="Times New Roman" w:cs="Times New Roman"/>
          <w:lang w:val="en-IN"/>
        </w:rPr>
      </w:pPr>
      <w:r w:rsidRPr="00D87DE3">
        <w:rPr>
          <w:rFonts w:ascii="Times New Roman" w:hAnsi="Times New Roman" w:cs="Times New Roman"/>
          <w:lang w:val="en-IN"/>
        </w:rPr>
        <w:t xml:space="preserve">Geographical clustering revealed travel hotspots and frequently used routes. </w:t>
      </w:r>
      <w:hyperlink r:id="rId217" w:history="1"/>
    </w:p>
    <w:p w14:paraId="4FEED36C" w14:textId="4CB340BB" w:rsidR="000B40E7" w:rsidRPr="00D87DE3" w:rsidRDefault="000B40E7">
      <w:pPr>
        <w:numPr>
          <w:ilvl w:val="0"/>
          <w:numId w:val="122"/>
        </w:numPr>
        <w:rPr>
          <w:rFonts w:ascii="Times New Roman" w:hAnsi="Times New Roman" w:cs="Times New Roman"/>
          <w:lang w:val="en-IN"/>
        </w:rPr>
      </w:pPr>
      <w:r w:rsidRPr="00D87DE3">
        <w:rPr>
          <w:rFonts w:ascii="Times New Roman" w:hAnsi="Times New Roman" w:cs="Times New Roman"/>
          <w:lang w:val="en-IN"/>
        </w:rPr>
        <w:t xml:space="preserve">Spatial features contributed substantially to the predictive power of the model. </w:t>
      </w:r>
      <w:hyperlink r:id="rId218" w:history="1"/>
    </w:p>
    <w:p w14:paraId="1831B519" w14:textId="77777777" w:rsidR="000B40E7" w:rsidRPr="00D87DE3" w:rsidRDefault="00000000" w:rsidP="000B40E7">
      <w:pPr>
        <w:rPr>
          <w:rFonts w:ascii="Times New Roman" w:hAnsi="Times New Roman" w:cs="Times New Roman"/>
          <w:lang w:val="en-IN"/>
        </w:rPr>
      </w:pPr>
      <w:r w:rsidRPr="00D87DE3">
        <w:rPr>
          <w:rFonts w:ascii="Times New Roman" w:hAnsi="Times New Roman" w:cs="Times New Roman"/>
          <w:lang w:val="en-IN"/>
        </w:rPr>
        <w:lastRenderedPageBreak/>
        <w:pict w14:anchorId="025672EA">
          <v:rect id="_x0000_i1092" style="width:0;height:1.5pt" o:hralign="center" o:hrstd="t" o:hr="t" fillcolor="#a0a0a0" stroked="f"/>
        </w:pict>
      </w:r>
    </w:p>
    <w:p w14:paraId="45FD31E9" w14:textId="77777777" w:rsidR="000B40E7" w:rsidRPr="00D87DE3" w:rsidRDefault="000B40E7" w:rsidP="000B40E7">
      <w:pPr>
        <w:rPr>
          <w:rFonts w:ascii="Times New Roman" w:hAnsi="Times New Roman" w:cs="Times New Roman"/>
          <w:b/>
          <w:bCs/>
          <w:lang w:val="en-IN"/>
        </w:rPr>
      </w:pPr>
      <w:r w:rsidRPr="00D87DE3">
        <w:rPr>
          <w:rFonts w:ascii="Times New Roman" w:hAnsi="Times New Roman" w:cs="Times New Roman"/>
          <w:b/>
          <w:bCs/>
          <w:lang w:val="en-IN"/>
        </w:rPr>
        <w:t>Business Significance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4290"/>
      </w:tblGrid>
      <w:tr w:rsidR="000B40E7" w:rsidRPr="00D87DE3" w14:paraId="6EB510E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708978" w14:textId="77777777" w:rsidR="000B40E7" w:rsidRPr="00D87DE3" w:rsidRDefault="000B40E7" w:rsidP="000B40E7">
            <w:pPr>
              <w:rPr>
                <w:rFonts w:ascii="Times New Roman" w:hAnsi="Times New Roman" w:cs="Times New Roman"/>
                <w:b/>
                <w:bCs/>
                <w:lang w:val="en-IN"/>
              </w:rPr>
            </w:pPr>
            <w:r w:rsidRPr="00D87DE3">
              <w:rPr>
                <w:rFonts w:ascii="Times New Roman" w:hAnsi="Times New Roman" w:cs="Times New Roman"/>
                <w:b/>
                <w:bCs/>
                <w:lang w:val="en-IN"/>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568190" w14:textId="77777777" w:rsidR="000B40E7" w:rsidRPr="00D87DE3" w:rsidRDefault="000B40E7" w:rsidP="000B40E7">
            <w:pPr>
              <w:rPr>
                <w:rFonts w:ascii="Times New Roman" w:hAnsi="Times New Roman" w:cs="Times New Roman"/>
                <w:b/>
                <w:bCs/>
                <w:lang w:val="en-IN"/>
              </w:rPr>
            </w:pPr>
            <w:r w:rsidRPr="00D87DE3">
              <w:rPr>
                <w:rFonts w:ascii="Times New Roman" w:hAnsi="Times New Roman" w:cs="Times New Roman"/>
                <w:b/>
                <w:bCs/>
                <w:lang w:val="en-IN"/>
              </w:rPr>
              <w:t>Business Value</w:t>
            </w:r>
          </w:p>
        </w:tc>
      </w:tr>
      <w:tr w:rsidR="000B40E7" w:rsidRPr="00D87DE3" w14:paraId="66B149C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576D54"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Haversine Distance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0A0010"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Estimates travel distance and expected duration</w:t>
            </w:r>
          </w:p>
        </w:tc>
      </w:tr>
      <w:tr w:rsidR="000B40E7" w:rsidRPr="00D87DE3" w14:paraId="59413D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67C9E2"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Travel Direction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B8A93C"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Captures route-related traffic patterns</w:t>
            </w:r>
          </w:p>
        </w:tc>
      </w:tr>
      <w:tr w:rsidR="000B40E7" w:rsidRPr="00D87DE3" w14:paraId="448E44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D709DA"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Pickup Cluster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A1CEFA"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Identifies high-demand origin zones</w:t>
            </w:r>
          </w:p>
        </w:tc>
      </w:tr>
      <w:tr w:rsidR="000B40E7" w:rsidRPr="00D87DE3" w14:paraId="21CB656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E31FBA"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Drop-off Cluster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44E329"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Identifies popular destination zones</w:t>
            </w:r>
          </w:p>
        </w:tc>
      </w:tr>
      <w:tr w:rsidR="000B40E7" w:rsidRPr="00D87DE3" w14:paraId="7E191C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FDDB2A"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Geographic Coordinates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CD9D52" w14:textId="77777777"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Preserves detailed spatial relationships</w:t>
            </w:r>
          </w:p>
        </w:tc>
      </w:tr>
    </w:tbl>
    <w:p w14:paraId="2456AABE" w14:textId="77777777" w:rsidR="000B40E7" w:rsidRPr="00D87DE3" w:rsidRDefault="00000000" w:rsidP="000B40E7">
      <w:pPr>
        <w:rPr>
          <w:rFonts w:ascii="Times New Roman" w:hAnsi="Times New Roman" w:cs="Times New Roman"/>
          <w:lang w:val="en-IN"/>
        </w:rPr>
      </w:pPr>
      <w:r w:rsidRPr="00D87DE3">
        <w:rPr>
          <w:rFonts w:ascii="Times New Roman" w:hAnsi="Times New Roman" w:cs="Times New Roman"/>
          <w:lang w:val="en-IN"/>
        </w:rPr>
        <w:pict w14:anchorId="49833A06">
          <v:rect id="_x0000_i1093" style="width:0;height:1.5pt" o:hralign="center" o:hrstd="t" o:hr="t" fillcolor="#a0a0a0" stroked="f"/>
        </w:pict>
      </w:r>
    </w:p>
    <w:p w14:paraId="2BE10A86" w14:textId="77777777" w:rsidR="000B40E7" w:rsidRPr="00D87DE3" w:rsidRDefault="000B40E7" w:rsidP="000B40E7">
      <w:pPr>
        <w:rPr>
          <w:rFonts w:ascii="Times New Roman" w:hAnsi="Times New Roman" w:cs="Times New Roman"/>
          <w:b/>
          <w:bCs/>
          <w:lang w:val="en-IN"/>
        </w:rPr>
      </w:pPr>
      <w:r w:rsidRPr="00D87DE3">
        <w:rPr>
          <w:rFonts w:ascii="Times New Roman" w:hAnsi="Times New Roman" w:cs="Times New Roman"/>
          <w:b/>
          <w:bCs/>
          <w:lang w:val="en-IN"/>
        </w:rPr>
        <w:t>Conclusion</w:t>
      </w:r>
    </w:p>
    <w:p w14:paraId="735D85CD" w14:textId="13C71908" w:rsidR="000B40E7" w:rsidRPr="00D87DE3" w:rsidRDefault="000B40E7" w:rsidP="000B40E7">
      <w:pPr>
        <w:rPr>
          <w:rFonts w:ascii="Times New Roman" w:hAnsi="Times New Roman" w:cs="Times New Roman"/>
          <w:lang w:val="en-IN"/>
        </w:rPr>
      </w:pPr>
      <w:r w:rsidRPr="00D87DE3">
        <w:rPr>
          <w:rFonts w:ascii="Times New Roman" w:hAnsi="Times New Roman" w:cs="Times New Roman"/>
          <w:lang w:val="en-IN"/>
        </w:rPr>
        <w:t xml:space="preserve">Location-based features transformed raw geographic coordinates into meaningful spatial predictors that significantly improved ETA estimation. Features such as </w:t>
      </w:r>
      <w:r w:rsidRPr="00D87DE3">
        <w:rPr>
          <w:rFonts w:ascii="Times New Roman" w:hAnsi="Times New Roman" w:cs="Times New Roman"/>
          <w:b/>
          <w:bCs/>
          <w:lang w:val="en-IN"/>
        </w:rPr>
        <w:t>Haversine Distance</w:t>
      </w:r>
      <w:r w:rsidRPr="00D87DE3">
        <w:rPr>
          <w:rFonts w:ascii="Times New Roman" w:hAnsi="Times New Roman" w:cs="Times New Roman"/>
          <w:lang w:val="en-IN"/>
        </w:rPr>
        <w:t xml:space="preserve">, </w:t>
      </w:r>
      <w:r w:rsidRPr="00D87DE3">
        <w:rPr>
          <w:rFonts w:ascii="Times New Roman" w:hAnsi="Times New Roman" w:cs="Times New Roman"/>
          <w:b/>
          <w:bCs/>
          <w:lang w:val="en-IN"/>
        </w:rPr>
        <w:t>Travel Direction</w:t>
      </w:r>
      <w:r w:rsidRPr="00D87DE3">
        <w:rPr>
          <w:rFonts w:ascii="Times New Roman" w:hAnsi="Times New Roman" w:cs="Times New Roman"/>
          <w:lang w:val="en-IN"/>
        </w:rPr>
        <w:t xml:space="preserve">, </w:t>
      </w:r>
      <w:r w:rsidRPr="00D87DE3">
        <w:rPr>
          <w:rFonts w:ascii="Times New Roman" w:hAnsi="Times New Roman" w:cs="Times New Roman"/>
          <w:b/>
          <w:bCs/>
          <w:lang w:val="en-IN"/>
        </w:rPr>
        <w:t>Pickup Clusters</w:t>
      </w:r>
      <w:r w:rsidRPr="00D87DE3">
        <w:rPr>
          <w:rFonts w:ascii="Times New Roman" w:hAnsi="Times New Roman" w:cs="Times New Roman"/>
          <w:lang w:val="en-IN"/>
        </w:rPr>
        <w:t xml:space="preserve">, and </w:t>
      </w:r>
      <w:r w:rsidRPr="00D87DE3">
        <w:rPr>
          <w:rFonts w:ascii="Times New Roman" w:hAnsi="Times New Roman" w:cs="Times New Roman"/>
          <w:b/>
          <w:bCs/>
          <w:lang w:val="en-IN"/>
        </w:rPr>
        <w:t>Drop-off Clusters</w:t>
      </w:r>
      <w:r w:rsidRPr="00D87DE3">
        <w:rPr>
          <w:rFonts w:ascii="Times New Roman" w:hAnsi="Times New Roman" w:cs="Times New Roman"/>
          <w:lang w:val="en-IN"/>
        </w:rPr>
        <w:t xml:space="preserve"> enabled the models to capture geographical travel behavior, route characteristics, and regional traffic patterns. Combined with temporal features, these spatial attributes formed a critical component of the ETA prediction system and contributed substantially to the overall predictive performance of the machine learning models. </w:t>
      </w:r>
      <w:hyperlink r:id="rId219" w:history="1"/>
    </w:p>
    <w:p w14:paraId="5340AD76"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3.4 Feature Transformation &amp; Scaling</w:t>
      </w:r>
    </w:p>
    <w:p w14:paraId="734B5E55" w14:textId="58180C3D"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 xml:space="preserve">After feature engineering, several transformation and preprocessing techniques were applied to prepare the dataset for machine learning model training. Feature transformation is an essential step in the machine learning pipeline because raw features often contain varying scales, categorical values, and distributions that may negatively impact model performance. The objective of this stage was to convert engineered features into a standardized and model-ready format while preserving their predictive value. </w:t>
      </w:r>
      <w:hyperlink r:id="rId220" w:history="1"/>
    </w:p>
    <w:p w14:paraId="2D6ED43F"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Objectives</w:t>
      </w:r>
    </w:p>
    <w:p w14:paraId="0FD147FC"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The key objectives of feature transformation were to:</w:t>
      </w:r>
    </w:p>
    <w:p w14:paraId="6AC352E1" w14:textId="77777777" w:rsidR="00860AD6" w:rsidRPr="00D87DE3" w:rsidRDefault="00860AD6">
      <w:pPr>
        <w:numPr>
          <w:ilvl w:val="0"/>
          <w:numId w:val="123"/>
        </w:numPr>
        <w:rPr>
          <w:rFonts w:ascii="Times New Roman" w:hAnsi="Times New Roman" w:cs="Times New Roman"/>
          <w:lang w:val="en-IN"/>
        </w:rPr>
      </w:pPr>
      <w:r w:rsidRPr="00D87DE3">
        <w:rPr>
          <w:rFonts w:ascii="Times New Roman" w:hAnsi="Times New Roman" w:cs="Times New Roman"/>
          <w:lang w:val="en-IN"/>
        </w:rPr>
        <w:t>Convert raw and engineered features into machine-learning-compatible formats.</w:t>
      </w:r>
    </w:p>
    <w:p w14:paraId="624F74C0" w14:textId="77777777" w:rsidR="00860AD6" w:rsidRPr="00D87DE3" w:rsidRDefault="00860AD6">
      <w:pPr>
        <w:numPr>
          <w:ilvl w:val="0"/>
          <w:numId w:val="123"/>
        </w:numPr>
        <w:rPr>
          <w:rFonts w:ascii="Times New Roman" w:hAnsi="Times New Roman" w:cs="Times New Roman"/>
          <w:lang w:val="en-IN"/>
        </w:rPr>
      </w:pPr>
      <w:r w:rsidRPr="00D87DE3">
        <w:rPr>
          <w:rFonts w:ascii="Times New Roman" w:hAnsi="Times New Roman" w:cs="Times New Roman"/>
          <w:lang w:val="en-IN"/>
        </w:rPr>
        <w:t>Handle categorical variables effectively.</w:t>
      </w:r>
    </w:p>
    <w:p w14:paraId="1D3EE2FD" w14:textId="77777777" w:rsidR="00860AD6" w:rsidRPr="00D87DE3" w:rsidRDefault="00860AD6">
      <w:pPr>
        <w:numPr>
          <w:ilvl w:val="0"/>
          <w:numId w:val="123"/>
        </w:numPr>
        <w:rPr>
          <w:rFonts w:ascii="Times New Roman" w:hAnsi="Times New Roman" w:cs="Times New Roman"/>
          <w:lang w:val="en-IN"/>
        </w:rPr>
      </w:pPr>
      <w:r w:rsidRPr="00D87DE3">
        <w:rPr>
          <w:rFonts w:ascii="Times New Roman" w:hAnsi="Times New Roman" w:cs="Times New Roman"/>
          <w:lang w:val="en-IN"/>
        </w:rPr>
        <w:t>Standardize numerical feature scales.</w:t>
      </w:r>
    </w:p>
    <w:p w14:paraId="1096B358" w14:textId="77777777" w:rsidR="00860AD6" w:rsidRPr="00D87DE3" w:rsidRDefault="00860AD6">
      <w:pPr>
        <w:numPr>
          <w:ilvl w:val="0"/>
          <w:numId w:val="123"/>
        </w:numPr>
        <w:rPr>
          <w:rFonts w:ascii="Times New Roman" w:hAnsi="Times New Roman" w:cs="Times New Roman"/>
          <w:lang w:val="en-IN"/>
        </w:rPr>
      </w:pPr>
      <w:r w:rsidRPr="00D87DE3">
        <w:rPr>
          <w:rFonts w:ascii="Times New Roman" w:hAnsi="Times New Roman" w:cs="Times New Roman"/>
          <w:lang w:val="en-IN"/>
        </w:rPr>
        <w:t>Improve model convergence and stability.</w:t>
      </w:r>
    </w:p>
    <w:p w14:paraId="006AE9A0" w14:textId="2D9A732D" w:rsidR="00860AD6" w:rsidRPr="00D87DE3" w:rsidRDefault="00860AD6">
      <w:pPr>
        <w:numPr>
          <w:ilvl w:val="0"/>
          <w:numId w:val="123"/>
        </w:numPr>
        <w:rPr>
          <w:rFonts w:ascii="Times New Roman" w:hAnsi="Times New Roman" w:cs="Times New Roman"/>
          <w:lang w:val="en-IN"/>
        </w:rPr>
      </w:pPr>
      <w:r w:rsidRPr="00D87DE3">
        <w:rPr>
          <w:rFonts w:ascii="Times New Roman" w:hAnsi="Times New Roman" w:cs="Times New Roman"/>
          <w:lang w:val="en-IN"/>
        </w:rPr>
        <w:t xml:space="preserve">Enhance predictive performance and generalization capability. </w:t>
      </w:r>
      <w:hyperlink r:id="rId221" w:history="1"/>
    </w:p>
    <w:p w14:paraId="20914A83" w14:textId="77777777" w:rsidR="00860AD6" w:rsidRPr="00D87DE3" w:rsidRDefault="00000000" w:rsidP="00860AD6">
      <w:pPr>
        <w:rPr>
          <w:rFonts w:ascii="Times New Roman" w:hAnsi="Times New Roman" w:cs="Times New Roman"/>
          <w:lang w:val="en-IN"/>
        </w:rPr>
      </w:pPr>
      <w:r w:rsidRPr="00D87DE3">
        <w:rPr>
          <w:rFonts w:ascii="Times New Roman" w:hAnsi="Times New Roman" w:cs="Times New Roman"/>
          <w:lang w:val="en-IN"/>
        </w:rPr>
        <w:pict w14:anchorId="235B9ED1">
          <v:rect id="_x0000_i1094" style="width:0;height:1.5pt" o:hralign="center" o:hrstd="t" o:hr="t" fillcolor="#a0a0a0" stroked="f"/>
        </w:pict>
      </w:r>
    </w:p>
    <w:p w14:paraId="00E43D97"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Feature Categories Before Transformation</w:t>
      </w:r>
    </w:p>
    <w:p w14:paraId="4F1B7919"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lastRenderedPageBreak/>
        <w:t>The engineered dataset consisted of multiple feature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3405"/>
      </w:tblGrid>
      <w:tr w:rsidR="00860AD6" w:rsidRPr="00D87DE3" w14:paraId="2C119F1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018EDB"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Feature Category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D2624B"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Examples</w:t>
            </w:r>
          </w:p>
        </w:tc>
      </w:tr>
      <w:tr w:rsidR="00860AD6" w:rsidRPr="00D87DE3" w14:paraId="6A75B0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1189B4"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Numerical Features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DC8F64"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Haversine Distance, Passenger Count</w:t>
            </w:r>
          </w:p>
        </w:tc>
      </w:tr>
      <w:tr w:rsidR="00860AD6" w:rsidRPr="00D87DE3" w14:paraId="7E690E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FBD31A"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Temporal Features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DE54D4"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Pickup Hour, Day of Week, Month</w:t>
            </w:r>
          </w:p>
        </w:tc>
      </w:tr>
      <w:tr w:rsidR="00860AD6" w:rsidRPr="00D87DE3" w14:paraId="68492A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5760AB"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Categorical Features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2443C7"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Time of Day</w:t>
            </w:r>
          </w:p>
        </w:tc>
      </w:tr>
      <w:tr w:rsidR="00860AD6" w:rsidRPr="00D87DE3" w14:paraId="308789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E95D89"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Geographic Features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B63120"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Pickup and Drop-off Coordinates</w:t>
            </w:r>
          </w:p>
        </w:tc>
      </w:tr>
      <w:tr w:rsidR="00860AD6" w:rsidRPr="00D87DE3" w14:paraId="6A5B0D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A329D8"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Target Variable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89324A"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Trip Duration</w:t>
            </w:r>
          </w:p>
        </w:tc>
      </w:tr>
    </w:tbl>
    <w:p w14:paraId="4214B449" w14:textId="19415839"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 xml:space="preserve">Each feature category required different preprocessing techniques before training machine learning models. </w:t>
      </w:r>
      <w:hyperlink r:id="rId222" w:history="1"/>
    </w:p>
    <w:p w14:paraId="2F553EEB" w14:textId="77777777" w:rsidR="00860AD6" w:rsidRPr="00D87DE3" w:rsidRDefault="00000000" w:rsidP="00860AD6">
      <w:pPr>
        <w:rPr>
          <w:rFonts w:ascii="Times New Roman" w:hAnsi="Times New Roman" w:cs="Times New Roman"/>
          <w:lang w:val="en-IN"/>
        </w:rPr>
      </w:pPr>
      <w:r w:rsidRPr="00D87DE3">
        <w:rPr>
          <w:rFonts w:ascii="Times New Roman" w:hAnsi="Times New Roman" w:cs="Times New Roman"/>
          <w:lang w:val="en-IN"/>
        </w:rPr>
        <w:pict w14:anchorId="0CE86E7A">
          <v:rect id="_x0000_i1095" style="width:0;height:1.5pt" o:hralign="center" o:hrstd="t" o:hr="t" fillcolor="#a0a0a0" stroked="f"/>
        </w:pict>
      </w:r>
    </w:p>
    <w:p w14:paraId="745B9483"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1. Datetime Feature Transformation</w:t>
      </w:r>
    </w:p>
    <w:p w14:paraId="785D48F1"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Raw datetime attributes were not directly used for model training. Instead, meaningful temporal attributes were extracted from the timestamp.</w:t>
      </w:r>
    </w:p>
    <w:p w14:paraId="2DC4405C"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Extracted Temporal Features</w:t>
      </w:r>
    </w:p>
    <w:p w14:paraId="5CE5D82C" w14:textId="77777777" w:rsidR="00860AD6" w:rsidRPr="00D87DE3" w:rsidRDefault="00860AD6">
      <w:pPr>
        <w:numPr>
          <w:ilvl w:val="0"/>
          <w:numId w:val="124"/>
        </w:numPr>
        <w:rPr>
          <w:rFonts w:ascii="Times New Roman" w:hAnsi="Times New Roman" w:cs="Times New Roman"/>
          <w:lang w:val="en-IN"/>
        </w:rPr>
      </w:pPr>
      <w:r w:rsidRPr="00D87DE3">
        <w:rPr>
          <w:rFonts w:ascii="Times New Roman" w:hAnsi="Times New Roman" w:cs="Times New Roman"/>
          <w:lang w:val="en-IN"/>
        </w:rPr>
        <w:t>Pickup Hour</w:t>
      </w:r>
    </w:p>
    <w:p w14:paraId="78A2E626" w14:textId="77777777" w:rsidR="00860AD6" w:rsidRPr="00D87DE3" w:rsidRDefault="00860AD6">
      <w:pPr>
        <w:numPr>
          <w:ilvl w:val="0"/>
          <w:numId w:val="124"/>
        </w:numPr>
        <w:rPr>
          <w:rFonts w:ascii="Times New Roman" w:hAnsi="Times New Roman" w:cs="Times New Roman"/>
          <w:lang w:val="en-IN"/>
        </w:rPr>
      </w:pPr>
      <w:r w:rsidRPr="00D87DE3">
        <w:rPr>
          <w:rFonts w:ascii="Times New Roman" w:hAnsi="Times New Roman" w:cs="Times New Roman"/>
          <w:lang w:val="en-IN"/>
        </w:rPr>
        <w:t>Day of Week</w:t>
      </w:r>
    </w:p>
    <w:p w14:paraId="1C643BAA" w14:textId="77777777" w:rsidR="00860AD6" w:rsidRPr="00D87DE3" w:rsidRDefault="00860AD6">
      <w:pPr>
        <w:numPr>
          <w:ilvl w:val="0"/>
          <w:numId w:val="124"/>
        </w:numPr>
        <w:rPr>
          <w:rFonts w:ascii="Times New Roman" w:hAnsi="Times New Roman" w:cs="Times New Roman"/>
          <w:lang w:val="en-IN"/>
        </w:rPr>
      </w:pPr>
      <w:r w:rsidRPr="00D87DE3">
        <w:rPr>
          <w:rFonts w:ascii="Times New Roman" w:hAnsi="Times New Roman" w:cs="Times New Roman"/>
          <w:lang w:val="en-IN"/>
        </w:rPr>
        <w:t>Month</w:t>
      </w:r>
    </w:p>
    <w:p w14:paraId="4C51A5F9" w14:textId="77777777" w:rsidR="00860AD6" w:rsidRPr="00D87DE3" w:rsidRDefault="00860AD6">
      <w:pPr>
        <w:numPr>
          <w:ilvl w:val="0"/>
          <w:numId w:val="124"/>
        </w:numPr>
        <w:rPr>
          <w:rFonts w:ascii="Times New Roman" w:hAnsi="Times New Roman" w:cs="Times New Roman"/>
          <w:lang w:val="en-IN"/>
        </w:rPr>
      </w:pPr>
      <w:r w:rsidRPr="00D87DE3">
        <w:rPr>
          <w:rFonts w:ascii="Times New Roman" w:hAnsi="Times New Roman" w:cs="Times New Roman"/>
          <w:lang w:val="en-IN"/>
        </w:rPr>
        <w:t>Weekend Indicator</w:t>
      </w:r>
    </w:p>
    <w:p w14:paraId="73592AA7" w14:textId="77777777" w:rsidR="00860AD6" w:rsidRPr="00D87DE3" w:rsidRDefault="00860AD6">
      <w:pPr>
        <w:numPr>
          <w:ilvl w:val="0"/>
          <w:numId w:val="124"/>
        </w:numPr>
        <w:rPr>
          <w:rFonts w:ascii="Times New Roman" w:hAnsi="Times New Roman" w:cs="Times New Roman"/>
          <w:lang w:val="en-IN"/>
        </w:rPr>
      </w:pPr>
      <w:r w:rsidRPr="00D87DE3">
        <w:rPr>
          <w:rFonts w:ascii="Times New Roman" w:hAnsi="Times New Roman" w:cs="Times New Roman"/>
          <w:lang w:val="en-IN"/>
        </w:rPr>
        <w:t>Time-of-Day Category</w:t>
      </w:r>
    </w:p>
    <w:p w14:paraId="3EC649C5"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b/>
          <w:bCs/>
          <w:lang w:val="en-IN"/>
        </w:rPr>
        <w:t>Example</w:t>
      </w:r>
    </w:p>
    <w:p w14:paraId="5808E335"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pickup_datetime = 2024-05-10 18:30:00</w:t>
      </w:r>
    </w:p>
    <w:p w14:paraId="68013D85" w14:textId="77777777" w:rsidR="00860AD6" w:rsidRPr="00D87DE3" w:rsidRDefault="00860AD6" w:rsidP="00860AD6">
      <w:pPr>
        <w:rPr>
          <w:rFonts w:ascii="Times New Roman" w:hAnsi="Times New Roman" w:cs="Times New Roman"/>
          <w:lang w:val="en-IN"/>
        </w:rPr>
      </w:pPr>
    </w:p>
    <w:p w14:paraId="12A20C48"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w:t>
      </w:r>
    </w:p>
    <w:p w14:paraId="6DBDEE62" w14:textId="77777777" w:rsidR="00860AD6" w:rsidRPr="00D87DE3" w:rsidRDefault="00860AD6" w:rsidP="00860AD6">
      <w:pPr>
        <w:rPr>
          <w:rFonts w:ascii="Times New Roman" w:hAnsi="Times New Roman" w:cs="Times New Roman"/>
          <w:lang w:val="en-IN"/>
        </w:rPr>
      </w:pPr>
    </w:p>
    <w:p w14:paraId="2A6F29B4"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pickup_hour = 18</w:t>
      </w:r>
    </w:p>
    <w:p w14:paraId="059F9ADD"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pickup_dayofweek = 4</w:t>
      </w:r>
    </w:p>
    <w:p w14:paraId="5704B3CD"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pickup_month = 5</w:t>
      </w:r>
    </w:p>
    <w:p w14:paraId="6A729D0E"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is_weekend = 0</w:t>
      </w:r>
    </w:p>
    <w:p w14:paraId="4A001D45"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time_of_day = Evening</w:t>
      </w:r>
    </w:p>
    <w:p w14:paraId="016FAB39" w14:textId="7AE23222"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lastRenderedPageBreak/>
        <w:t xml:space="preserve">This transformation enabled the model to capture temporal travel patterns more effectively than using raw timestamps. </w:t>
      </w:r>
      <w:hyperlink r:id="rId223" w:history="1"/>
    </w:p>
    <w:p w14:paraId="3408644D" w14:textId="77777777" w:rsidR="00860AD6" w:rsidRPr="00D87DE3" w:rsidRDefault="00000000" w:rsidP="00860AD6">
      <w:pPr>
        <w:rPr>
          <w:rFonts w:ascii="Times New Roman" w:hAnsi="Times New Roman" w:cs="Times New Roman"/>
          <w:lang w:val="en-IN"/>
        </w:rPr>
      </w:pPr>
      <w:r w:rsidRPr="00D87DE3">
        <w:rPr>
          <w:rFonts w:ascii="Times New Roman" w:hAnsi="Times New Roman" w:cs="Times New Roman"/>
          <w:lang w:val="en-IN"/>
        </w:rPr>
        <w:pict w14:anchorId="4BE2FAC9">
          <v:rect id="_x0000_i1096" style="width:0;height:1.5pt" o:hralign="center" o:hrstd="t" o:hr="t" fillcolor="#a0a0a0" stroked="f"/>
        </w:pict>
      </w:r>
    </w:p>
    <w:p w14:paraId="40FCB976"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2. Categorical Encoding</w:t>
      </w:r>
    </w:p>
    <w:p w14:paraId="3A63C0E4"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Some engineered features contained categorical values that machine learning algorithms cannot process directly.</w:t>
      </w:r>
    </w:p>
    <w:p w14:paraId="1FEBC4E5"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One-Hot Encoding</w:t>
      </w:r>
    </w:p>
    <w:p w14:paraId="32ED4568"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Categorical features such as time_of_day were transformed using One-Hot Encoding.</w:t>
      </w:r>
    </w:p>
    <w:p w14:paraId="538C73CF"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b/>
          <w:bCs/>
          <w:lang w:val="en-IN"/>
        </w:rPr>
        <w:t>Original Feature</w:t>
      </w:r>
    </w:p>
    <w:p w14:paraId="4E439B8C"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time_of_day = Evening</w:t>
      </w:r>
    </w:p>
    <w:p w14:paraId="12B3316A"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b/>
          <w:bCs/>
          <w:lang w:val="en-IN"/>
        </w:rPr>
        <w:t>Encoded Representation</w:t>
      </w:r>
    </w:p>
    <w:p w14:paraId="7F7B6407"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time_morning = 0</w:t>
      </w:r>
    </w:p>
    <w:p w14:paraId="3BB96D69"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time_afternoon = 0</w:t>
      </w:r>
    </w:p>
    <w:p w14:paraId="53A71B34"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time_evening = 1</w:t>
      </w:r>
    </w:p>
    <w:p w14:paraId="4CCB6D5C"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time_night = 0</w:t>
      </w:r>
    </w:p>
    <w:p w14:paraId="332F4999"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Benefits</w:t>
      </w:r>
    </w:p>
    <w:p w14:paraId="382750FE" w14:textId="77777777" w:rsidR="00860AD6" w:rsidRPr="00D87DE3" w:rsidRDefault="00860AD6">
      <w:pPr>
        <w:numPr>
          <w:ilvl w:val="0"/>
          <w:numId w:val="125"/>
        </w:numPr>
        <w:rPr>
          <w:rFonts w:ascii="Times New Roman" w:hAnsi="Times New Roman" w:cs="Times New Roman"/>
          <w:lang w:val="en-IN"/>
        </w:rPr>
      </w:pPr>
      <w:r w:rsidRPr="00D87DE3">
        <w:rPr>
          <w:rFonts w:ascii="Times New Roman" w:hAnsi="Times New Roman" w:cs="Times New Roman"/>
          <w:lang w:val="en-IN"/>
        </w:rPr>
        <w:t>Prevents ordinal assumptions between categories.</w:t>
      </w:r>
    </w:p>
    <w:p w14:paraId="575AF504" w14:textId="77777777" w:rsidR="00860AD6" w:rsidRPr="00D87DE3" w:rsidRDefault="00860AD6">
      <w:pPr>
        <w:numPr>
          <w:ilvl w:val="0"/>
          <w:numId w:val="125"/>
        </w:numPr>
        <w:rPr>
          <w:rFonts w:ascii="Times New Roman" w:hAnsi="Times New Roman" w:cs="Times New Roman"/>
          <w:lang w:val="en-IN"/>
        </w:rPr>
      </w:pPr>
      <w:r w:rsidRPr="00D87DE3">
        <w:rPr>
          <w:rFonts w:ascii="Times New Roman" w:hAnsi="Times New Roman" w:cs="Times New Roman"/>
          <w:lang w:val="en-IN"/>
        </w:rPr>
        <w:t>Improves compatibility with machine learning algorithms.</w:t>
      </w:r>
    </w:p>
    <w:p w14:paraId="57768500" w14:textId="77777777" w:rsidR="00860AD6" w:rsidRPr="00D87DE3" w:rsidRDefault="00860AD6">
      <w:pPr>
        <w:numPr>
          <w:ilvl w:val="0"/>
          <w:numId w:val="125"/>
        </w:numPr>
        <w:rPr>
          <w:rFonts w:ascii="Times New Roman" w:hAnsi="Times New Roman" w:cs="Times New Roman"/>
          <w:lang w:val="en-IN"/>
        </w:rPr>
      </w:pPr>
      <w:r w:rsidRPr="00D87DE3">
        <w:rPr>
          <w:rFonts w:ascii="Times New Roman" w:hAnsi="Times New Roman" w:cs="Times New Roman"/>
          <w:lang w:val="en-IN"/>
        </w:rPr>
        <w:t>Preserves categorical information effectively.</w:t>
      </w:r>
    </w:p>
    <w:p w14:paraId="78D93613" w14:textId="52AA41BB" w:rsidR="00860AD6" w:rsidRPr="00D87DE3" w:rsidRDefault="00860AD6" w:rsidP="00860AD6">
      <w:pPr>
        <w:rPr>
          <w:rFonts w:ascii="Times New Roman" w:hAnsi="Times New Roman" w:cs="Times New Roman"/>
          <w:lang w:val="en-IN"/>
        </w:rPr>
      </w:pPr>
      <w:hyperlink r:id="rId224" w:history="1"/>
    </w:p>
    <w:p w14:paraId="3FFC7861" w14:textId="77777777" w:rsidR="00860AD6" w:rsidRPr="00D87DE3" w:rsidRDefault="00000000" w:rsidP="00860AD6">
      <w:pPr>
        <w:rPr>
          <w:rFonts w:ascii="Times New Roman" w:hAnsi="Times New Roman" w:cs="Times New Roman"/>
          <w:lang w:val="en-IN"/>
        </w:rPr>
      </w:pPr>
      <w:r w:rsidRPr="00D87DE3">
        <w:rPr>
          <w:rFonts w:ascii="Times New Roman" w:hAnsi="Times New Roman" w:cs="Times New Roman"/>
          <w:lang w:val="en-IN"/>
        </w:rPr>
        <w:pict w14:anchorId="5DBBE143">
          <v:rect id="_x0000_i1097" style="width:0;height:1.5pt" o:hralign="center" o:hrstd="t" o:hr="t" fillcolor="#a0a0a0" stroked="f"/>
        </w:pict>
      </w:r>
    </w:p>
    <w:p w14:paraId="53A2F648"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3. Numerical Feature Scaling</w:t>
      </w:r>
    </w:p>
    <w:p w14:paraId="2DCF0837"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Numerical features often exist on different ranges.</w:t>
      </w:r>
    </w:p>
    <w:p w14:paraId="7A7AFA92"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1987"/>
      </w:tblGrid>
      <w:tr w:rsidR="00860AD6" w:rsidRPr="00D87DE3" w14:paraId="1DA85C8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EBB603"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B27E6A"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Range</w:t>
            </w:r>
          </w:p>
        </w:tc>
      </w:tr>
      <w:tr w:rsidR="00860AD6" w:rsidRPr="00D87DE3" w14:paraId="2A1E18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F1C350"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Passenger 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DEB6F7"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1–6</w:t>
            </w:r>
          </w:p>
        </w:tc>
      </w:tr>
      <w:tr w:rsidR="00860AD6" w:rsidRPr="00D87DE3" w14:paraId="41C46E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AFAF17"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Haversine Distance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DCE184"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0–100+ km</w:t>
            </w:r>
          </w:p>
        </w:tc>
      </w:tr>
      <w:tr w:rsidR="00860AD6" w:rsidRPr="00D87DE3" w14:paraId="5E7422D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DC87D2"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Coordinates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533DBB"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Large decimal values</w:t>
            </w:r>
          </w:p>
        </w:tc>
      </w:tr>
    </w:tbl>
    <w:p w14:paraId="2869B899"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These differences can affect certain algorithms.</w:t>
      </w:r>
    </w:p>
    <w:p w14:paraId="7ADB9048"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lastRenderedPageBreak/>
        <w:t>Standard Scaling</w:t>
      </w:r>
    </w:p>
    <w:p w14:paraId="543B1E07"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Numerical variables were standardized using a Standard Scaler:</w:t>
      </w:r>
    </w:p>
    <w:p w14:paraId="7AFBE6C1"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z = (x - μ) / σ</w:t>
      </w:r>
    </w:p>
    <w:p w14:paraId="2CD06FC1"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Where:</w:t>
      </w:r>
    </w:p>
    <w:p w14:paraId="535BF97B" w14:textId="77777777" w:rsidR="00860AD6" w:rsidRPr="00D87DE3" w:rsidRDefault="00860AD6">
      <w:pPr>
        <w:numPr>
          <w:ilvl w:val="0"/>
          <w:numId w:val="126"/>
        </w:numPr>
        <w:rPr>
          <w:rFonts w:ascii="Times New Roman" w:hAnsi="Times New Roman" w:cs="Times New Roman"/>
          <w:lang w:val="en-IN"/>
        </w:rPr>
      </w:pPr>
      <w:r w:rsidRPr="00D87DE3">
        <w:rPr>
          <w:rFonts w:ascii="Times New Roman" w:hAnsi="Times New Roman" w:cs="Times New Roman"/>
          <w:lang w:val="en-IN"/>
        </w:rPr>
        <w:t>x = original value</w:t>
      </w:r>
    </w:p>
    <w:p w14:paraId="0A7ED0A2" w14:textId="77777777" w:rsidR="00860AD6" w:rsidRPr="00D87DE3" w:rsidRDefault="00860AD6">
      <w:pPr>
        <w:numPr>
          <w:ilvl w:val="0"/>
          <w:numId w:val="126"/>
        </w:numPr>
        <w:rPr>
          <w:rFonts w:ascii="Times New Roman" w:hAnsi="Times New Roman" w:cs="Times New Roman"/>
          <w:lang w:val="en-IN"/>
        </w:rPr>
      </w:pPr>
      <w:r w:rsidRPr="00D87DE3">
        <w:rPr>
          <w:rFonts w:ascii="Times New Roman" w:hAnsi="Times New Roman" w:cs="Times New Roman"/>
          <w:lang w:val="en-IN"/>
        </w:rPr>
        <w:t>μ = mean</w:t>
      </w:r>
    </w:p>
    <w:p w14:paraId="3E168E60" w14:textId="77777777" w:rsidR="00860AD6" w:rsidRPr="00D87DE3" w:rsidRDefault="00860AD6">
      <w:pPr>
        <w:numPr>
          <w:ilvl w:val="0"/>
          <w:numId w:val="126"/>
        </w:numPr>
        <w:rPr>
          <w:rFonts w:ascii="Times New Roman" w:hAnsi="Times New Roman" w:cs="Times New Roman"/>
          <w:lang w:val="en-IN"/>
        </w:rPr>
      </w:pPr>
      <w:r w:rsidRPr="00D87DE3">
        <w:rPr>
          <w:rFonts w:ascii="Times New Roman" w:hAnsi="Times New Roman" w:cs="Times New Roman"/>
          <w:lang w:val="en-IN"/>
        </w:rPr>
        <w:t>σ = standard deviation</w:t>
      </w:r>
    </w:p>
    <w:p w14:paraId="0260C335"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Scaled Features</w:t>
      </w:r>
    </w:p>
    <w:p w14:paraId="552D82EC" w14:textId="77777777" w:rsidR="00860AD6" w:rsidRPr="00D87DE3" w:rsidRDefault="00860AD6">
      <w:pPr>
        <w:numPr>
          <w:ilvl w:val="0"/>
          <w:numId w:val="127"/>
        </w:numPr>
        <w:rPr>
          <w:rFonts w:ascii="Times New Roman" w:hAnsi="Times New Roman" w:cs="Times New Roman"/>
          <w:lang w:val="en-IN"/>
        </w:rPr>
      </w:pPr>
      <w:r w:rsidRPr="00D87DE3">
        <w:rPr>
          <w:rFonts w:ascii="Times New Roman" w:hAnsi="Times New Roman" w:cs="Times New Roman"/>
          <w:lang w:val="en-IN"/>
        </w:rPr>
        <w:t>Passenger Count</w:t>
      </w:r>
    </w:p>
    <w:p w14:paraId="4E047A31" w14:textId="77777777" w:rsidR="00860AD6" w:rsidRPr="00D87DE3" w:rsidRDefault="00860AD6">
      <w:pPr>
        <w:numPr>
          <w:ilvl w:val="0"/>
          <w:numId w:val="127"/>
        </w:numPr>
        <w:rPr>
          <w:rFonts w:ascii="Times New Roman" w:hAnsi="Times New Roman" w:cs="Times New Roman"/>
          <w:lang w:val="en-IN"/>
        </w:rPr>
      </w:pPr>
      <w:r w:rsidRPr="00D87DE3">
        <w:rPr>
          <w:rFonts w:ascii="Times New Roman" w:hAnsi="Times New Roman" w:cs="Times New Roman"/>
          <w:lang w:val="en-IN"/>
        </w:rPr>
        <w:t>Haversine Distance</w:t>
      </w:r>
    </w:p>
    <w:p w14:paraId="1CD08E35" w14:textId="77777777" w:rsidR="00860AD6" w:rsidRPr="00D87DE3" w:rsidRDefault="00860AD6">
      <w:pPr>
        <w:numPr>
          <w:ilvl w:val="0"/>
          <w:numId w:val="127"/>
        </w:numPr>
        <w:rPr>
          <w:rFonts w:ascii="Times New Roman" w:hAnsi="Times New Roman" w:cs="Times New Roman"/>
          <w:lang w:val="en-IN"/>
        </w:rPr>
      </w:pPr>
      <w:r w:rsidRPr="00D87DE3">
        <w:rPr>
          <w:rFonts w:ascii="Times New Roman" w:hAnsi="Times New Roman" w:cs="Times New Roman"/>
          <w:lang w:val="en-IN"/>
        </w:rPr>
        <w:t>Direction</w:t>
      </w:r>
    </w:p>
    <w:p w14:paraId="07EC4A05" w14:textId="77777777" w:rsidR="00860AD6" w:rsidRPr="00D87DE3" w:rsidRDefault="00860AD6">
      <w:pPr>
        <w:numPr>
          <w:ilvl w:val="0"/>
          <w:numId w:val="127"/>
        </w:numPr>
        <w:rPr>
          <w:rFonts w:ascii="Times New Roman" w:hAnsi="Times New Roman" w:cs="Times New Roman"/>
          <w:lang w:val="en-IN"/>
        </w:rPr>
      </w:pPr>
      <w:r w:rsidRPr="00D87DE3">
        <w:rPr>
          <w:rFonts w:ascii="Times New Roman" w:hAnsi="Times New Roman" w:cs="Times New Roman"/>
          <w:lang w:val="en-IN"/>
        </w:rPr>
        <w:t>Geographic Coordinates</w:t>
      </w:r>
    </w:p>
    <w:p w14:paraId="0EE04F3A"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Benefits</w:t>
      </w:r>
    </w:p>
    <w:p w14:paraId="4E4C1A65" w14:textId="77777777" w:rsidR="00860AD6" w:rsidRPr="00D87DE3" w:rsidRDefault="00860AD6">
      <w:pPr>
        <w:numPr>
          <w:ilvl w:val="0"/>
          <w:numId w:val="128"/>
        </w:numPr>
        <w:rPr>
          <w:rFonts w:ascii="Times New Roman" w:hAnsi="Times New Roman" w:cs="Times New Roman"/>
          <w:lang w:val="en-IN"/>
        </w:rPr>
      </w:pPr>
      <w:r w:rsidRPr="00D87DE3">
        <w:rPr>
          <w:rFonts w:ascii="Times New Roman" w:hAnsi="Times New Roman" w:cs="Times New Roman"/>
          <w:lang w:val="en-IN"/>
        </w:rPr>
        <w:t>Prevents dominance by large-scale variables.</w:t>
      </w:r>
    </w:p>
    <w:p w14:paraId="589D629E" w14:textId="77777777" w:rsidR="00860AD6" w:rsidRPr="00D87DE3" w:rsidRDefault="00860AD6">
      <w:pPr>
        <w:numPr>
          <w:ilvl w:val="0"/>
          <w:numId w:val="128"/>
        </w:numPr>
        <w:rPr>
          <w:rFonts w:ascii="Times New Roman" w:hAnsi="Times New Roman" w:cs="Times New Roman"/>
          <w:lang w:val="en-IN"/>
        </w:rPr>
      </w:pPr>
      <w:r w:rsidRPr="00D87DE3">
        <w:rPr>
          <w:rFonts w:ascii="Times New Roman" w:hAnsi="Times New Roman" w:cs="Times New Roman"/>
          <w:lang w:val="en-IN"/>
        </w:rPr>
        <w:t>Improves optimization efficiency.</w:t>
      </w:r>
    </w:p>
    <w:p w14:paraId="28DD1DA5" w14:textId="77777777" w:rsidR="00860AD6" w:rsidRPr="00D87DE3" w:rsidRDefault="00860AD6">
      <w:pPr>
        <w:numPr>
          <w:ilvl w:val="0"/>
          <w:numId w:val="128"/>
        </w:numPr>
        <w:rPr>
          <w:rFonts w:ascii="Times New Roman" w:hAnsi="Times New Roman" w:cs="Times New Roman"/>
          <w:lang w:val="en-IN"/>
        </w:rPr>
      </w:pPr>
      <w:r w:rsidRPr="00D87DE3">
        <w:rPr>
          <w:rFonts w:ascii="Times New Roman" w:hAnsi="Times New Roman" w:cs="Times New Roman"/>
          <w:lang w:val="en-IN"/>
        </w:rPr>
        <w:t>Enhances consistency across features.</w:t>
      </w:r>
    </w:p>
    <w:p w14:paraId="45C6F90A" w14:textId="68A874AE" w:rsidR="00860AD6" w:rsidRPr="00D87DE3" w:rsidRDefault="00860AD6" w:rsidP="00860AD6">
      <w:pPr>
        <w:rPr>
          <w:rFonts w:ascii="Times New Roman" w:hAnsi="Times New Roman" w:cs="Times New Roman"/>
          <w:lang w:val="en-IN"/>
        </w:rPr>
      </w:pPr>
      <w:hyperlink r:id="rId225" w:history="1"/>
    </w:p>
    <w:p w14:paraId="7D4CD403" w14:textId="77777777" w:rsidR="00860AD6" w:rsidRPr="00D87DE3" w:rsidRDefault="00000000" w:rsidP="00860AD6">
      <w:pPr>
        <w:rPr>
          <w:rFonts w:ascii="Times New Roman" w:hAnsi="Times New Roman" w:cs="Times New Roman"/>
          <w:lang w:val="en-IN"/>
        </w:rPr>
      </w:pPr>
      <w:r w:rsidRPr="00D87DE3">
        <w:rPr>
          <w:rFonts w:ascii="Times New Roman" w:hAnsi="Times New Roman" w:cs="Times New Roman"/>
          <w:lang w:val="en-IN"/>
        </w:rPr>
        <w:pict w14:anchorId="0BBDA4EE">
          <v:rect id="_x0000_i1098" style="width:0;height:1.5pt" o:hralign="center" o:hrstd="t" o:hr="t" fillcolor="#a0a0a0" stroked="f"/>
        </w:pict>
      </w:r>
    </w:p>
    <w:p w14:paraId="076E8010"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4. Geographic Feature Transformation</w:t>
      </w:r>
    </w:p>
    <w:p w14:paraId="35339ACA"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Raw latitude and longitude values were transformed into more meaningful spatial features.</w:t>
      </w:r>
    </w:p>
    <w:p w14:paraId="17C5FAF9"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Transformations Applied</w:t>
      </w:r>
    </w:p>
    <w:p w14:paraId="2139CFCA" w14:textId="77777777" w:rsidR="00860AD6" w:rsidRPr="00D87DE3" w:rsidRDefault="00860AD6">
      <w:pPr>
        <w:numPr>
          <w:ilvl w:val="0"/>
          <w:numId w:val="129"/>
        </w:numPr>
        <w:rPr>
          <w:rFonts w:ascii="Times New Roman" w:hAnsi="Times New Roman" w:cs="Times New Roman"/>
          <w:lang w:val="en-IN"/>
        </w:rPr>
      </w:pPr>
      <w:r w:rsidRPr="00D87DE3">
        <w:rPr>
          <w:rFonts w:ascii="Times New Roman" w:hAnsi="Times New Roman" w:cs="Times New Roman"/>
          <w:lang w:val="en-IN"/>
        </w:rPr>
        <w:t>Haversine Distance Calculation</w:t>
      </w:r>
    </w:p>
    <w:p w14:paraId="41E54E1A" w14:textId="77777777" w:rsidR="00860AD6" w:rsidRPr="00D87DE3" w:rsidRDefault="00860AD6">
      <w:pPr>
        <w:numPr>
          <w:ilvl w:val="0"/>
          <w:numId w:val="129"/>
        </w:numPr>
        <w:rPr>
          <w:rFonts w:ascii="Times New Roman" w:hAnsi="Times New Roman" w:cs="Times New Roman"/>
          <w:lang w:val="en-IN"/>
        </w:rPr>
      </w:pPr>
      <w:r w:rsidRPr="00D87DE3">
        <w:rPr>
          <w:rFonts w:ascii="Times New Roman" w:hAnsi="Times New Roman" w:cs="Times New Roman"/>
          <w:lang w:val="en-IN"/>
        </w:rPr>
        <w:t>Travel Direction Calculation</w:t>
      </w:r>
    </w:p>
    <w:p w14:paraId="14F20D7F" w14:textId="77777777" w:rsidR="00860AD6" w:rsidRPr="00D87DE3" w:rsidRDefault="00860AD6">
      <w:pPr>
        <w:numPr>
          <w:ilvl w:val="0"/>
          <w:numId w:val="129"/>
        </w:numPr>
        <w:rPr>
          <w:rFonts w:ascii="Times New Roman" w:hAnsi="Times New Roman" w:cs="Times New Roman"/>
          <w:lang w:val="en-IN"/>
        </w:rPr>
      </w:pPr>
      <w:r w:rsidRPr="00D87DE3">
        <w:rPr>
          <w:rFonts w:ascii="Times New Roman" w:hAnsi="Times New Roman" w:cs="Times New Roman"/>
          <w:lang w:val="en-IN"/>
        </w:rPr>
        <w:t>Pickup Location Clustering (if applicable)</w:t>
      </w:r>
    </w:p>
    <w:p w14:paraId="24FC70A5" w14:textId="77777777" w:rsidR="00860AD6" w:rsidRPr="00D87DE3" w:rsidRDefault="00860AD6">
      <w:pPr>
        <w:numPr>
          <w:ilvl w:val="0"/>
          <w:numId w:val="129"/>
        </w:numPr>
        <w:rPr>
          <w:rFonts w:ascii="Times New Roman" w:hAnsi="Times New Roman" w:cs="Times New Roman"/>
          <w:lang w:val="en-IN"/>
        </w:rPr>
      </w:pPr>
      <w:r w:rsidRPr="00D87DE3">
        <w:rPr>
          <w:rFonts w:ascii="Times New Roman" w:hAnsi="Times New Roman" w:cs="Times New Roman"/>
          <w:lang w:val="en-IN"/>
        </w:rPr>
        <w:t>Drop-off Location Clustering (if applicable)</w:t>
      </w:r>
    </w:p>
    <w:p w14:paraId="037A2391" w14:textId="21911792"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 xml:space="preserve">These transformations allowed the model to capture spatial relationships that would be difficult to learn directly from raw coordinates. </w:t>
      </w:r>
      <w:hyperlink r:id="rId226" w:history="1"/>
    </w:p>
    <w:p w14:paraId="7FB318EF" w14:textId="77777777" w:rsidR="00860AD6" w:rsidRPr="00D87DE3" w:rsidRDefault="00000000" w:rsidP="00860AD6">
      <w:pPr>
        <w:rPr>
          <w:rFonts w:ascii="Times New Roman" w:hAnsi="Times New Roman" w:cs="Times New Roman"/>
          <w:lang w:val="en-IN"/>
        </w:rPr>
      </w:pPr>
      <w:r w:rsidRPr="00D87DE3">
        <w:rPr>
          <w:rFonts w:ascii="Times New Roman" w:hAnsi="Times New Roman" w:cs="Times New Roman"/>
          <w:lang w:val="en-IN"/>
        </w:rPr>
        <w:pict w14:anchorId="056CECEC">
          <v:rect id="_x0000_i1099" style="width:0;height:1.5pt" o:hralign="center" o:hrstd="t" o:hr="t" fillcolor="#a0a0a0" stroked="f"/>
        </w:pict>
      </w:r>
    </w:p>
    <w:p w14:paraId="14D08FEC"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5. Feature Selection Preparation</w:t>
      </w:r>
    </w:p>
    <w:p w14:paraId="202E1765"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lastRenderedPageBreak/>
        <w:t>Correlation analysis and feature exploration were performed to evaluate relationships between predictors and the target variable.</w:t>
      </w:r>
    </w:p>
    <w:p w14:paraId="23443C2F"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The analysis helped:</w:t>
      </w:r>
    </w:p>
    <w:p w14:paraId="0BC59D49" w14:textId="77777777" w:rsidR="00860AD6" w:rsidRPr="00D87DE3" w:rsidRDefault="00860AD6">
      <w:pPr>
        <w:numPr>
          <w:ilvl w:val="0"/>
          <w:numId w:val="130"/>
        </w:numPr>
        <w:rPr>
          <w:rFonts w:ascii="Times New Roman" w:hAnsi="Times New Roman" w:cs="Times New Roman"/>
          <w:lang w:val="en-IN"/>
        </w:rPr>
      </w:pPr>
      <w:r w:rsidRPr="00D87DE3">
        <w:rPr>
          <w:rFonts w:ascii="Times New Roman" w:hAnsi="Times New Roman" w:cs="Times New Roman"/>
          <w:lang w:val="en-IN"/>
        </w:rPr>
        <w:t>Identify highly predictive variables.</w:t>
      </w:r>
    </w:p>
    <w:p w14:paraId="372FB490" w14:textId="77777777" w:rsidR="00860AD6" w:rsidRPr="00D87DE3" w:rsidRDefault="00860AD6">
      <w:pPr>
        <w:numPr>
          <w:ilvl w:val="0"/>
          <w:numId w:val="130"/>
        </w:numPr>
        <w:rPr>
          <w:rFonts w:ascii="Times New Roman" w:hAnsi="Times New Roman" w:cs="Times New Roman"/>
          <w:lang w:val="en-IN"/>
        </w:rPr>
      </w:pPr>
      <w:r w:rsidRPr="00D87DE3">
        <w:rPr>
          <w:rFonts w:ascii="Times New Roman" w:hAnsi="Times New Roman" w:cs="Times New Roman"/>
          <w:lang w:val="en-IN"/>
        </w:rPr>
        <w:t>Reduce redundant features.</w:t>
      </w:r>
    </w:p>
    <w:p w14:paraId="3C2ED73F" w14:textId="77777777" w:rsidR="00860AD6" w:rsidRPr="00D87DE3" w:rsidRDefault="00860AD6">
      <w:pPr>
        <w:numPr>
          <w:ilvl w:val="0"/>
          <w:numId w:val="130"/>
        </w:numPr>
        <w:rPr>
          <w:rFonts w:ascii="Times New Roman" w:hAnsi="Times New Roman" w:cs="Times New Roman"/>
          <w:lang w:val="en-IN"/>
        </w:rPr>
      </w:pPr>
      <w:r w:rsidRPr="00D87DE3">
        <w:rPr>
          <w:rFonts w:ascii="Times New Roman" w:hAnsi="Times New Roman" w:cs="Times New Roman"/>
          <w:lang w:val="en-IN"/>
        </w:rPr>
        <w:t>Improve model interpretability.</w:t>
      </w:r>
    </w:p>
    <w:p w14:paraId="6C046B0B" w14:textId="77777777" w:rsidR="00860AD6" w:rsidRPr="00D87DE3" w:rsidRDefault="00860AD6">
      <w:pPr>
        <w:numPr>
          <w:ilvl w:val="0"/>
          <w:numId w:val="130"/>
        </w:numPr>
        <w:rPr>
          <w:rFonts w:ascii="Times New Roman" w:hAnsi="Times New Roman" w:cs="Times New Roman"/>
          <w:lang w:val="en-IN"/>
        </w:rPr>
      </w:pPr>
      <w:r w:rsidRPr="00D87DE3">
        <w:rPr>
          <w:rFonts w:ascii="Times New Roman" w:hAnsi="Times New Roman" w:cs="Times New Roman"/>
          <w:lang w:val="en-IN"/>
        </w:rPr>
        <w:t>Minimize noise within the dataset.</w:t>
      </w:r>
    </w:p>
    <w:p w14:paraId="008B7910"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Visualizations such as:</w:t>
      </w:r>
    </w:p>
    <w:p w14:paraId="01B01C3B" w14:textId="77777777" w:rsidR="00860AD6" w:rsidRPr="00D87DE3" w:rsidRDefault="00860AD6">
      <w:pPr>
        <w:numPr>
          <w:ilvl w:val="0"/>
          <w:numId w:val="131"/>
        </w:numPr>
        <w:rPr>
          <w:rFonts w:ascii="Times New Roman" w:hAnsi="Times New Roman" w:cs="Times New Roman"/>
          <w:lang w:val="en-IN"/>
        </w:rPr>
      </w:pPr>
      <w:r w:rsidRPr="00D87DE3">
        <w:rPr>
          <w:rFonts w:ascii="Times New Roman" w:hAnsi="Times New Roman" w:cs="Times New Roman"/>
          <w:lang w:val="en-IN"/>
        </w:rPr>
        <w:t>Correlation heatmaps</w:t>
      </w:r>
    </w:p>
    <w:p w14:paraId="5C37A680" w14:textId="77777777" w:rsidR="00860AD6" w:rsidRPr="00D87DE3" w:rsidRDefault="00860AD6">
      <w:pPr>
        <w:numPr>
          <w:ilvl w:val="0"/>
          <w:numId w:val="131"/>
        </w:numPr>
        <w:rPr>
          <w:rFonts w:ascii="Times New Roman" w:hAnsi="Times New Roman" w:cs="Times New Roman"/>
          <w:lang w:val="en-IN"/>
        </w:rPr>
      </w:pPr>
      <w:r w:rsidRPr="00D87DE3">
        <w:rPr>
          <w:rFonts w:ascii="Times New Roman" w:hAnsi="Times New Roman" w:cs="Times New Roman"/>
          <w:lang w:val="en-IN"/>
        </w:rPr>
        <w:t>Distribution plots</w:t>
      </w:r>
    </w:p>
    <w:p w14:paraId="5DFB6223" w14:textId="77777777" w:rsidR="00860AD6" w:rsidRPr="00D87DE3" w:rsidRDefault="00860AD6">
      <w:pPr>
        <w:numPr>
          <w:ilvl w:val="0"/>
          <w:numId w:val="131"/>
        </w:numPr>
        <w:rPr>
          <w:rFonts w:ascii="Times New Roman" w:hAnsi="Times New Roman" w:cs="Times New Roman"/>
          <w:lang w:val="en-IN"/>
        </w:rPr>
      </w:pPr>
      <w:r w:rsidRPr="00D87DE3">
        <w:rPr>
          <w:rFonts w:ascii="Times New Roman" w:hAnsi="Times New Roman" w:cs="Times New Roman"/>
          <w:lang w:val="en-IN"/>
        </w:rPr>
        <w:t>Boxplots</w:t>
      </w:r>
    </w:p>
    <w:p w14:paraId="0FF0BDF2" w14:textId="56420624"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 xml:space="preserve">were used to assess feature quality before training. </w:t>
      </w:r>
      <w:hyperlink r:id="rId227" w:history="1"/>
    </w:p>
    <w:p w14:paraId="21B3AF9A" w14:textId="77777777" w:rsidR="00860AD6" w:rsidRPr="00D87DE3" w:rsidRDefault="00000000" w:rsidP="00860AD6">
      <w:pPr>
        <w:rPr>
          <w:rFonts w:ascii="Times New Roman" w:hAnsi="Times New Roman" w:cs="Times New Roman"/>
          <w:lang w:val="en-IN"/>
        </w:rPr>
      </w:pPr>
      <w:r w:rsidRPr="00D87DE3">
        <w:rPr>
          <w:rFonts w:ascii="Times New Roman" w:hAnsi="Times New Roman" w:cs="Times New Roman"/>
          <w:lang w:val="en-IN"/>
        </w:rPr>
        <w:pict w14:anchorId="3EC9BE86">
          <v:rect id="_x0000_i1100" style="width:0;height:1.5pt" o:hralign="center" o:hrstd="t" o:hr="t" fillcolor="#a0a0a0" stroked="f"/>
        </w:pict>
      </w:r>
    </w:p>
    <w:p w14:paraId="056473C0"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Feature Transformation Pipeline</w:t>
      </w:r>
    </w:p>
    <w:p w14:paraId="79B94731" w14:textId="1D680C29" w:rsidR="00860AD6" w:rsidRPr="00D87DE3" w:rsidRDefault="00860AD6" w:rsidP="00860AD6">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5C9EFBA3" wp14:editId="3AE279D1">
            <wp:extent cx="6480810" cy="3240405"/>
            <wp:effectExtent l="0" t="0" r="0" b="0"/>
            <wp:docPr id="168909596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2"/>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6480810" cy="3240405"/>
                    </a:xfrm>
                    <a:prstGeom prst="rect">
                      <a:avLst/>
                    </a:prstGeom>
                    <a:noFill/>
                    <a:ln>
                      <a:noFill/>
                    </a:ln>
                  </pic:spPr>
                </pic:pic>
              </a:graphicData>
            </a:graphic>
          </wp:inline>
        </w:drawing>
      </w:r>
    </w:p>
    <w:p w14:paraId="53ED16B7" w14:textId="77777777" w:rsidR="00860AD6" w:rsidRPr="00D87DE3" w:rsidRDefault="00000000" w:rsidP="00860AD6">
      <w:pPr>
        <w:rPr>
          <w:rFonts w:ascii="Times New Roman" w:hAnsi="Times New Roman" w:cs="Times New Roman"/>
          <w:lang w:val="en-IN"/>
        </w:rPr>
      </w:pPr>
      <w:r w:rsidRPr="00D87DE3">
        <w:rPr>
          <w:rFonts w:ascii="Times New Roman" w:hAnsi="Times New Roman" w:cs="Times New Roman"/>
          <w:lang w:val="en-IN"/>
        </w:rPr>
        <w:pict w14:anchorId="5A2877B3">
          <v:rect id="_x0000_i1101" style="width:0;height:1.5pt" o:hralign="center" o:hrstd="t" o:hr="t" fillcolor="#a0a0a0" stroked="f"/>
        </w:pict>
      </w:r>
    </w:p>
    <w:p w14:paraId="498D4452"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Benefits of Feature Transformation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2497"/>
        <w:gridCol w:w="3355"/>
      </w:tblGrid>
      <w:tr w:rsidR="00860AD6" w:rsidRPr="00D87DE3" w14:paraId="666613A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82CF76"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Transformation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5DBB41"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Purpose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E5A134"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Benefit</w:t>
            </w:r>
          </w:p>
        </w:tc>
      </w:tr>
      <w:tr w:rsidR="00860AD6" w:rsidRPr="00D87DE3" w14:paraId="100CCBF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0C6CEA"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lastRenderedPageBreak/>
              <w:t>Datetime Extraction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BB5440"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Generate temporal features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9C1635"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Captures traffic and demand patterns</w:t>
            </w:r>
          </w:p>
        </w:tc>
      </w:tr>
      <w:tr w:rsidR="00860AD6" w:rsidRPr="00D87DE3" w14:paraId="4A8D1B5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F8AA7A"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One-Hot Encoding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B0E090"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Convert categorical values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A3D0C5"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Enables model compatibility</w:t>
            </w:r>
          </w:p>
        </w:tc>
      </w:tr>
      <w:tr w:rsidR="00860AD6" w:rsidRPr="00D87DE3" w14:paraId="422FE9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5DAEBF"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Standard Scaling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059153"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Normalize feature scales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A52959"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Improves learning stability</w:t>
            </w:r>
          </w:p>
        </w:tc>
      </w:tr>
      <w:tr w:rsidR="00860AD6" w:rsidRPr="00D87DE3" w14:paraId="242B9E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0ED6B3"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Geographic Transformation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4F70B6"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Create spatial attributes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A3CE3C"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Enhances location understanding</w:t>
            </w:r>
          </w:p>
        </w:tc>
      </w:tr>
      <w:tr w:rsidR="00860AD6" w:rsidRPr="00D87DE3" w14:paraId="5B1163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7231C1"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Feature Selection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EB7EBA"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Reduce irrelevant variables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694F3B"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Improves model performance</w:t>
            </w:r>
          </w:p>
        </w:tc>
      </w:tr>
    </w:tbl>
    <w:p w14:paraId="4535239E" w14:textId="77777777" w:rsidR="00860AD6" w:rsidRPr="00D87DE3" w:rsidRDefault="00000000" w:rsidP="00860AD6">
      <w:pPr>
        <w:rPr>
          <w:rFonts w:ascii="Times New Roman" w:hAnsi="Times New Roman" w:cs="Times New Roman"/>
          <w:lang w:val="en-IN"/>
        </w:rPr>
      </w:pPr>
      <w:r w:rsidRPr="00D87DE3">
        <w:rPr>
          <w:rFonts w:ascii="Times New Roman" w:hAnsi="Times New Roman" w:cs="Times New Roman"/>
          <w:lang w:val="en-IN"/>
        </w:rPr>
        <w:pict w14:anchorId="5D8505E9">
          <v:rect id="_x0000_i1102" style="width:0;height:1.5pt" o:hralign="center" o:hrstd="t" o:hr="t" fillcolor="#a0a0a0" stroked="f"/>
        </w:pict>
      </w:r>
    </w:p>
    <w:p w14:paraId="22A44E46"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Conclusion</w:t>
      </w:r>
    </w:p>
    <w:p w14:paraId="145BA029" w14:textId="3DF28592"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 xml:space="preserve">Feature transformation converted the engineered dataset into a machine-learning-ready format by extracting temporal information, encoding categorical variables, scaling numerical features, and transforming geographic coordinates into meaningful spatial attributes. These preprocessing steps improved feature quality, enhanced model learning, and ensured that the machine learning algorithms could effectively capture the complex temporal and geographical relationships influencing trip duration and ETA predictions. </w:t>
      </w:r>
      <w:hyperlink r:id="rId229" w:history="1"/>
    </w:p>
    <w:p w14:paraId="0E4C85D9"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3.5 Feature Analysis</w:t>
      </w:r>
    </w:p>
    <w:p w14:paraId="28B79FF0" w14:textId="1BFAFA7F"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 xml:space="preserve">Feature analysis was performed to evaluate the quality, distribution, relationships, and predictive potential of engineered features before model training. This stage helped identify the most influential variables, detect multicollinearity, understand feature behavior, and validate that the created features contributed meaningful information for ETA prediction. Several visualizations and statistical analyses were generated to support feature selection and model development decisions. </w:t>
      </w:r>
      <w:hyperlink r:id="rId230" w:history="1"/>
    </w:p>
    <w:p w14:paraId="277F8651"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Objectives</w:t>
      </w:r>
    </w:p>
    <w:p w14:paraId="625099E1"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The primary objectives of feature analysis were to:</w:t>
      </w:r>
    </w:p>
    <w:p w14:paraId="492C3F61" w14:textId="77777777" w:rsidR="00860AD6" w:rsidRPr="00D87DE3" w:rsidRDefault="00860AD6">
      <w:pPr>
        <w:numPr>
          <w:ilvl w:val="0"/>
          <w:numId w:val="132"/>
        </w:numPr>
        <w:rPr>
          <w:rFonts w:ascii="Times New Roman" w:hAnsi="Times New Roman" w:cs="Times New Roman"/>
          <w:lang w:val="en-IN"/>
        </w:rPr>
      </w:pPr>
      <w:r w:rsidRPr="00D87DE3">
        <w:rPr>
          <w:rFonts w:ascii="Times New Roman" w:hAnsi="Times New Roman" w:cs="Times New Roman"/>
          <w:lang w:val="en-IN"/>
        </w:rPr>
        <w:t>Understand feature distributions and characteristics.</w:t>
      </w:r>
    </w:p>
    <w:p w14:paraId="418842A1" w14:textId="77777777" w:rsidR="00860AD6" w:rsidRPr="00D87DE3" w:rsidRDefault="00860AD6">
      <w:pPr>
        <w:numPr>
          <w:ilvl w:val="0"/>
          <w:numId w:val="132"/>
        </w:numPr>
        <w:rPr>
          <w:rFonts w:ascii="Times New Roman" w:hAnsi="Times New Roman" w:cs="Times New Roman"/>
          <w:lang w:val="en-IN"/>
        </w:rPr>
      </w:pPr>
      <w:r w:rsidRPr="00D87DE3">
        <w:rPr>
          <w:rFonts w:ascii="Times New Roman" w:hAnsi="Times New Roman" w:cs="Times New Roman"/>
          <w:lang w:val="en-IN"/>
        </w:rPr>
        <w:t>Assess relationships between features and trip duration.</w:t>
      </w:r>
    </w:p>
    <w:p w14:paraId="237104E3" w14:textId="77777777" w:rsidR="00860AD6" w:rsidRPr="00D87DE3" w:rsidRDefault="00860AD6">
      <w:pPr>
        <w:numPr>
          <w:ilvl w:val="0"/>
          <w:numId w:val="132"/>
        </w:numPr>
        <w:rPr>
          <w:rFonts w:ascii="Times New Roman" w:hAnsi="Times New Roman" w:cs="Times New Roman"/>
          <w:lang w:val="en-IN"/>
        </w:rPr>
      </w:pPr>
      <w:r w:rsidRPr="00D87DE3">
        <w:rPr>
          <w:rFonts w:ascii="Times New Roman" w:hAnsi="Times New Roman" w:cs="Times New Roman"/>
          <w:lang w:val="en-IN"/>
        </w:rPr>
        <w:t>Identify highly predictive variables.</w:t>
      </w:r>
    </w:p>
    <w:p w14:paraId="41D54F9B" w14:textId="77777777" w:rsidR="00860AD6" w:rsidRPr="00D87DE3" w:rsidRDefault="00860AD6">
      <w:pPr>
        <w:numPr>
          <w:ilvl w:val="0"/>
          <w:numId w:val="132"/>
        </w:numPr>
        <w:rPr>
          <w:rFonts w:ascii="Times New Roman" w:hAnsi="Times New Roman" w:cs="Times New Roman"/>
          <w:lang w:val="en-IN"/>
        </w:rPr>
      </w:pPr>
      <w:r w:rsidRPr="00D87DE3">
        <w:rPr>
          <w:rFonts w:ascii="Times New Roman" w:hAnsi="Times New Roman" w:cs="Times New Roman"/>
          <w:lang w:val="en-IN"/>
        </w:rPr>
        <w:t>Detect multicollinearity and redundant features.</w:t>
      </w:r>
    </w:p>
    <w:p w14:paraId="2F5BD0AA" w14:textId="77777777" w:rsidR="00860AD6" w:rsidRPr="00D87DE3" w:rsidRDefault="00860AD6">
      <w:pPr>
        <w:numPr>
          <w:ilvl w:val="0"/>
          <w:numId w:val="132"/>
        </w:numPr>
        <w:rPr>
          <w:rFonts w:ascii="Times New Roman" w:hAnsi="Times New Roman" w:cs="Times New Roman"/>
          <w:lang w:val="en-IN"/>
        </w:rPr>
      </w:pPr>
      <w:r w:rsidRPr="00D87DE3">
        <w:rPr>
          <w:rFonts w:ascii="Times New Roman" w:hAnsi="Times New Roman" w:cs="Times New Roman"/>
          <w:lang w:val="en-IN"/>
        </w:rPr>
        <w:t>Analyze the impact of engineered features on model performance.</w:t>
      </w:r>
    </w:p>
    <w:p w14:paraId="7060DE0D" w14:textId="0668A66B" w:rsidR="00860AD6" w:rsidRPr="00D87DE3" w:rsidRDefault="00860AD6">
      <w:pPr>
        <w:numPr>
          <w:ilvl w:val="0"/>
          <w:numId w:val="132"/>
        </w:numPr>
        <w:rPr>
          <w:rFonts w:ascii="Times New Roman" w:hAnsi="Times New Roman" w:cs="Times New Roman"/>
          <w:lang w:val="en-IN"/>
        </w:rPr>
      </w:pPr>
      <w:r w:rsidRPr="00D87DE3">
        <w:rPr>
          <w:rFonts w:ascii="Times New Roman" w:hAnsi="Times New Roman" w:cs="Times New Roman"/>
          <w:lang w:val="en-IN"/>
        </w:rPr>
        <w:t xml:space="preserve">Support informed feature selection and model optimization. </w:t>
      </w:r>
      <w:hyperlink r:id="rId231" w:history="1"/>
    </w:p>
    <w:p w14:paraId="4F337FD3" w14:textId="77777777" w:rsidR="00860AD6" w:rsidRPr="00D87DE3" w:rsidRDefault="00000000" w:rsidP="00860AD6">
      <w:pPr>
        <w:rPr>
          <w:rFonts w:ascii="Times New Roman" w:hAnsi="Times New Roman" w:cs="Times New Roman"/>
          <w:lang w:val="en-IN"/>
        </w:rPr>
      </w:pPr>
      <w:r w:rsidRPr="00D87DE3">
        <w:rPr>
          <w:rFonts w:ascii="Times New Roman" w:hAnsi="Times New Roman" w:cs="Times New Roman"/>
          <w:lang w:val="en-IN"/>
        </w:rPr>
        <w:pict w14:anchorId="7CF0D622">
          <v:rect id="_x0000_i1103" style="width:0;height:1.5pt" o:hralign="center" o:hrstd="t" o:hr="t" fillcolor="#a0a0a0" stroked="f"/>
        </w:pict>
      </w:r>
    </w:p>
    <w:p w14:paraId="05BB9919"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Feature Analysis Workflow</w:t>
      </w:r>
    </w:p>
    <w:p w14:paraId="08ED0696" w14:textId="1CC8D5CE" w:rsidR="00860AD6" w:rsidRPr="00D87DE3" w:rsidRDefault="00860AD6" w:rsidP="00860AD6">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3E53DC66" wp14:editId="6B8307A3">
            <wp:extent cx="6480810" cy="2189480"/>
            <wp:effectExtent l="0" t="0" r="0" b="0"/>
            <wp:docPr id="118340874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8"/>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6480810" cy="2189480"/>
                    </a:xfrm>
                    <a:prstGeom prst="rect">
                      <a:avLst/>
                    </a:prstGeom>
                    <a:noFill/>
                    <a:ln>
                      <a:noFill/>
                    </a:ln>
                  </pic:spPr>
                </pic:pic>
              </a:graphicData>
            </a:graphic>
          </wp:inline>
        </w:drawing>
      </w:r>
    </w:p>
    <w:p w14:paraId="08226C4E" w14:textId="77777777" w:rsidR="00860AD6" w:rsidRPr="00D87DE3" w:rsidRDefault="00000000" w:rsidP="00860AD6">
      <w:pPr>
        <w:rPr>
          <w:rFonts w:ascii="Times New Roman" w:hAnsi="Times New Roman" w:cs="Times New Roman"/>
          <w:lang w:val="en-IN"/>
        </w:rPr>
      </w:pPr>
      <w:r w:rsidRPr="00D87DE3">
        <w:rPr>
          <w:rFonts w:ascii="Times New Roman" w:hAnsi="Times New Roman" w:cs="Times New Roman"/>
          <w:lang w:val="en-IN"/>
        </w:rPr>
        <w:pict w14:anchorId="323B0D3F">
          <v:rect id="_x0000_i1104" style="width:0;height:1.5pt" o:hralign="center" o:hrstd="t" o:hr="t" fillcolor="#a0a0a0" stroked="f"/>
        </w:pict>
      </w:r>
    </w:p>
    <w:p w14:paraId="2BA1AE93"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1. Distribution Analysis</w:t>
      </w:r>
    </w:p>
    <w:p w14:paraId="74B306C1"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Feature distributions were analyzed to understand their statistical characteristics, identify skewness, and detect anomalies.</w:t>
      </w:r>
    </w:p>
    <w:p w14:paraId="131713A6"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Visualizations Used</w:t>
      </w:r>
    </w:p>
    <w:p w14:paraId="775992C1" w14:textId="77777777" w:rsidR="00860AD6" w:rsidRPr="00D87DE3" w:rsidRDefault="00860AD6">
      <w:pPr>
        <w:numPr>
          <w:ilvl w:val="0"/>
          <w:numId w:val="133"/>
        </w:numPr>
        <w:rPr>
          <w:rFonts w:ascii="Times New Roman" w:hAnsi="Times New Roman" w:cs="Times New Roman"/>
          <w:lang w:val="en-IN"/>
        </w:rPr>
      </w:pPr>
      <w:r w:rsidRPr="00D87DE3">
        <w:rPr>
          <w:rFonts w:ascii="Times New Roman" w:hAnsi="Times New Roman" w:cs="Times New Roman"/>
          <w:lang w:val="en-IN"/>
        </w:rPr>
        <w:t>engineered_feature_distributions.png</w:t>
      </w:r>
    </w:p>
    <w:p w14:paraId="425FF2F2" w14:textId="77777777" w:rsidR="00860AD6" w:rsidRPr="00D87DE3" w:rsidRDefault="00860AD6">
      <w:pPr>
        <w:numPr>
          <w:ilvl w:val="0"/>
          <w:numId w:val="133"/>
        </w:numPr>
        <w:rPr>
          <w:rFonts w:ascii="Times New Roman" w:hAnsi="Times New Roman" w:cs="Times New Roman"/>
          <w:lang w:val="en-IN"/>
        </w:rPr>
      </w:pPr>
      <w:r w:rsidRPr="00D87DE3">
        <w:rPr>
          <w:rFonts w:ascii="Times New Roman" w:hAnsi="Times New Roman" w:cs="Times New Roman"/>
          <w:lang w:val="en-IN"/>
        </w:rPr>
        <w:t>engineered_categorical_distributions.png</w:t>
      </w:r>
    </w:p>
    <w:p w14:paraId="75F7F910" w14:textId="77C506E6" w:rsidR="00860AD6" w:rsidRPr="00D87DE3" w:rsidRDefault="00860AD6">
      <w:pPr>
        <w:numPr>
          <w:ilvl w:val="0"/>
          <w:numId w:val="133"/>
        </w:numPr>
        <w:rPr>
          <w:rFonts w:ascii="Times New Roman" w:hAnsi="Times New Roman" w:cs="Times New Roman"/>
          <w:lang w:val="en-IN"/>
        </w:rPr>
      </w:pPr>
      <w:r w:rsidRPr="00D87DE3">
        <w:rPr>
          <w:rFonts w:ascii="Times New Roman" w:hAnsi="Times New Roman" w:cs="Times New Roman"/>
          <w:lang w:val="en-IN"/>
        </w:rPr>
        <w:t xml:space="preserve">engineered_feature_boxplots.png </w:t>
      </w:r>
      <w:hyperlink r:id="rId233" w:history="1"/>
    </w:p>
    <w:p w14:paraId="451AE222"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Key Findings</w:t>
      </w:r>
    </w:p>
    <w:p w14:paraId="33620DFD"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Passenger Count</w:t>
      </w:r>
    </w:p>
    <w:p w14:paraId="53BF825E" w14:textId="77777777" w:rsidR="00860AD6" w:rsidRPr="00D87DE3" w:rsidRDefault="00860AD6">
      <w:pPr>
        <w:numPr>
          <w:ilvl w:val="0"/>
          <w:numId w:val="134"/>
        </w:numPr>
        <w:rPr>
          <w:rFonts w:ascii="Times New Roman" w:hAnsi="Times New Roman" w:cs="Times New Roman"/>
          <w:lang w:val="en-IN"/>
        </w:rPr>
      </w:pPr>
      <w:r w:rsidRPr="00D87DE3">
        <w:rPr>
          <w:rFonts w:ascii="Times New Roman" w:hAnsi="Times New Roman" w:cs="Times New Roman"/>
          <w:lang w:val="en-IN"/>
        </w:rPr>
        <w:t>Most trips contained one or two passengers.</w:t>
      </w:r>
    </w:p>
    <w:p w14:paraId="74F939B8" w14:textId="77777777" w:rsidR="00860AD6" w:rsidRPr="00D87DE3" w:rsidRDefault="00860AD6">
      <w:pPr>
        <w:numPr>
          <w:ilvl w:val="0"/>
          <w:numId w:val="134"/>
        </w:numPr>
        <w:rPr>
          <w:rFonts w:ascii="Times New Roman" w:hAnsi="Times New Roman" w:cs="Times New Roman"/>
          <w:lang w:val="en-IN"/>
        </w:rPr>
      </w:pPr>
      <w:r w:rsidRPr="00D87DE3">
        <w:rPr>
          <w:rFonts w:ascii="Times New Roman" w:hAnsi="Times New Roman" w:cs="Times New Roman"/>
          <w:lang w:val="en-IN"/>
        </w:rPr>
        <w:t>Higher passenger counts occurred less frequently.</w:t>
      </w:r>
    </w:p>
    <w:p w14:paraId="1828456D" w14:textId="5CA68FF4" w:rsidR="00860AD6" w:rsidRPr="00D87DE3" w:rsidRDefault="00860AD6">
      <w:pPr>
        <w:numPr>
          <w:ilvl w:val="0"/>
          <w:numId w:val="134"/>
        </w:numPr>
        <w:rPr>
          <w:rFonts w:ascii="Times New Roman" w:hAnsi="Times New Roman" w:cs="Times New Roman"/>
          <w:lang w:val="en-IN"/>
        </w:rPr>
      </w:pPr>
      <w:r w:rsidRPr="00D87DE3">
        <w:rPr>
          <w:rFonts w:ascii="Times New Roman" w:hAnsi="Times New Roman" w:cs="Times New Roman"/>
          <w:lang w:val="en-IN"/>
        </w:rPr>
        <w:t xml:space="preserve">Distribution reflected realistic ride-hailing usage patterns. </w:t>
      </w:r>
      <w:hyperlink r:id="rId234" w:history="1"/>
    </w:p>
    <w:p w14:paraId="5BFC2A8E"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Pickup Hour</w:t>
      </w:r>
    </w:p>
    <w:p w14:paraId="73F9801F" w14:textId="77777777" w:rsidR="00860AD6" w:rsidRPr="00D87DE3" w:rsidRDefault="00860AD6">
      <w:pPr>
        <w:numPr>
          <w:ilvl w:val="0"/>
          <w:numId w:val="135"/>
        </w:numPr>
        <w:rPr>
          <w:rFonts w:ascii="Times New Roman" w:hAnsi="Times New Roman" w:cs="Times New Roman"/>
          <w:lang w:val="en-IN"/>
        </w:rPr>
      </w:pPr>
      <w:r w:rsidRPr="00D87DE3">
        <w:rPr>
          <w:rFonts w:ascii="Times New Roman" w:hAnsi="Times New Roman" w:cs="Times New Roman"/>
          <w:lang w:val="en-IN"/>
        </w:rPr>
        <w:t>Clear peaks were observed during morning and evening commuting periods.</w:t>
      </w:r>
    </w:p>
    <w:p w14:paraId="45B50CBD" w14:textId="77777777" w:rsidR="00860AD6" w:rsidRPr="00D87DE3" w:rsidRDefault="00860AD6">
      <w:pPr>
        <w:numPr>
          <w:ilvl w:val="0"/>
          <w:numId w:val="135"/>
        </w:numPr>
        <w:rPr>
          <w:rFonts w:ascii="Times New Roman" w:hAnsi="Times New Roman" w:cs="Times New Roman"/>
          <w:lang w:val="en-IN"/>
        </w:rPr>
      </w:pPr>
      <w:r w:rsidRPr="00D87DE3">
        <w:rPr>
          <w:rFonts w:ascii="Times New Roman" w:hAnsi="Times New Roman" w:cs="Times New Roman"/>
          <w:lang w:val="en-IN"/>
        </w:rPr>
        <w:t>Reduced activity occurred during late-night hours.</w:t>
      </w:r>
    </w:p>
    <w:p w14:paraId="4DB682A7" w14:textId="7CED5AC7" w:rsidR="00860AD6" w:rsidRPr="00D87DE3" w:rsidRDefault="00860AD6">
      <w:pPr>
        <w:numPr>
          <w:ilvl w:val="0"/>
          <w:numId w:val="135"/>
        </w:numPr>
        <w:rPr>
          <w:rFonts w:ascii="Times New Roman" w:hAnsi="Times New Roman" w:cs="Times New Roman"/>
          <w:lang w:val="en-IN"/>
        </w:rPr>
      </w:pPr>
      <w:r w:rsidRPr="00D87DE3">
        <w:rPr>
          <w:rFonts w:ascii="Times New Roman" w:hAnsi="Times New Roman" w:cs="Times New Roman"/>
          <w:lang w:val="en-IN"/>
        </w:rPr>
        <w:t xml:space="preserve">Temporal demand patterns reinforced the importance of time-based features. </w:t>
      </w:r>
      <w:hyperlink r:id="rId235" w:history="1"/>
    </w:p>
    <w:p w14:paraId="6DBF3242"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Haversine Distance</w:t>
      </w:r>
    </w:p>
    <w:p w14:paraId="5AF7F5E7" w14:textId="77777777" w:rsidR="00860AD6" w:rsidRPr="00D87DE3" w:rsidRDefault="00860AD6">
      <w:pPr>
        <w:numPr>
          <w:ilvl w:val="0"/>
          <w:numId w:val="136"/>
        </w:numPr>
        <w:rPr>
          <w:rFonts w:ascii="Times New Roman" w:hAnsi="Times New Roman" w:cs="Times New Roman"/>
          <w:lang w:val="en-IN"/>
        </w:rPr>
      </w:pPr>
      <w:r w:rsidRPr="00D87DE3">
        <w:rPr>
          <w:rFonts w:ascii="Times New Roman" w:hAnsi="Times New Roman" w:cs="Times New Roman"/>
          <w:lang w:val="en-IN"/>
        </w:rPr>
        <w:t>Most trips covered relatively short distances.</w:t>
      </w:r>
    </w:p>
    <w:p w14:paraId="75A1765B" w14:textId="77777777" w:rsidR="00860AD6" w:rsidRPr="00D87DE3" w:rsidRDefault="00860AD6">
      <w:pPr>
        <w:numPr>
          <w:ilvl w:val="0"/>
          <w:numId w:val="136"/>
        </w:numPr>
        <w:rPr>
          <w:rFonts w:ascii="Times New Roman" w:hAnsi="Times New Roman" w:cs="Times New Roman"/>
          <w:lang w:val="en-IN"/>
        </w:rPr>
      </w:pPr>
      <w:r w:rsidRPr="00D87DE3">
        <w:rPr>
          <w:rFonts w:ascii="Times New Roman" w:hAnsi="Times New Roman" w:cs="Times New Roman"/>
          <w:lang w:val="en-IN"/>
        </w:rPr>
        <w:t>A smaller percentage represented long-distance journeys.</w:t>
      </w:r>
    </w:p>
    <w:p w14:paraId="4E468049" w14:textId="38C08E03" w:rsidR="00860AD6" w:rsidRPr="00D87DE3" w:rsidRDefault="00860AD6">
      <w:pPr>
        <w:numPr>
          <w:ilvl w:val="0"/>
          <w:numId w:val="136"/>
        </w:numPr>
        <w:rPr>
          <w:rFonts w:ascii="Times New Roman" w:hAnsi="Times New Roman" w:cs="Times New Roman"/>
          <w:lang w:val="en-IN"/>
        </w:rPr>
      </w:pPr>
      <w:r w:rsidRPr="00D87DE3">
        <w:rPr>
          <w:rFonts w:ascii="Times New Roman" w:hAnsi="Times New Roman" w:cs="Times New Roman"/>
          <w:lang w:val="en-IN"/>
        </w:rPr>
        <w:t xml:space="preserve">Distribution exhibited moderate right skewness commonly observed in transportation datasets. </w:t>
      </w:r>
      <w:hyperlink r:id="rId236" w:history="1"/>
    </w:p>
    <w:p w14:paraId="01B45AD9" w14:textId="77777777" w:rsidR="00860AD6" w:rsidRPr="00D87DE3" w:rsidRDefault="00000000" w:rsidP="00860AD6">
      <w:pPr>
        <w:rPr>
          <w:rFonts w:ascii="Times New Roman" w:hAnsi="Times New Roman" w:cs="Times New Roman"/>
          <w:lang w:val="en-IN"/>
        </w:rPr>
      </w:pPr>
      <w:r w:rsidRPr="00D87DE3">
        <w:rPr>
          <w:rFonts w:ascii="Times New Roman" w:hAnsi="Times New Roman" w:cs="Times New Roman"/>
          <w:lang w:val="en-IN"/>
        </w:rPr>
        <w:lastRenderedPageBreak/>
        <w:pict w14:anchorId="1E77FBB6">
          <v:rect id="_x0000_i1105" style="width:0;height:1.5pt" o:hralign="center" o:hrstd="t" o:hr="t" fillcolor="#a0a0a0" stroked="f"/>
        </w:pict>
      </w:r>
    </w:p>
    <w:p w14:paraId="7F0DE0A3"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2. Correlation Analysis</w:t>
      </w:r>
    </w:p>
    <w:p w14:paraId="526FDB0E"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Correlation analysis was conducted to measure relationships between features and the target variable (trip_duration).</w:t>
      </w:r>
    </w:p>
    <w:p w14:paraId="28339303"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Visualization Used</w:t>
      </w:r>
    </w:p>
    <w:p w14:paraId="5D9B9548" w14:textId="4E14DD89" w:rsidR="00860AD6" w:rsidRPr="00D87DE3" w:rsidRDefault="00860AD6">
      <w:pPr>
        <w:numPr>
          <w:ilvl w:val="0"/>
          <w:numId w:val="137"/>
        </w:numPr>
        <w:rPr>
          <w:rFonts w:ascii="Times New Roman" w:hAnsi="Times New Roman" w:cs="Times New Roman"/>
          <w:lang w:val="en-IN"/>
        </w:rPr>
      </w:pPr>
      <w:r w:rsidRPr="00D87DE3">
        <w:rPr>
          <w:rFonts w:ascii="Times New Roman" w:hAnsi="Times New Roman" w:cs="Times New Roman"/>
          <w:lang w:val="en-IN"/>
        </w:rPr>
        <w:t xml:space="preserve">engineered_feature_correlation.png </w:t>
      </w:r>
      <w:hyperlink r:id="rId237" w:history="1"/>
    </w:p>
    <w:p w14:paraId="34BAD807"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Purpose</w:t>
      </w:r>
    </w:p>
    <w:p w14:paraId="7EFE5B75"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The analysis helped:</w:t>
      </w:r>
    </w:p>
    <w:p w14:paraId="7F078C50" w14:textId="77777777" w:rsidR="00860AD6" w:rsidRPr="00D87DE3" w:rsidRDefault="00860AD6">
      <w:pPr>
        <w:numPr>
          <w:ilvl w:val="0"/>
          <w:numId w:val="138"/>
        </w:numPr>
        <w:rPr>
          <w:rFonts w:ascii="Times New Roman" w:hAnsi="Times New Roman" w:cs="Times New Roman"/>
          <w:lang w:val="en-IN"/>
        </w:rPr>
      </w:pPr>
      <w:r w:rsidRPr="00D87DE3">
        <w:rPr>
          <w:rFonts w:ascii="Times New Roman" w:hAnsi="Times New Roman" w:cs="Times New Roman"/>
          <w:lang w:val="en-IN"/>
        </w:rPr>
        <w:t>Identify strong predictors.</w:t>
      </w:r>
    </w:p>
    <w:p w14:paraId="5F9EE028" w14:textId="77777777" w:rsidR="00860AD6" w:rsidRPr="00D87DE3" w:rsidRDefault="00860AD6">
      <w:pPr>
        <w:numPr>
          <w:ilvl w:val="0"/>
          <w:numId w:val="138"/>
        </w:numPr>
        <w:rPr>
          <w:rFonts w:ascii="Times New Roman" w:hAnsi="Times New Roman" w:cs="Times New Roman"/>
          <w:lang w:val="en-IN"/>
        </w:rPr>
      </w:pPr>
      <w:r w:rsidRPr="00D87DE3">
        <w:rPr>
          <w:rFonts w:ascii="Times New Roman" w:hAnsi="Times New Roman" w:cs="Times New Roman"/>
          <w:lang w:val="en-IN"/>
        </w:rPr>
        <w:t>Detect redundant variables.</w:t>
      </w:r>
    </w:p>
    <w:p w14:paraId="6D0A4B8D" w14:textId="77777777" w:rsidR="00860AD6" w:rsidRPr="00D87DE3" w:rsidRDefault="00860AD6">
      <w:pPr>
        <w:numPr>
          <w:ilvl w:val="0"/>
          <w:numId w:val="138"/>
        </w:numPr>
        <w:rPr>
          <w:rFonts w:ascii="Times New Roman" w:hAnsi="Times New Roman" w:cs="Times New Roman"/>
          <w:lang w:val="en-IN"/>
        </w:rPr>
      </w:pPr>
      <w:r w:rsidRPr="00D87DE3">
        <w:rPr>
          <w:rFonts w:ascii="Times New Roman" w:hAnsi="Times New Roman" w:cs="Times New Roman"/>
          <w:lang w:val="en-IN"/>
        </w:rPr>
        <w:t>Understand interactions among features.</w:t>
      </w:r>
    </w:p>
    <w:p w14:paraId="3F014514" w14:textId="11839F73" w:rsidR="00860AD6" w:rsidRPr="00D87DE3" w:rsidRDefault="00860AD6">
      <w:pPr>
        <w:numPr>
          <w:ilvl w:val="0"/>
          <w:numId w:val="138"/>
        </w:numPr>
        <w:rPr>
          <w:rFonts w:ascii="Times New Roman" w:hAnsi="Times New Roman" w:cs="Times New Roman"/>
          <w:lang w:val="en-IN"/>
        </w:rPr>
      </w:pPr>
      <w:r w:rsidRPr="00D87DE3">
        <w:rPr>
          <w:rFonts w:ascii="Times New Roman" w:hAnsi="Times New Roman" w:cs="Times New Roman"/>
          <w:lang w:val="en-IN"/>
        </w:rPr>
        <w:t xml:space="preserve">Guide feature selection decisions. </w:t>
      </w:r>
      <w:hyperlink r:id="rId238" w:history="1"/>
    </w:p>
    <w:p w14:paraId="2EC3D6A0"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Key Observations</w:t>
      </w:r>
    </w:p>
    <w:p w14:paraId="2A0D811B"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Haversine Distance</w:t>
      </w:r>
    </w:p>
    <w:p w14:paraId="631EBF80" w14:textId="77777777" w:rsidR="00860AD6" w:rsidRPr="00D87DE3" w:rsidRDefault="00860AD6">
      <w:pPr>
        <w:numPr>
          <w:ilvl w:val="0"/>
          <w:numId w:val="139"/>
        </w:numPr>
        <w:rPr>
          <w:rFonts w:ascii="Times New Roman" w:hAnsi="Times New Roman" w:cs="Times New Roman"/>
          <w:lang w:val="en-IN"/>
        </w:rPr>
      </w:pPr>
      <w:r w:rsidRPr="00D87DE3">
        <w:rPr>
          <w:rFonts w:ascii="Times New Roman" w:hAnsi="Times New Roman" w:cs="Times New Roman"/>
          <w:lang w:val="en-IN"/>
        </w:rPr>
        <w:t>Demonstrated one of the strongest positive correlations with trip duration.</w:t>
      </w:r>
    </w:p>
    <w:p w14:paraId="2DA57169" w14:textId="0188A79E" w:rsidR="00860AD6" w:rsidRPr="00D87DE3" w:rsidRDefault="00860AD6">
      <w:pPr>
        <w:numPr>
          <w:ilvl w:val="0"/>
          <w:numId w:val="139"/>
        </w:numPr>
        <w:rPr>
          <w:rFonts w:ascii="Times New Roman" w:hAnsi="Times New Roman" w:cs="Times New Roman"/>
          <w:lang w:val="en-IN"/>
        </w:rPr>
      </w:pPr>
      <w:r w:rsidRPr="00D87DE3">
        <w:rPr>
          <w:rFonts w:ascii="Times New Roman" w:hAnsi="Times New Roman" w:cs="Times New Roman"/>
          <w:lang w:val="en-IN"/>
        </w:rPr>
        <w:t xml:space="preserve">Confirmed distance as a key driver of travel time estimation. </w:t>
      </w:r>
      <w:hyperlink r:id="rId239" w:history="1"/>
    </w:p>
    <w:p w14:paraId="3EFC8FCD"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Temporal Features</w:t>
      </w:r>
    </w:p>
    <w:p w14:paraId="7A259053" w14:textId="77777777" w:rsidR="00860AD6" w:rsidRPr="00D87DE3" w:rsidRDefault="00860AD6">
      <w:pPr>
        <w:numPr>
          <w:ilvl w:val="0"/>
          <w:numId w:val="140"/>
        </w:numPr>
        <w:rPr>
          <w:rFonts w:ascii="Times New Roman" w:hAnsi="Times New Roman" w:cs="Times New Roman"/>
          <w:lang w:val="en-IN"/>
        </w:rPr>
      </w:pPr>
      <w:r w:rsidRPr="00D87DE3">
        <w:rPr>
          <w:rFonts w:ascii="Times New Roman" w:hAnsi="Times New Roman" w:cs="Times New Roman"/>
          <w:lang w:val="en-IN"/>
        </w:rPr>
        <w:t>Pickup hour and day-of-week exhibited meaningful relationships with trip duration.</w:t>
      </w:r>
    </w:p>
    <w:p w14:paraId="0E1EACBA" w14:textId="72930BA6" w:rsidR="00860AD6" w:rsidRPr="00D87DE3" w:rsidRDefault="00860AD6">
      <w:pPr>
        <w:numPr>
          <w:ilvl w:val="0"/>
          <w:numId w:val="140"/>
        </w:numPr>
        <w:rPr>
          <w:rFonts w:ascii="Times New Roman" w:hAnsi="Times New Roman" w:cs="Times New Roman"/>
          <w:lang w:val="en-IN"/>
        </w:rPr>
      </w:pPr>
      <w:r w:rsidRPr="00D87DE3">
        <w:rPr>
          <w:rFonts w:ascii="Times New Roman" w:hAnsi="Times New Roman" w:cs="Times New Roman"/>
          <w:lang w:val="en-IN"/>
        </w:rPr>
        <w:t xml:space="preserve">Peak traffic periods generally corresponded to longer travel times. </w:t>
      </w:r>
      <w:hyperlink r:id="rId240" w:history="1"/>
    </w:p>
    <w:p w14:paraId="49D516B0"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Geographic Features</w:t>
      </w:r>
    </w:p>
    <w:p w14:paraId="0ED443D8" w14:textId="77777777" w:rsidR="00860AD6" w:rsidRPr="00D87DE3" w:rsidRDefault="00860AD6">
      <w:pPr>
        <w:numPr>
          <w:ilvl w:val="0"/>
          <w:numId w:val="141"/>
        </w:numPr>
        <w:rPr>
          <w:rFonts w:ascii="Times New Roman" w:hAnsi="Times New Roman" w:cs="Times New Roman"/>
          <w:lang w:val="en-IN"/>
        </w:rPr>
      </w:pPr>
      <w:r w:rsidRPr="00D87DE3">
        <w:rPr>
          <w:rFonts w:ascii="Times New Roman" w:hAnsi="Times New Roman" w:cs="Times New Roman"/>
          <w:lang w:val="en-IN"/>
        </w:rPr>
        <w:t>Pickup and drop-off locations showed spatial patterns associated with trip duration variations.</w:t>
      </w:r>
    </w:p>
    <w:p w14:paraId="003B6A26" w14:textId="0E32C270" w:rsidR="00860AD6" w:rsidRPr="00D87DE3" w:rsidRDefault="00860AD6">
      <w:pPr>
        <w:numPr>
          <w:ilvl w:val="0"/>
          <w:numId w:val="141"/>
        </w:numPr>
        <w:rPr>
          <w:rFonts w:ascii="Times New Roman" w:hAnsi="Times New Roman" w:cs="Times New Roman"/>
          <w:lang w:val="en-IN"/>
        </w:rPr>
      </w:pPr>
      <w:r w:rsidRPr="00D87DE3">
        <w:rPr>
          <w:rFonts w:ascii="Times New Roman" w:hAnsi="Times New Roman" w:cs="Times New Roman"/>
          <w:lang w:val="en-IN"/>
        </w:rPr>
        <w:t xml:space="preserve">Certain regions consistently generated longer trips than others. </w:t>
      </w:r>
      <w:hyperlink r:id="rId241" w:history="1"/>
    </w:p>
    <w:p w14:paraId="0263DB85" w14:textId="77777777" w:rsidR="00860AD6" w:rsidRPr="00D87DE3" w:rsidRDefault="00000000" w:rsidP="00860AD6">
      <w:pPr>
        <w:rPr>
          <w:rFonts w:ascii="Times New Roman" w:hAnsi="Times New Roman" w:cs="Times New Roman"/>
          <w:lang w:val="en-IN"/>
        </w:rPr>
      </w:pPr>
      <w:r w:rsidRPr="00D87DE3">
        <w:rPr>
          <w:rFonts w:ascii="Times New Roman" w:hAnsi="Times New Roman" w:cs="Times New Roman"/>
          <w:lang w:val="en-IN"/>
        </w:rPr>
        <w:pict w14:anchorId="7C003614">
          <v:rect id="_x0000_i1106" style="width:0;height:1.5pt" o:hralign="center" o:hrstd="t" o:hr="t" fillcolor="#a0a0a0" stroked="f"/>
        </w:pict>
      </w:r>
    </w:p>
    <w:p w14:paraId="4BE93B22"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3. Distance vs Trip Duration Analysis</w:t>
      </w:r>
    </w:p>
    <w:p w14:paraId="4D8E69F2"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A dedicated analysis was performed to evaluate the relationship between Haversine distance and trip duration.</w:t>
      </w:r>
    </w:p>
    <w:p w14:paraId="6B834453"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Visualization Used</w:t>
      </w:r>
    </w:p>
    <w:p w14:paraId="25E11512" w14:textId="4C5A0DB1" w:rsidR="00860AD6" w:rsidRPr="00D87DE3" w:rsidRDefault="00860AD6">
      <w:pPr>
        <w:numPr>
          <w:ilvl w:val="0"/>
          <w:numId w:val="142"/>
        </w:numPr>
        <w:rPr>
          <w:rFonts w:ascii="Times New Roman" w:hAnsi="Times New Roman" w:cs="Times New Roman"/>
          <w:lang w:val="en-IN"/>
        </w:rPr>
      </w:pPr>
      <w:r w:rsidRPr="00D87DE3">
        <w:rPr>
          <w:rFonts w:ascii="Times New Roman" w:hAnsi="Times New Roman" w:cs="Times New Roman"/>
          <w:lang w:val="en-IN"/>
        </w:rPr>
        <w:t xml:space="preserve">haversine_distance_v_trip_duration.png </w:t>
      </w:r>
      <w:hyperlink r:id="rId242" w:history="1"/>
    </w:p>
    <w:p w14:paraId="46F22330"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Key Findings</w:t>
      </w:r>
    </w:p>
    <w:p w14:paraId="523CC57F" w14:textId="77777777" w:rsidR="00860AD6" w:rsidRPr="00D87DE3" w:rsidRDefault="00860AD6">
      <w:pPr>
        <w:numPr>
          <w:ilvl w:val="0"/>
          <w:numId w:val="143"/>
        </w:numPr>
        <w:rPr>
          <w:rFonts w:ascii="Times New Roman" w:hAnsi="Times New Roman" w:cs="Times New Roman"/>
          <w:lang w:val="en-IN"/>
        </w:rPr>
      </w:pPr>
      <w:r w:rsidRPr="00D87DE3">
        <w:rPr>
          <w:rFonts w:ascii="Times New Roman" w:hAnsi="Times New Roman" w:cs="Times New Roman"/>
          <w:lang w:val="en-IN"/>
        </w:rPr>
        <w:t>A strong positive relationship exists between travel distance and trip duration.</w:t>
      </w:r>
    </w:p>
    <w:p w14:paraId="007189E8" w14:textId="77777777" w:rsidR="00860AD6" w:rsidRPr="00D87DE3" w:rsidRDefault="00860AD6">
      <w:pPr>
        <w:numPr>
          <w:ilvl w:val="0"/>
          <w:numId w:val="143"/>
        </w:numPr>
        <w:rPr>
          <w:rFonts w:ascii="Times New Roman" w:hAnsi="Times New Roman" w:cs="Times New Roman"/>
          <w:lang w:val="en-IN"/>
        </w:rPr>
      </w:pPr>
      <w:r w:rsidRPr="00D87DE3">
        <w:rPr>
          <w:rFonts w:ascii="Times New Roman" w:hAnsi="Times New Roman" w:cs="Times New Roman"/>
          <w:lang w:val="en-IN"/>
        </w:rPr>
        <w:lastRenderedPageBreak/>
        <w:t>As trip distance increases, expected travel time generally increases.</w:t>
      </w:r>
    </w:p>
    <w:p w14:paraId="1EC44AEC" w14:textId="35CC1253" w:rsidR="00860AD6" w:rsidRPr="00D87DE3" w:rsidRDefault="00860AD6">
      <w:pPr>
        <w:numPr>
          <w:ilvl w:val="0"/>
          <w:numId w:val="143"/>
        </w:numPr>
        <w:rPr>
          <w:rFonts w:ascii="Times New Roman" w:hAnsi="Times New Roman" w:cs="Times New Roman"/>
          <w:lang w:val="en-IN"/>
        </w:rPr>
      </w:pPr>
      <w:r w:rsidRPr="00D87DE3">
        <w:rPr>
          <w:rFonts w:ascii="Times New Roman" w:hAnsi="Times New Roman" w:cs="Times New Roman"/>
          <w:lang w:val="en-IN"/>
        </w:rPr>
        <w:t xml:space="preserve">Variability around the trend demonstrates the influence of external factors such as traffic conditions and temporal demand fluctuations. </w:t>
      </w:r>
      <w:hyperlink r:id="rId243" w:history="1"/>
    </w:p>
    <w:p w14:paraId="6B7AF7B4"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Business Interpretation</w:t>
      </w:r>
    </w:p>
    <w:p w14:paraId="677DB407" w14:textId="70E7B784"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 xml:space="preserve">This finding validates the use of Haversine distance as a critical predictor in ETA estimation and demonstrates that geographical information significantly contributes to model accuracy. </w:t>
      </w:r>
      <w:hyperlink r:id="rId244" w:history="1"/>
    </w:p>
    <w:p w14:paraId="5C706DE6" w14:textId="77777777" w:rsidR="00860AD6" w:rsidRPr="00D87DE3" w:rsidRDefault="00000000" w:rsidP="00860AD6">
      <w:pPr>
        <w:rPr>
          <w:rFonts w:ascii="Times New Roman" w:hAnsi="Times New Roman" w:cs="Times New Roman"/>
          <w:lang w:val="en-IN"/>
        </w:rPr>
      </w:pPr>
      <w:r w:rsidRPr="00D87DE3">
        <w:rPr>
          <w:rFonts w:ascii="Times New Roman" w:hAnsi="Times New Roman" w:cs="Times New Roman"/>
          <w:lang w:val="en-IN"/>
        </w:rPr>
        <w:pict w14:anchorId="2F27899D">
          <v:rect id="_x0000_i1107" style="width:0;height:1.5pt" o:hralign="center" o:hrstd="t" o:hr="t" fillcolor="#a0a0a0" stroked="f"/>
        </w:pict>
      </w:r>
    </w:p>
    <w:p w14:paraId="6034E5F9"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4. Outlier Analysis</w:t>
      </w:r>
    </w:p>
    <w:p w14:paraId="68675DFE"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Feature distributions and boxplots were examined to identify extreme observations.</w:t>
      </w:r>
    </w:p>
    <w:p w14:paraId="608DBFA0"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Analysis Performed</w:t>
      </w:r>
    </w:p>
    <w:p w14:paraId="38FD3B9C" w14:textId="77777777" w:rsidR="00860AD6" w:rsidRPr="00D87DE3" w:rsidRDefault="00860AD6">
      <w:pPr>
        <w:numPr>
          <w:ilvl w:val="0"/>
          <w:numId w:val="144"/>
        </w:numPr>
        <w:rPr>
          <w:rFonts w:ascii="Times New Roman" w:hAnsi="Times New Roman" w:cs="Times New Roman"/>
          <w:lang w:val="en-IN"/>
        </w:rPr>
      </w:pPr>
      <w:r w:rsidRPr="00D87DE3">
        <w:rPr>
          <w:rFonts w:ascii="Times New Roman" w:hAnsi="Times New Roman" w:cs="Times New Roman"/>
          <w:lang w:val="en-IN"/>
        </w:rPr>
        <w:t>Distribution inspection</w:t>
      </w:r>
    </w:p>
    <w:p w14:paraId="65E4AB62" w14:textId="77777777" w:rsidR="00860AD6" w:rsidRPr="00D87DE3" w:rsidRDefault="00860AD6">
      <w:pPr>
        <w:numPr>
          <w:ilvl w:val="0"/>
          <w:numId w:val="144"/>
        </w:numPr>
        <w:rPr>
          <w:rFonts w:ascii="Times New Roman" w:hAnsi="Times New Roman" w:cs="Times New Roman"/>
          <w:lang w:val="en-IN"/>
        </w:rPr>
      </w:pPr>
      <w:r w:rsidRPr="00D87DE3">
        <w:rPr>
          <w:rFonts w:ascii="Times New Roman" w:hAnsi="Times New Roman" w:cs="Times New Roman"/>
          <w:lang w:val="en-IN"/>
        </w:rPr>
        <w:t>Boxplot visualization</w:t>
      </w:r>
    </w:p>
    <w:p w14:paraId="108FB508" w14:textId="77777777" w:rsidR="00860AD6" w:rsidRPr="00D87DE3" w:rsidRDefault="00860AD6">
      <w:pPr>
        <w:numPr>
          <w:ilvl w:val="0"/>
          <w:numId w:val="144"/>
        </w:numPr>
        <w:rPr>
          <w:rFonts w:ascii="Times New Roman" w:hAnsi="Times New Roman" w:cs="Times New Roman"/>
          <w:lang w:val="en-IN"/>
        </w:rPr>
      </w:pPr>
      <w:r w:rsidRPr="00D87DE3">
        <w:rPr>
          <w:rFonts w:ascii="Times New Roman" w:hAnsi="Times New Roman" w:cs="Times New Roman"/>
          <w:lang w:val="en-IN"/>
        </w:rPr>
        <w:t>Statistical threshold evaluation</w:t>
      </w:r>
    </w:p>
    <w:p w14:paraId="7420B2FE"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Findings</w:t>
      </w:r>
    </w:p>
    <w:p w14:paraId="257FB83B"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Potential outliers were observed in:</w:t>
      </w:r>
    </w:p>
    <w:p w14:paraId="2FCB6FF3" w14:textId="77777777" w:rsidR="00860AD6" w:rsidRPr="00D87DE3" w:rsidRDefault="00860AD6">
      <w:pPr>
        <w:numPr>
          <w:ilvl w:val="0"/>
          <w:numId w:val="145"/>
        </w:numPr>
        <w:rPr>
          <w:rFonts w:ascii="Times New Roman" w:hAnsi="Times New Roman" w:cs="Times New Roman"/>
          <w:lang w:val="en-IN"/>
        </w:rPr>
      </w:pPr>
      <w:r w:rsidRPr="00D87DE3">
        <w:rPr>
          <w:rFonts w:ascii="Times New Roman" w:hAnsi="Times New Roman" w:cs="Times New Roman"/>
          <w:lang w:val="en-IN"/>
        </w:rPr>
        <w:t>Trip duration</w:t>
      </w:r>
    </w:p>
    <w:p w14:paraId="2A927FD1" w14:textId="77777777" w:rsidR="00860AD6" w:rsidRPr="00D87DE3" w:rsidRDefault="00860AD6">
      <w:pPr>
        <w:numPr>
          <w:ilvl w:val="0"/>
          <w:numId w:val="145"/>
        </w:numPr>
        <w:rPr>
          <w:rFonts w:ascii="Times New Roman" w:hAnsi="Times New Roman" w:cs="Times New Roman"/>
          <w:lang w:val="en-IN"/>
        </w:rPr>
      </w:pPr>
      <w:r w:rsidRPr="00D87DE3">
        <w:rPr>
          <w:rFonts w:ascii="Times New Roman" w:hAnsi="Times New Roman" w:cs="Times New Roman"/>
          <w:lang w:val="en-IN"/>
        </w:rPr>
        <w:t>Haversine distance</w:t>
      </w:r>
    </w:p>
    <w:p w14:paraId="513E33CA" w14:textId="77777777" w:rsidR="00860AD6" w:rsidRPr="00D87DE3" w:rsidRDefault="00860AD6">
      <w:pPr>
        <w:numPr>
          <w:ilvl w:val="0"/>
          <w:numId w:val="145"/>
        </w:numPr>
        <w:rPr>
          <w:rFonts w:ascii="Times New Roman" w:hAnsi="Times New Roman" w:cs="Times New Roman"/>
          <w:lang w:val="en-IN"/>
        </w:rPr>
      </w:pPr>
      <w:r w:rsidRPr="00D87DE3">
        <w:rPr>
          <w:rFonts w:ascii="Times New Roman" w:hAnsi="Times New Roman" w:cs="Times New Roman"/>
          <w:lang w:val="en-IN"/>
        </w:rPr>
        <w:t>Geographic coordinates</w:t>
      </w:r>
    </w:p>
    <w:p w14:paraId="5A55B56E" w14:textId="04783A18"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 xml:space="preserve">These observations informed preprocessing decisions and helped improve model robustness. </w:t>
      </w:r>
      <w:hyperlink r:id="rId245" w:history="1"/>
    </w:p>
    <w:p w14:paraId="251E3021" w14:textId="77777777" w:rsidR="00860AD6" w:rsidRPr="00D87DE3" w:rsidRDefault="00000000" w:rsidP="00860AD6">
      <w:pPr>
        <w:rPr>
          <w:rFonts w:ascii="Times New Roman" w:hAnsi="Times New Roman" w:cs="Times New Roman"/>
          <w:lang w:val="en-IN"/>
        </w:rPr>
      </w:pPr>
      <w:r w:rsidRPr="00D87DE3">
        <w:rPr>
          <w:rFonts w:ascii="Times New Roman" w:hAnsi="Times New Roman" w:cs="Times New Roman"/>
          <w:lang w:val="en-IN"/>
        </w:rPr>
        <w:pict w14:anchorId="1AD718B0">
          <v:rect id="_x0000_i1108" style="width:0;height:1.5pt" o:hralign="center" o:hrstd="t" o:hr="t" fillcolor="#a0a0a0" stroked="f"/>
        </w:pict>
      </w:r>
    </w:p>
    <w:p w14:paraId="12291C6F"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5. Feature Relevance Assessment</w:t>
      </w:r>
    </w:p>
    <w:p w14:paraId="4E349BE0"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The engineered feature set was evaluated to determine which variables were likely to contribute most to predictive performance.</w:t>
      </w:r>
    </w:p>
    <w:p w14:paraId="534CBA23"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High-Impact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4162"/>
      </w:tblGrid>
      <w:tr w:rsidR="00860AD6" w:rsidRPr="00D87DE3" w14:paraId="7430867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8DC1C8"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4FF32A"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Reason for Importance</w:t>
            </w:r>
          </w:p>
        </w:tc>
      </w:tr>
      <w:tr w:rsidR="00860AD6" w:rsidRPr="00D87DE3" w14:paraId="2B6571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A39F4F"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Haversine Distance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235AF7"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Direct relationship with travel time</w:t>
            </w:r>
          </w:p>
        </w:tc>
      </w:tr>
      <w:tr w:rsidR="00860AD6" w:rsidRPr="00D87DE3" w14:paraId="7CEE375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B57A16"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Pickup Hour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198AC9"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Captures congestion patterns</w:t>
            </w:r>
          </w:p>
        </w:tc>
      </w:tr>
      <w:tr w:rsidR="00860AD6" w:rsidRPr="00D87DE3" w14:paraId="24706EB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CD8A73"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Day of Week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453E36"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Reflects commuting behavior</w:t>
            </w:r>
          </w:p>
        </w:tc>
      </w:tr>
      <w:tr w:rsidR="00860AD6" w:rsidRPr="00D87DE3" w14:paraId="5941512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534450"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lastRenderedPageBreak/>
              <w:t>Pickup Coordinates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705387"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Represents origin-specific travel conditions</w:t>
            </w:r>
          </w:p>
        </w:tc>
      </w:tr>
      <w:tr w:rsidR="00860AD6" w:rsidRPr="00D87DE3" w14:paraId="15715A7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D37A1F"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Drop-off Coordinates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00C424"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Represents destination-specific characteristics</w:t>
            </w:r>
          </w:p>
        </w:tc>
      </w:tr>
    </w:tbl>
    <w:p w14:paraId="38A95D35" w14:textId="13595701" w:rsidR="00860AD6" w:rsidRPr="00D87DE3" w:rsidRDefault="00860AD6" w:rsidP="00860AD6">
      <w:pPr>
        <w:rPr>
          <w:rFonts w:ascii="Times New Roman" w:hAnsi="Times New Roman" w:cs="Times New Roman"/>
          <w:lang w:val="en-IN"/>
        </w:rPr>
      </w:pPr>
      <w:hyperlink r:id="rId246" w:history="1"/>
    </w:p>
    <w:p w14:paraId="54697988"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Moderate-Impact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3973"/>
      </w:tblGrid>
      <w:tr w:rsidR="00860AD6" w:rsidRPr="00D87DE3" w14:paraId="0DAE053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682C46"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77596A"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Contribution</w:t>
            </w:r>
          </w:p>
        </w:tc>
      </w:tr>
      <w:tr w:rsidR="00860AD6" w:rsidRPr="00D87DE3" w14:paraId="7A31597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0AA9F4"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Passenger 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26DE76"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Additional contextual information</w:t>
            </w:r>
          </w:p>
        </w:tc>
      </w:tr>
      <w:tr w:rsidR="00860AD6" w:rsidRPr="00D87DE3" w14:paraId="589624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42FDBB"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Month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0CC95F"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Captures seasonal effects</w:t>
            </w:r>
          </w:p>
        </w:tc>
      </w:tr>
      <w:tr w:rsidR="00860AD6" w:rsidRPr="00D87DE3" w14:paraId="0BDF71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05AD9D"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Weekend Indicator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E218D4"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Distinguishes leisure and work travel trends</w:t>
            </w:r>
          </w:p>
        </w:tc>
      </w:tr>
    </w:tbl>
    <w:p w14:paraId="1601F3F8" w14:textId="656B8240" w:rsidR="00860AD6" w:rsidRPr="00D87DE3" w:rsidRDefault="00860AD6" w:rsidP="00860AD6">
      <w:pPr>
        <w:rPr>
          <w:rFonts w:ascii="Times New Roman" w:hAnsi="Times New Roman" w:cs="Times New Roman"/>
          <w:lang w:val="en-IN"/>
        </w:rPr>
      </w:pPr>
      <w:hyperlink r:id="rId247" w:history="1"/>
    </w:p>
    <w:p w14:paraId="63F9338E" w14:textId="77777777" w:rsidR="00860AD6" w:rsidRPr="00D87DE3" w:rsidRDefault="00000000" w:rsidP="00860AD6">
      <w:pPr>
        <w:rPr>
          <w:rFonts w:ascii="Times New Roman" w:hAnsi="Times New Roman" w:cs="Times New Roman"/>
          <w:lang w:val="en-IN"/>
        </w:rPr>
      </w:pPr>
      <w:r w:rsidRPr="00D87DE3">
        <w:rPr>
          <w:rFonts w:ascii="Times New Roman" w:hAnsi="Times New Roman" w:cs="Times New Roman"/>
          <w:lang w:val="en-IN"/>
        </w:rPr>
        <w:pict w14:anchorId="48DAEACF">
          <v:rect id="_x0000_i1109" style="width:0;height:1.5pt" o:hralign="center" o:hrstd="t" o:hr="t" fillcolor="#a0a0a0" stroked="f"/>
        </w:pict>
      </w:r>
    </w:p>
    <w:p w14:paraId="6A3BACD8"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Feature Analysis Summary</w:t>
      </w:r>
    </w:p>
    <w:p w14:paraId="0E62C7A5"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Most Influential Feature Groups</w:t>
      </w:r>
    </w:p>
    <w:p w14:paraId="7E91AB00" w14:textId="613C5BB3" w:rsidR="00860AD6" w:rsidRPr="00D87DE3" w:rsidRDefault="00860AD6" w:rsidP="00860AD6">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116EDCFF" wp14:editId="48FE5CD6">
            <wp:extent cx="6480810" cy="2989580"/>
            <wp:effectExtent l="0" t="0" r="0" b="0"/>
            <wp:docPr id="112014254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6480810" cy="2989580"/>
                    </a:xfrm>
                    <a:prstGeom prst="rect">
                      <a:avLst/>
                    </a:prstGeom>
                    <a:noFill/>
                    <a:ln>
                      <a:noFill/>
                    </a:ln>
                  </pic:spPr>
                </pic:pic>
              </a:graphicData>
            </a:graphic>
          </wp:inline>
        </w:drawing>
      </w:r>
    </w:p>
    <w:p w14:paraId="355A29B1" w14:textId="77777777" w:rsidR="00860AD6" w:rsidRPr="00D87DE3" w:rsidRDefault="00000000" w:rsidP="00860AD6">
      <w:pPr>
        <w:rPr>
          <w:rFonts w:ascii="Times New Roman" w:hAnsi="Times New Roman" w:cs="Times New Roman"/>
          <w:lang w:val="en-IN"/>
        </w:rPr>
      </w:pPr>
      <w:r w:rsidRPr="00D87DE3">
        <w:rPr>
          <w:rFonts w:ascii="Times New Roman" w:hAnsi="Times New Roman" w:cs="Times New Roman"/>
          <w:lang w:val="en-IN"/>
        </w:rPr>
        <w:pict w14:anchorId="6520D549">
          <v:rect id="_x0000_i1110" style="width:0;height:1.5pt" o:hralign="center" o:hrstd="t" o:hr="t" fillcolor="#a0a0a0" stroked="f"/>
        </w:pict>
      </w:r>
    </w:p>
    <w:p w14:paraId="5EFE4D88"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Key Insights</w:t>
      </w:r>
    </w:p>
    <w:p w14:paraId="5CF13944" w14:textId="77777777" w:rsidR="00860AD6" w:rsidRPr="00D87DE3" w:rsidRDefault="00860AD6" w:rsidP="00860AD6">
      <w:pPr>
        <w:rPr>
          <w:rFonts w:ascii="Times New Roman" w:hAnsi="Times New Roman" w:cs="Times New Roman"/>
          <w:lang w:val="en-IN"/>
        </w:rPr>
      </w:pPr>
      <w:r w:rsidRPr="00D87DE3">
        <w:rPr>
          <w:rFonts w:ascii="Times New Roman" w:hAnsi="Times New Roman" w:cs="Times New Roman"/>
          <w:lang w:val="en-IN"/>
        </w:rPr>
        <w:t>The feature analysis stage generated several valuable insights:</w:t>
      </w:r>
    </w:p>
    <w:p w14:paraId="2D2EBDE5" w14:textId="6870B6A0" w:rsidR="00860AD6" w:rsidRPr="00D87DE3" w:rsidRDefault="00860AD6">
      <w:pPr>
        <w:numPr>
          <w:ilvl w:val="0"/>
          <w:numId w:val="146"/>
        </w:numPr>
        <w:rPr>
          <w:rFonts w:ascii="Times New Roman" w:hAnsi="Times New Roman" w:cs="Times New Roman"/>
          <w:lang w:val="en-IN"/>
        </w:rPr>
      </w:pPr>
      <w:r w:rsidRPr="00D87DE3">
        <w:rPr>
          <w:rFonts w:ascii="Times New Roman" w:hAnsi="Times New Roman" w:cs="Times New Roman"/>
          <w:b/>
          <w:bCs/>
          <w:lang w:val="en-IN"/>
        </w:rPr>
        <w:t>Haversine Distance emerged as the strongest predictor of trip duration.</w:t>
      </w:r>
      <w:r w:rsidRPr="00D87DE3">
        <w:rPr>
          <w:rFonts w:ascii="Times New Roman" w:hAnsi="Times New Roman" w:cs="Times New Roman"/>
          <w:lang w:val="en-IN"/>
        </w:rPr>
        <w:t xml:space="preserve"> </w:t>
      </w:r>
      <w:hyperlink r:id="rId249" w:history="1"/>
    </w:p>
    <w:p w14:paraId="7537CC03" w14:textId="471B0F1C" w:rsidR="00860AD6" w:rsidRPr="00D87DE3" w:rsidRDefault="00860AD6">
      <w:pPr>
        <w:numPr>
          <w:ilvl w:val="0"/>
          <w:numId w:val="146"/>
        </w:numPr>
        <w:rPr>
          <w:rFonts w:ascii="Times New Roman" w:hAnsi="Times New Roman" w:cs="Times New Roman"/>
          <w:lang w:val="en-IN"/>
        </w:rPr>
      </w:pPr>
      <w:r w:rsidRPr="00D87DE3">
        <w:rPr>
          <w:rFonts w:ascii="Times New Roman" w:hAnsi="Times New Roman" w:cs="Times New Roman"/>
          <w:b/>
          <w:bCs/>
          <w:lang w:val="en-IN"/>
        </w:rPr>
        <w:lastRenderedPageBreak/>
        <w:t>Temporal features captured recurring traffic and demand patterns that significantly impacted travel time.</w:t>
      </w:r>
      <w:r w:rsidRPr="00D87DE3">
        <w:rPr>
          <w:rFonts w:ascii="Times New Roman" w:hAnsi="Times New Roman" w:cs="Times New Roman"/>
          <w:lang w:val="en-IN"/>
        </w:rPr>
        <w:t xml:space="preserve"> </w:t>
      </w:r>
      <w:hyperlink r:id="rId250" w:history="1"/>
    </w:p>
    <w:p w14:paraId="789A766A" w14:textId="741F9017" w:rsidR="00860AD6" w:rsidRPr="00D87DE3" w:rsidRDefault="00860AD6">
      <w:pPr>
        <w:numPr>
          <w:ilvl w:val="0"/>
          <w:numId w:val="146"/>
        </w:numPr>
        <w:rPr>
          <w:rFonts w:ascii="Times New Roman" w:hAnsi="Times New Roman" w:cs="Times New Roman"/>
          <w:lang w:val="en-IN"/>
        </w:rPr>
      </w:pPr>
      <w:r w:rsidRPr="00D87DE3">
        <w:rPr>
          <w:rFonts w:ascii="Times New Roman" w:hAnsi="Times New Roman" w:cs="Times New Roman"/>
          <w:b/>
          <w:bCs/>
          <w:lang w:val="en-IN"/>
        </w:rPr>
        <w:t>Geographic features provided essential spatial context that improved ETA estimation accuracy.</w:t>
      </w:r>
      <w:r w:rsidRPr="00D87DE3">
        <w:rPr>
          <w:rFonts w:ascii="Times New Roman" w:hAnsi="Times New Roman" w:cs="Times New Roman"/>
          <w:lang w:val="en-IN"/>
        </w:rPr>
        <w:t xml:space="preserve"> </w:t>
      </w:r>
      <w:hyperlink r:id="rId251" w:history="1"/>
    </w:p>
    <w:p w14:paraId="58BDACEE" w14:textId="79E7CA46" w:rsidR="00860AD6" w:rsidRPr="00D87DE3" w:rsidRDefault="00860AD6">
      <w:pPr>
        <w:numPr>
          <w:ilvl w:val="0"/>
          <w:numId w:val="146"/>
        </w:numPr>
        <w:rPr>
          <w:rFonts w:ascii="Times New Roman" w:hAnsi="Times New Roman" w:cs="Times New Roman"/>
          <w:lang w:val="en-IN"/>
        </w:rPr>
      </w:pPr>
      <w:r w:rsidRPr="00D87DE3">
        <w:rPr>
          <w:rFonts w:ascii="Times New Roman" w:hAnsi="Times New Roman" w:cs="Times New Roman"/>
          <w:b/>
          <w:bCs/>
          <w:lang w:val="en-IN"/>
        </w:rPr>
        <w:t>Engineered features exhibited meaningful relationships with the target variable and justified their inclusion in the final model.</w:t>
      </w:r>
      <w:r w:rsidRPr="00D87DE3">
        <w:rPr>
          <w:rFonts w:ascii="Times New Roman" w:hAnsi="Times New Roman" w:cs="Times New Roman"/>
          <w:lang w:val="en-IN"/>
        </w:rPr>
        <w:t xml:space="preserve"> </w:t>
      </w:r>
      <w:hyperlink r:id="rId252" w:history="1"/>
    </w:p>
    <w:p w14:paraId="7F9FFA01" w14:textId="4C47CC73" w:rsidR="00860AD6" w:rsidRPr="00D87DE3" w:rsidRDefault="00860AD6">
      <w:pPr>
        <w:numPr>
          <w:ilvl w:val="0"/>
          <w:numId w:val="146"/>
        </w:numPr>
        <w:rPr>
          <w:rFonts w:ascii="Times New Roman" w:hAnsi="Times New Roman" w:cs="Times New Roman"/>
          <w:lang w:val="en-IN"/>
        </w:rPr>
      </w:pPr>
      <w:r w:rsidRPr="00D87DE3">
        <w:rPr>
          <w:rFonts w:ascii="Times New Roman" w:hAnsi="Times New Roman" w:cs="Times New Roman"/>
          <w:b/>
          <w:bCs/>
          <w:lang w:val="en-IN"/>
        </w:rPr>
        <w:t>Distribution and correlation analyses helped validate feature quality and guide model development decisions.</w:t>
      </w:r>
      <w:r w:rsidRPr="00D87DE3">
        <w:rPr>
          <w:rFonts w:ascii="Times New Roman" w:hAnsi="Times New Roman" w:cs="Times New Roman"/>
          <w:lang w:val="en-IN"/>
        </w:rPr>
        <w:t xml:space="preserve"> </w:t>
      </w:r>
      <w:hyperlink r:id="rId253" w:history="1"/>
    </w:p>
    <w:p w14:paraId="3746E682" w14:textId="77777777" w:rsidR="00860AD6" w:rsidRPr="00D87DE3" w:rsidRDefault="00000000" w:rsidP="00860AD6">
      <w:pPr>
        <w:rPr>
          <w:rFonts w:ascii="Times New Roman" w:hAnsi="Times New Roman" w:cs="Times New Roman"/>
          <w:lang w:val="en-IN"/>
        </w:rPr>
      </w:pPr>
      <w:r w:rsidRPr="00D87DE3">
        <w:rPr>
          <w:rFonts w:ascii="Times New Roman" w:hAnsi="Times New Roman" w:cs="Times New Roman"/>
          <w:lang w:val="en-IN"/>
        </w:rPr>
        <w:pict w14:anchorId="37A349A1">
          <v:rect id="_x0000_i1111" style="width:0;height:1.5pt" o:hralign="center" o:hrstd="t" o:hr="t" fillcolor="#a0a0a0" stroked="f"/>
        </w:pict>
      </w:r>
    </w:p>
    <w:p w14:paraId="3605E3AA" w14:textId="77777777" w:rsidR="00860AD6" w:rsidRPr="00D87DE3" w:rsidRDefault="00860AD6" w:rsidP="00860AD6">
      <w:pPr>
        <w:rPr>
          <w:rFonts w:ascii="Times New Roman" w:hAnsi="Times New Roman" w:cs="Times New Roman"/>
          <w:b/>
          <w:bCs/>
          <w:lang w:val="en-IN"/>
        </w:rPr>
      </w:pPr>
      <w:r w:rsidRPr="00D87DE3">
        <w:rPr>
          <w:rFonts w:ascii="Times New Roman" w:hAnsi="Times New Roman" w:cs="Times New Roman"/>
          <w:b/>
          <w:bCs/>
          <w:lang w:val="en-IN"/>
        </w:rPr>
        <w:t>Conclusion</w:t>
      </w:r>
    </w:p>
    <w:p w14:paraId="6F404508" w14:textId="77777777" w:rsidR="005568C0" w:rsidRPr="00D87DE3" w:rsidRDefault="00860AD6" w:rsidP="00860AD6">
      <w:pPr>
        <w:rPr>
          <w:rFonts w:ascii="Times New Roman" w:hAnsi="Times New Roman" w:cs="Times New Roman"/>
          <w:lang w:val="en-IN"/>
        </w:rPr>
      </w:pPr>
      <w:r w:rsidRPr="00D87DE3">
        <w:rPr>
          <w:rFonts w:ascii="Times New Roman" w:hAnsi="Times New Roman" w:cs="Times New Roman"/>
          <w:lang w:val="en-IN"/>
        </w:rPr>
        <w:t xml:space="preserve">Feature analysis confirmed that the engineered temporal and geographical features provide significant predictive value for ETA estimation. Through distribution analysis, correlation studies, distance-based assessments, and outlier evaluation, the project identified the most informative predictors influencing trip duration. The findings validated the effectiveness of the feature engineering process and established a strong foundation for model training, hyperparameter tuning, and deployment within the ETA Prediction pipeline. </w:t>
      </w:r>
    </w:p>
    <w:p w14:paraId="67E5BD01" w14:textId="485D9B86" w:rsidR="005568C0" w:rsidRPr="00D87DE3" w:rsidRDefault="001C13AE" w:rsidP="00860AD6">
      <w:pPr>
        <w:rPr>
          <w:rFonts w:ascii="Times New Roman" w:hAnsi="Times New Roman" w:cs="Times New Roman"/>
          <w:b/>
          <w:bCs/>
          <w:lang w:val="en-IN"/>
        </w:rPr>
      </w:pPr>
      <w:r w:rsidRPr="00D87DE3">
        <w:rPr>
          <w:rFonts w:ascii="Times New Roman" w:hAnsi="Times New Roman" w:cs="Times New Roman"/>
          <w:noProof/>
        </w:rPr>
        <w:lastRenderedPageBreak/>
        <w:drawing>
          <wp:inline distT="0" distB="0" distL="0" distR="0" wp14:anchorId="5D0473EE" wp14:editId="50D2F714">
            <wp:extent cx="6480810" cy="3600450"/>
            <wp:effectExtent l="0" t="0" r="0" b="0"/>
            <wp:docPr id="146584531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6480810" cy="3600450"/>
                    </a:xfrm>
                    <a:prstGeom prst="rect">
                      <a:avLst/>
                    </a:prstGeom>
                    <a:noFill/>
                    <a:ln>
                      <a:noFill/>
                    </a:ln>
                  </pic:spPr>
                </pic:pic>
              </a:graphicData>
            </a:graphic>
          </wp:inline>
        </w:drawing>
      </w:r>
      <w:r w:rsidRPr="00D87DE3">
        <w:rPr>
          <w:rFonts w:ascii="Times New Roman" w:hAnsi="Times New Roman" w:cs="Times New Roman"/>
          <w:noProof/>
        </w:rPr>
        <w:drawing>
          <wp:inline distT="0" distB="0" distL="0" distR="0" wp14:anchorId="0EE05678" wp14:editId="5813220A">
            <wp:extent cx="6480810" cy="4860925"/>
            <wp:effectExtent l="0" t="0" r="0" b="0"/>
            <wp:docPr id="152834880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6480810" cy="4860925"/>
                    </a:xfrm>
                    <a:prstGeom prst="rect">
                      <a:avLst/>
                    </a:prstGeom>
                    <a:noFill/>
                    <a:ln>
                      <a:noFill/>
                    </a:ln>
                  </pic:spPr>
                </pic:pic>
              </a:graphicData>
            </a:graphic>
          </wp:inline>
        </w:drawing>
      </w:r>
      <w:r w:rsidRPr="00D87DE3">
        <w:rPr>
          <w:rFonts w:ascii="Times New Roman" w:hAnsi="Times New Roman" w:cs="Times New Roman"/>
          <w:noProof/>
        </w:rPr>
        <w:lastRenderedPageBreak/>
        <w:drawing>
          <wp:inline distT="0" distB="0" distL="0" distR="0" wp14:anchorId="4F61E760" wp14:editId="0C9D9618">
            <wp:extent cx="6480810" cy="3240405"/>
            <wp:effectExtent l="0" t="0" r="0" b="0"/>
            <wp:docPr id="44945680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6480810" cy="3240405"/>
                    </a:xfrm>
                    <a:prstGeom prst="rect">
                      <a:avLst/>
                    </a:prstGeom>
                    <a:noFill/>
                    <a:ln>
                      <a:noFill/>
                    </a:ln>
                  </pic:spPr>
                </pic:pic>
              </a:graphicData>
            </a:graphic>
          </wp:inline>
        </w:drawing>
      </w:r>
      <w:r w:rsidRPr="00D87DE3">
        <w:rPr>
          <w:rFonts w:ascii="Times New Roman" w:hAnsi="Times New Roman" w:cs="Times New Roman"/>
          <w:noProof/>
        </w:rPr>
        <w:drawing>
          <wp:inline distT="0" distB="0" distL="0" distR="0" wp14:anchorId="79F62709" wp14:editId="019F47D9">
            <wp:extent cx="6480810" cy="4629150"/>
            <wp:effectExtent l="0" t="0" r="0" b="0"/>
            <wp:docPr id="86804593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6480810" cy="4629150"/>
                    </a:xfrm>
                    <a:prstGeom prst="rect">
                      <a:avLst/>
                    </a:prstGeom>
                    <a:noFill/>
                    <a:ln>
                      <a:noFill/>
                    </a:ln>
                  </pic:spPr>
                </pic:pic>
              </a:graphicData>
            </a:graphic>
          </wp:inline>
        </w:drawing>
      </w:r>
    </w:p>
    <w:p w14:paraId="431D1B43" w14:textId="77777777" w:rsidR="001C13AE" w:rsidRPr="00D87DE3" w:rsidRDefault="001C13AE" w:rsidP="00860AD6">
      <w:pPr>
        <w:rPr>
          <w:rFonts w:ascii="Times New Roman" w:hAnsi="Times New Roman" w:cs="Times New Roman"/>
          <w:b/>
          <w:bCs/>
          <w:lang w:val="en-IN"/>
        </w:rPr>
      </w:pPr>
    </w:p>
    <w:p w14:paraId="2C4D9A27" w14:textId="77777777" w:rsidR="001C13AE" w:rsidRPr="00D87DE3" w:rsidRDefault="001C13AE" w:rsidP="00860AD6">
      <w:pPr>
        <w:rPr>
          <w:rFonts w:ascii="Times New Roman" w:hAnsi="Times New Roman" w:cs="Times New Roman"/>
          <w:b/>
          <w:bCs/>
          <w:lang w:val="en-IN"/>
        </w:rPr>
      </w:pPr>
    </w:p>
    <w:p w14:paraId="1AFBD3D1" w14:textId="74186BA0" w:rsidR="00860AD6" w:rsidRPr="00D87DE3" w:rsidRDefault="005568C0" w:rsidP="00860AD6">
      <w:pPr>
        <w:rPr>
          <w:rFonts w:ascii="Times New Roman" w:hAnsi="Times New Roman" w:cs="Times New Roman"/>
        </w:rPr>
      </w:pPr>
      <w:r w:rsidRPr="00D87DE3">
        <w:rPr>
          <w:rFonts w:ascii="Times New Roman" w:hAnsi="Times New Roman" w:cs="Times New Roman"/>
          <w:b/>
          <w:bCs/>
          <w:lang w:val="en-IN"/>
        </w:rPr>
        <w:t>EDA vs Feature Engineering Comparison</w:t>
      </w:r>
      <w:hyperlink r:id="rId258" w:history="1"/>
    </w:p>
    <w:tbl>
      <w:tblPr>
        <w:tblStyle w:val="TableGrid"/>
        <w:tblW w:w="11384" w:type="dxa"/>
        <w:tblLook w:val="04A0" w:firstRow="1" w:lastRow="0" w:firstColumn="1" w:lastColumn="0" w:noHBand="0" w:noVBand="1"/>
      </w:tblPr>
      <w:tblGrid>
        <w:gridCol w:w="1651"/>
        <w:gridCol w:w="3939"/>
        <w:gridCol w:w="4123"/>
        <w:gridCol w:w="1671"/>
      </w:tblGrid>
      <w:tr w:rsidR="005568C0" w:rsidRPr="00D87DE3" w14:paraId="72E487BA" w14:textId="77777777" w:rsidTr="005568C0">
        <w:trPr>
          <w:trHeight w:val="518"/>
        </w:trPr>
        <w:tc>
          <w:tcPr>
            <w:tcW w:w="3036" w:type="dxa"/>
          </w:tcPr>
          <w:p w14:paraId="2BB92AFC" w14:textId="1601152C" w:rsidR="005568C0" w:rsidRPr="00D87DE3" w:rsidRDefault="005568C0" w:rsidP="00860AD6">
            <w:pPr>
              <w:rPr>
                <w:rFonts w:ascii="Times New Roman" w:hAnsi="Times New Roman" w:cs="Times New Roman"/>
                <w:lang w:val="en-IN"/>
              </w:rPr>
            </w:pPr>
            <w:r w:rsidRPr="00D87DE3">
              <w:rPr>
                <w:rFonts w:ascii="Times New Roman" w:hAnsi="Times New Roman" w:cs="Times New Roman"/>
                <w:lang w:val="en-IN"/>
              </w:rPr>
              <w:lastRenderedPageBreak/>
              <w:t>Chart</w:t>
            </w:r>
          </w:p>
        </w:tc>
        <w:tc>
          <w:tcPr>
            <w:tcW w:w="2581" w:type="dxa"/>
          </w:tcPr>
          <w:p w14:paraId="79B2CF59" w14:textId="04E41824" w:rsidR="005568C0" w:rsidRPr="00D87DE3" w:rsidRDefault="005568C0" w:rsidP="00860AD6">
            <w:pPr>
              <w:rPr>
                <w:rFonts w:ascii="Times New Roman" w:hAnsi="Times New Roman" w:cs="Times New Roman"/>
                <w:lang w:val="en-IN"/>
              </w:rPr>
            </w:pPr>
            <w:r w:rsidRPr="00D87DE3">
              <w:rPr>
                <w:rFonts w:ascii="Times New Roman" w:hAnsi="Times New Roman" w:cs="Times New Roman"/>
                <w:lang w:val="en-IN"/>
              </w:rPr>
              <w:t>EDA</w:t>
            </w:r>
          </w:p>
        </w:tc>
        <w:tc>
          <w:tcPr>
            <w:tcW w:w="2689" w:type="dxa"/>
          </w:tcPr>
          <w:p w14:paraId="5BC98650" w14:textId="048B1A5E" w:rsidR="005568C0" w:rsidRPr="00D87DE3" w:rsidRDefault="005568C0" w:rsidP="00860AD6">
            <w:pPr>
              <w:rPr>
                <w:rFonts w:ascii="Times New Roman" w:hAnsi="Times New Roman" w:cs="Times New Roman"/>
                <w:lang w:val="en-IN"/>
              </w:rPr>
            </w:pPr>
            <w:r w:rsidRPr="00D87DE3">
              <w:rPr>
                <w:rFonts w:ascii="Times New Roman" w:hAnsi="Times New Roman" w:cs="Times New Roman"/>
                <w:lang w:val="en-IN"/>
              </w:rPr>
              <w:t>Feature Engineering</w:t>
            </w:r>
          </w:p>
        </w:tc>
        <w:tc>
          <w:tcPr>
            <w:tcW w:w="3078" w:type="dxa"/>
          </w:tcPr>
          <w:p w14:paraId="5D328400" w14:textId="70F44B8A" w:rsidR="005568C0" w:rsidRPr="00D87DE3" w:rsidRDefault="005568C0" w:rsidP="00860AD6">
            <w:pPr>
              <w:rPr>
                <w:rFonts w:ascii="Times New Roman" w:hAnsi="Times New Roman" w:cs="Times New Roman"/>
                <w:lang w:val="en-IN"/>
              </w:rPr>
            </w:pPr>
            <w:r w:rsidRPr="00D87DE3">
              <w:rPr>
                <w:rFonts w:ascii="Times New Roman" w:hAnsi="Times New Roman" w:cs="Times New Roman"/>
                <w:lang w:val="en-IN"/>
              </w:rPr>
              <w:t>Description</w:t>
            </w:r>
          </w:p>
        </w:tc>
      </w:tr>
      <w:tr w:rsidR="005568C0" w:rsidRPr="00D87DE3" w14:paraId="43522EBA" w14:textId="77777777" w:rsidTr="005568C0">
        <w:trPr>
          <w:trHeight w:val="5921"/>
        </w:trPr>
        <w:tc>
          <w:tcPr>
            <w:tcW w:w="3036" w:type="dxa"/>
          </w:tcPr>
          <w:p w14:paraId="4437E9E0" w14:textId="4CCA9B63" w:rsidR="005568C0" w:rsidRPr="00D87DE3" w:rsidRDefault="005568C0" w:rsidP="00860AD6">
            <w:pPr>
              <w:rPr>
                <w:rFonts w:ascii="Times New Roman" w:hAnsi="Times New Roman" w:cs="Times New Roman"/>
                <w:lang w:val="en-IN"/>
              </w:rPr>
            </w:pPr>
            <w:r w:rsidRPr="00D87DE3">
              <w:rPr>
                <w:rFonts w:ascii="Times New Roman" w:hAnsi="Times New Roman" w:cs="Times New Roman"/>
                <w:lang w:val="en-IN"/>
              </w:rPr>
              <w:t>Passenger count distribution</w:t>
            </w:r>
          </w:p>
        </w:tc>
        <w:tc>
          <w:tcPr>
            <w:tcW w:w="2581" w:type="dxa"/>
          </w:tcPr>
          <w:p w14:paraId="3014013B" w14:textId="358A56C7" w:rsidR="005568C0" w:rsidRPr="00D87DE3" w:rsidRDefault="00D2640D" w:rsidP="00860AD6">
            <w:pPr>
              <w:rPr>
                <w:rFonts w:ascii="Times New Roman" w:hAnsi="Times New Roman" w:cs="Times New Roman"/>
                <w:lang w:val="en-IN"/>
              </w:rPr>
            </w:pPr>
            <w:r w:rsidRPr="00D87DE3">
              <w:rPr>
                <w:rFonts w:ascii="Times New Roman" w:hAnsi="Times New Roman" w:cs="Times New Roman"/>
                <w:noProof/>
              </w:rPr>
              <w:drawing>
                <wp:inline distT="0" distB="0" distL="0" distR="0" wp14:anchorId="0EDB6E9B" wp14:editId="64165306">
                  <wp:extent cx="2077059" cy="778846"/>
                  <wp:effectExtent l="0" t="0" r="0" b="2540"/>
                  <wp:docPr id="62205417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2097720" cy="786593"/>
                          </a:xfrm>
                          <a:prstGeom prst="rect">
                            <a:avLst/>
                          </a:prstGeom>
                          <a:noFill/>
                          <a:ln>
                            <a:noFill/>
                          </a:ln>
                        </pic:spPr>
                      </pic:pic>
                    </a:graphicData>
                  </a:graphic>
                </wp:inline>
              </w:drawing>
            </w:r>
          </w:p>
        </w:tc>
        <w:tc>
          <w:tcPr>
            <w:tcW w:w="2689" w:type="dxa"/>
          </w:tcPr>
          <w:p w14:paraId="0A7FF985" w14:textId="3D7FAEFF" w:rsidR="005568C0" w:rsidRPr="00D87DE3" w:rsidRDefault="00D2640D" w:rsidP="00860AD6">
            <w:pPr>
              <w:rPr>
                <w:rFonts w:ascii="Times New Roman" w:hAnsi="Times New Roman" w:cs="Times New Roman"/>
                <w:lang w:val="en-IN"/>
              </w:rPr>
            </w:pPr>
            <w:r w:rsidRPr="00D87DE3">
              <w:rPr>
                <w:rFonts w:ascii="Times New Roman" w:hAnsi="Times New Roman" w:cs="Times New Roman"/>
                <w:noProof/>
              </w:rPr>
              <w:drawing>
                <wp:inline distT="0" distB="0" distL="0" distR="0" wp14:anchorId="0E8E2BB7" wp14:editId="2F0FB424">
                  <wp:extent cx="2052385" cy="769594"/>
                  <wp:effectExtent l="0" t="0" r="5080" b="0"/>
                  <wp:docPr id="75050282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2070270" cy="776300"/>
                          </a:xfrm>
                          <a:prstGeom prst="rect">
                            <a:avLst/>
                          </a:prstGeom>
                          <a:noFill/>
                          <a:ln>
                            <a:noFill/>
                          </a:ln>
                        </pic:spPr>
                      </pic:pic>
                    </a:graphicData>
                  </a:graphic>
                </wp:inline>
              </w:drawing>
            </w:r>
          </w:p>
        </w:tc>
        <w:tc>
          <w:tcPr>
            <w:tcW w:w="3078" w:type="dxa"/>
          </w:tcPr>
          <w:p w14:paraId="6A9428EC" w14:textId="68B8A47D" w:rsidR="005568C0" w:rsidRPr="00D87DE3" w:rsidRDefault="005568C0" w:rsidP="00860AD6">
            <w:pPr>
              <w:rPr>
                <w:rFonts w:ascii="Times New Roman" w:hAnsi="Times New Roman" w:cs="Times New Roman"/>
                <w:lang w:val="en-IN"/>
              </w:rPr>
            </w:pPr>
            <w:r w:rsidRPr="00D87DE3">
              <w:rPr>
                <w:rFonts w:ascii="Times New Roman" w:hAnsi="Times New Roman" w:cs="Times New Roman"/>
                <w:lang w:val="en-IN"/>
              </w:rPr>
              <w:t>This chart shows how often trips occur for different passenger counts, with most rides involving 1–3 passengers. The feature-engineered version retains the same overall pattern but offers a cleaner view after data cleaning and transformation, making it more suitable for modeling.</w:t>
            </w:r>
          </w:p>
        </w:tc>
      </w:tr>
      <w:tr w:rsidR="005568C0" w:rsidRPr="00D87DE3" w14:paraId="06C6827B" w14:textId="77777777" w:rsidTr="005568C0">
        <w:trPr>
          <w:trHeight w:val="772"/>
        </w:trPr>
        <w:tc>
          <w:tcPr>
            <w:tcW w:w="3036" w:type="dxa"/>
          </w:tcPr>
          <w:p w14:paraId="42D7624C" w14:textId="2F91938E" w:rsidR="005568C0" w:rsidRPr="00D87DE3" w:rsidRDefault="005568C0" w:rsidP="00860AD6">
            <w:pPr>
              <w:rPr>
                <w:rFonts w:ascii="Times New Roman" w:hAnsi="Times New Roman" w:cs="Times New Roman"/>
                <w:lang w:val="en-IN"/>
              </w:rPr>
            </w:pPr>
            <w:r w:rsidRPr="00D87DE3">
              <w:rPr>
                <w:rFonts w:ascii="Times New Roman" w:hAnsi="Times New Roman" w:cs="Times New Roman"/>
                <w:lang w:val="en-IN"/>
              </w:rPr>
              <w:t>Categorical feature distributions</w:t>
            </w:r>
          </w:p>
        </w:tc>
        <w:tc>
          <w:tcPr>
            <w:tcW w:w="2581" w:type="dxa"/>
          </w:tcPr>
          <w:p w14:paraId="5BE2D772" w14:textId="76081110" w:rsidR="005568C0" w:rsidRPr="00D87DE3" w:rsidRDefault="00D2640D" w:rsidP="00860AD6">
            <w:pPr>
              <w:rPr>
                <w:rFonts w:ascii="Times New Roman" w:hAnsi="Times New Roman" w:cs="Times New Roman"/>
                <w:lang w:val="en-IN"/>
              </w:rPr>
            </w:pPr>
            <w:r w:rsidRPr="00D87DE3">
              <w:rPr>
                <w:rFonts w:ascii="Times New Roman" w:hAnsi="Times New Roman" w:cs="Times New Roman"/>
                <w:noProof/>
              </w:rPr>
              <w:drawing>
                <wp:inline distT="0" distB="0" distL="0" distR="0" wp14:anchorId="2B595285" wp14:editId="76128543">
                  <wp:extent cx="2199957" cy="785699"/>
                  <wp:effectExtent l="0" t="0" r="0" b="0"/>
                  <wp:docPr id="209118269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2219299" cy="792607"/>
                          </a:xfrm>
                          <a:prstGeom prst="rect">
                            <a:avLst/>
                          </a:prstGeom>
                          <a:noFill/>
                          <a:ln>
                            <a:noFill/>
                          </a:ln>
                        </pic:spPr>
                      </pic:pic>
                    </a:graphicData>
                  </a:graphic>
                </wp:inline>
              </w:drawing>
            </w:r>
          </w:p>
        </w:tc>
        <w:tc>
          <w:tcPr>
            <w:tcW w:w="2689" w:type="dxa"/>
          </w:tcPr>
          <w:p w14:paraId="28702873" w14:textId="2A24B791" w:rsidR="005568C0" w:rsidRPr="00D87DE3" w:rsidRDefault="00D2640D" w:rsidP="00860AD6">
            <w:pPr>
              <w:rPr>
                <w:rFonts w:ascii="Times New Roman" w:hAnsi="Times New Roman" w:cs="Times New Roman"/>
                <w:lang w:val="en-IN"/>
              </w:rPr>
            </w:pPr>
            <w:r w:rsidRPr="00D87DE3">
              <w:rPr>
                <w:rFonts w:ascii="Times New Roman" w:hAnsi="Times New Roman" w:cs="Times New Roman"/>
                <w:noProof/>
              </w:rPr>
              <w:drawing>
                <wp:inline distT="0" distB="0" distL="0" distR="0" wp14:anchorId="0639C731" wp14:editId="729F5804">
                  <wp:extent cx="2216049" cy="791446"/>
                  <wp:effectExtent l="0" t="0" r="0" b="8890"/>
                  <wp:docPr id="177268097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2224216" cy="794363"/>
                          </a:xfrm>
                          <a:prstGeom prst="rect">
                            <a:avLst/>
                          </a:prstGeom>
                          <a:noFill/>
                          <a:ln>
                            <a:noFill/>
                          </a:ln>
                        </pic:spPr>
                      </pic:pic>
                    </a:graphicData>
                  </a:graphic>
                </wp:inline>
              </w:drawing>
            </w:r>
          </w:p>
        </w:tc>
        <w:tc>
          <w:tcPr>
            <w:tcW w:w="3078" w:type="dxa"/>
          </w:tcPr>
          <w:p w14:paraId="71CC9D2A" w14:textId="4255DF86" w:rsidR="005568C0" w:rsidRPr="00D87DE3" w:rsidRDefault="005568C0" w:rsidP="00860AD6">
            <w:pPr>
              <w:rPr>
                <w:rFonts w:ascii="Times New Roman" w:hAnsi="Times New Roman" w:cs="Times New Roman"/>
                <w:lang w:val="en-IN"/>
              </w:rPr>
            </w:pPr>
            <w:r w:rsidRPr="00D87DE3">
              <w:rPr>
                <w:rFonts w:ascii="Times New Roman" w:hAnsi="Times New Roman" w:cs="Times New Roman"/>
                <w:lang w:val="en-IN"/>
              </w:rPr>
              <w:t>This chart highlights the spread of categorical variables such as vendor type, store-and-forward flag, and payment type. After feature engineering, the cleaned categories are easier to interpret and more consistent, which helps reveal the real distribution patterns driving trip behavior.</w:t>
            </w:r>
          </w:p>
        </w:tc>
      </w:tr>
      <w:tr w:rsidR="005568C0" w:rsidRPr="00D87DE3" w14:paraId="04B25915" w14:textId="77777777" w:rsidTr="005568C0">
        <w:trPr>
          <w:trHeight w:val="783"/>
        </w:trPr>
        <w:tc>
          <w:tcPr>
            <w:tcW w:w="3036" w:type="dxa"/>
          </w:tcPr>
          <w:p w14:paraId="088856D8" w14:textId="2C2E4439" w:rsidR="005568C0" w:rsidRPr="00D87DE3" w:rsidRDefault="005568C0" w:rsidP="00860AD6">
            <w:pPr>
              <w:rPr>
                <w:rFonts w:ascii="Times New Roman" w:hAnsi="Times New Roman" w:cs="Times New Roman"/>
                <w:lang w:val="en-IN"/>
              </w:rPr>
            </w:pPr>
            <w:r w:rsidRPr="00D87DE3">
              <w:rPr>
                <w:rFonts w:ascii="Times New Roman" w:hAnsi="Times New Roman" w:cs="Times New Roman"/>
                <w:lang w:val="en-IN"/>
              </w:rPr>
              <w:t>Haversine distance distribution</w:t>
            </w:r>
          </w:p>
        </w:tc>
        <w:tc>
          <w:tcPr>
            <w:tcW w:w="2581" w:type="dxa"/>
          </w:tcPr>
          <w:p w14:paraId="71784BBF" w14:textId="272AED1A" w:rsidR="005568C0" w:rsidRPr="00D87DE3" w:rsidRDefault="00D2640D" w:rsidP="00860AD6">
            <w:pPr>
              <w:rPr>
                <w:rFonts w:ascii="Times New Roman" w:hAnsi="Times New Roman" w:cs="Times New Roman"/>
                <w:lang w:val="en-IN"/>
              </w:rPr>
            </w:pPr>
            <w:r w:rsidRPr="00D87DE3">
              <w:rPr>
                <w:rFonts w:ascii="Times New Roman" w:hAnsi="Times New Roman" w:cs="Times New Roman"/>
                <w:noProof/>
              </w:rPr>
              <w:drawing>
                <wp:inline distT="0" distB="0" distL="0" distR="0" wp14:anchorId="78453AEC" wp14:editId="3983F617">
                  <wp:extent cx="2364522" cy="886638"/>
                  <wp:effectExtent l="0" t="0" r="0" b="8890"/>
                  <wp:docPr id="209564197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2367421" cy="887725"/>
                          </a:xfrm>
                          <a:prstGeom prst="rect">
                            <a:avLst/>
                          </a:prstGeom>
                          <a:noFill/>
                          <a:ln>
                            <a:noFill/>
                          </a:ln>
                        </pic:spPr>
                      </pic:pic>
                    </a:graphicData>
                  </a:graphic>
                </wp:inline>
              </w:drawing>
            </w:r>
          </w:p>
        </w:tc>
        <w:tc>
          <w:tcPr>
            <w:tcW w:w="2689" w:type="dxa"/>
          </w:tcPr>
          <w:p w14:paraId="2EFECFD4" w14:textId="4F1157F9" w:rsidR="005568C0" w:rsidRPr="00D87DE3" w:rsidRDefault="00D2640D" w:rsidP="00860AD6">
            <w:pPr>
              <w:rPr>
                <w:rFonts w:ascii="Times New Roman" w:hAnsi="Times New Roman" w:cs="Times New Roman"/>
                <w:lang w:val="en-IN"/>
              </w:rPr>
            </w:pPr>
            <w:r w:rsidRPr="00D87DE3">
              <w:rPr>
                <w:rFonts w:ascii="Times New Roman" w:hAnsi="Times New Roman" w:cs="Times New Roman"/>
                <w:noProof/>
              </w:rPr>
              <w:drawing>
                <wp:inline distT="0" distB="0" distL="0" distR="0" wp14:anchorId="0097AECE" wp14:editId="7AFA7250">
                  <wp:extent cx="2481573" cy="930529"/>
                  <wp:effectExtent l="0" t="0" r="0" b="3175"/>
                  <wp:docPr id="54051782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2489301" cy="933427"/>
                          </a:xfrm>
                          <a:prstGeom prst="rect">
                            <a:avLst/>
                          </a:prstGeom>
                          <a:noFill/>
                          <a:ln>
                            <a:noFill/>
                          </a:ln>
                        </pic:spPr>
                      </pic:pic>
                    </a:graphicData>
                  </a:graphic>
                </wp:inline>
              </w:drawing>
            </w:r>
          </w:p>
        </w:tc>
        <w:tc>
          <w:tcPr>
            <w:tcW w:w="3078" w:type="dxa"/>
          </w:tcPr>
          <w:p w14:paraId="0077D229" w14:textId="3F822EF6" w:rsidR="005568C0" w:rsidRPr="00D87DE3" w:rsidRDefault="005568C0" w:rsidP="00860AD6">
            <w:pPr>
              <w:rPr>
                <w:rFonts w:ascii="Times New Roman" w:hAnsi="Times New Roman" w:cs="Times New Roman"/>
                <w:lang w:val="en-IN"/>
              </w:rPr>
            </w:pPr>
            <w:r w:rsidRPr="00D87DE3">
              <w:rPr>
                <w:rFonts w:ascii="Times New Roman" w:hAnsi="Times New Roman" w:cs="Times New Roman"/>
                <w:lang w:val="en-IN"/>
              </w:rPr>
              <w:t xml:space="preserve">This plot illustrates the range of trip distances and shows a strong right-skew, where most </w:t>
            </w:r>
            <w:r w:rsidRPr="00D87DE3">
              <w:rPr>
                <w:rFonts w:ascii="Times New Roman" w:hAnsi="Times New Roman" w:cs="Times New Roman"/>
                <w:lang w:val="en-IN"/>
              </w:rPr>
              <w:lastRenderedPageBreak/>
              <w:t>rides are short and a few are very long. The engineered version provides a more refined distance signal, reducing noise from invalid or inconsistent records and improving the reliability of travel-distance features.</w:t>
            </w:r>
          </w:p>
        </w:tc>
      </w:tr>
      <w:tr w:rsidR="005568C0" w:rsidRPr="00D87DE3" w14:paraId="039DB71C" w14:textId="77777777" w:rsidTr="005568C0">
        <w:trPr>
          <w:trHeight w:val="772"/>
        </w:trPr>
        <w:tc>
          <w:tcPr>
            <w:tcW w:w="3036" w:type="dxa"/>
          </w:tcPr>
          <w:p w14:paraId="4F9EE348" w14:textId="009DF8B9" w:rsidR="005568C0" w:rsidRPr="00D87DE3" w:rsidRDefault="005568C0" w:rsidP="00860AD6">
            <w:pPr>
              <w:rPr>
                <w:rFonts w:ascii="Times New Roman" w:hAnsi="Times New Roman" w:cs="Times New Roman"/>
                <w:lang w:val="en-IN"/>
              </w:rPr>
            </w:pPr>
            <w:r w:rsidRPr="00D87DE3">
              <w:rPr>
                <w:rFonts w:ascii="Times New Roman" w:hAnsi="Times New Roman" w:cs="Times New Roman"/>
                <w:lang w:val="en-IN"/>
              </w:rPr>
              <w:lastRenderedPageBreak/>
              <w:t>Haversine distance vs trip duration</w:t>
            </w:r>
          </w:p>
        </w:tc>
        <w:tc>
          <w:tcPr>
            <w:tcW w:w="2581" w:type="dxa"/>
          </w:tcPr>
          <w:p w14:paraId="1D82288F" w14:textId="1F83CCE9" w:rsidR="005568C0" w:rsidRPr="00D87DE3" w:rsidRDefault="00D2640D" w:rsidP="00860AD6">
            <w:pPr>
              <w:rPr>
                <w:rFonts w:ascii="Times New Roman" w:hAnsi="Times New Roman" w:cs="Times New Roman"/>
                <w:lang w:val="en-IN"/>
              </w:rPr>
            </w:pPr>
            <w:r w:rsidRPr="00D87DE3">
              <w:rPr>
                <w:rFonts w:ascii="Times New Roman" w:hAnsi="Times New Roman" w:cs="Times New Roman"/>
                <w:noProof/>
              </w:rPr>
              <w:drawing>
                <wp:inline distT="0" distB="0" distL="0" distR="0" wp14:anchorId="0F47D660" wp14:editId="77CFA8CC">
                  <wp:extent cx="2322119" cy="1548079"/>
                  <wp:effectExtent l="0" t="0" r="2540" b="0"/>
                  <wp:docPr id="69415981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2331826" cy="1554550"/>
                          </a:xfrm>
                          <a:prstGeom prst="rect">
                            <a:avLst/>
                          </a:prstGeom>
                          <a:noFill/>
                          <a:ln>
                            <a:noFill/>
                          </a:ln>
                        </pic:spPr>
                      </pic:pic>
                    </a:graphicData>
                  </a:graphic>
                </wp:inline>
              </w:drawing>
            </w:r>
          </w:p>
        </w:tc>
        <w:tc>
          <w:tcPr>
            <w:tcW w:w="2689" w:type="dxa"/>
          </w:tcPr>
          <w:p w14:paraId="255AC2E7" w14:textId="6A99DA7F" w:rsidR="005568C0" w:rsidRPr="00D87DE3" w:rsidRDefault="00D2640D" w:rsidP="00860AD6">
            <w:pPr>
              <w:rPr>
                <w:rFonts w:ascii="Times New Roman" w:hAnsi="Times New Roman" w:cs="Times New Roman"/>
                <w:lang w:val="en-IN"/>
              </w:rPr>
            </w:pPr>
            <w:r w:rsidRPr="00D87DE3">
              <w:rPr>
                <w:rFonts w:ascii="Times New Roman" w:hAnsi="Times New Roman" w:cs="Times New Roman"/>
                <w:noProof/>
              </w:rPr>
              <w:drawing>
                <wp:inline distT="0" distB="0" distL="0" distR="0" wp14:anchorId="12660937" wp14:editId="23BF6887">
                  <wp:extent cx="2344064" cy="1562709"/>
                  <wp:effectExtent l="0" t="0" r="0" b="0"/>
                  <wp:docPr id="2165745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2358222" cy="1572148"/>
                          </a:xfrm>
                          <a:prstGeom prst="rect">
                            <a:avLst/>
                          </a:prstGeom>
                          <a:noFill/>
                          <a:ln>
                            <a:noFill/>
                          </a:ln>
                        </pic:spPr>
                      </pic:pic>
                    </a:graphicData>
                  </a:graphic>
                </wp:inline>
              </w:drawing>
            </w:r>
          </w:p>
        </w:tc>
        <w:tc>
          <w:tcPr>
            <w:tcW w:w="3078" w:type="dxa"/>
          </w:tcPr>
          <w:p w14:paraId="25F3E04D" w14:textId="7085FCEE" w:rsidR="005568C0" w:rsidRPr="00D87DE3" w:rsidRDefault="005568C0" w:rsidP="00860AD6">
            <w:pPr>
              <w:rPr>
                <w:rFonts w:ascii="Times New Roman" w:hAnsi="Times New Roman" w:cs="Times New Roman"/>
                <w:lang w:val="en-IN"/>
              </w:rPr>
            </w:pPr>
            <w:r w:rsidRPr="00D87DE3">
              <w:rPr>
                <w:rFonts w:ascii="Times New Roman" w:hAnsi="Times New Roman" w:cs="Times New Roman"/>
                <w:lang w:val="en-IN"/>
              </w:rPr>
              <w:t>This scatter plot shows the relationship between trip distance and trip duration, where longer distances generally correspond to longer ride times. After feature engineering, the relationship becomes clearer and more stable, confirming that distance is a strong predictor of duration.</w:t>
            </w:r>
          </w:p>
        </w:tc>
      </w:tr>
      <w:tr w:rsidR="005568C0" w:rsidRPr="00D87DE3" w14:paraId="73A899D6" w14:textId="77777777" w:rsidTr="005568C0">
        <w:trPr>
          <w:trHeight w:val="772"/>
        </w:trPr>
        <w:tc>
          <w:tcPr>
            <w:tcW w:w="3036" w:type="dxa"/>
          </w:tcPr>
          <w:p w14:paraId="386685CB" w14:textId="13FAF16B" w:rsidR="005568C0" w:rsidRPr="00D87DE3" w:rsidRDefault="005568C0" w:rsidP="00860AD6">
            <w:pPr>
              <w:rPr>
                <w:rFonts w:ascii="Times New Roman" w:hAnsi="Times New Roman" w:cs="Times New Roman"/>
                <w:lang w:val="en-IN"/>
              </w:rPr>
            </w:pPr>
            <w:r w:rsidRPr="00D87DE3">
              <w:rPr>
                <w:rFonts w:ascii="Times New Roman" w:hAnsi="Times New Roman" w:cs="Times New Roman"/>
                <w:lang w:val="en-IN"/>
              </w:rPr>
              <w:t>Pickup distribution by time</w:t>
            </w:r>
          </w:p>
        </w:tc>
        <w:tc>
          <w:tcPr>
            <w:tcW w:w="2581" w:type="dxa"/>
          </w:tcPr>
          <w:p w14:paraId="502780C8" w14:textId="7641697A" w:rsidR="005568C0" w:rsidRPr="00D87DE3" w:rsidRDefault="00D2640D" w:rsidP="00860AD6">
            <w:pPr>
              <w:rPr>
                <w:rFonts w:ascii="Times New Roman" w:hAnsi="Times New Roman" w:cs="Times New Roman"/>
                <w:lang w:val="en-IN"/>
              </w:rPr>
            </w:pPr>
            <w:r w:rsidRPr="00D87DE3">
              <w:rPr>
                <w:rFonts w:ascii="Times New Roman" w:hAnsi="Times New Roman" w:cs="Times New Roman"/>
                <w:noProof/>
              </w:rPr>
              <w:drawing>
                <wp:inline distT="0" distB="0" distL="0" distR="0" wp14:anchorId="1774A142" wp14:editId="06CC8A13">
                  <wp:extent cx="2247840" cy="2528875"/>
                  <wp:effectExtent l="0" t="0" r="635" b="5080"/>
                  <wp:docPr id="211798769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flipH="1">
                            <a:off x="0" y="0"/>
                            <a:ext cx="2252480" cy="2534095"/>
                          </a:xfrm>
                          <a:prstGeom prst="rect">
                            <a:avLst/>
                          </a:prstGeom>
                          <a:noFill/>
                          <a:ln>
                            <a:noFill/>
                          </a:ln>
                        </pic:spPr>
                      </pic:pic>
                    </a:graphicData>
                  </a:graphic>
                </wp:inline>
              </w:drawing>
            </w:r>
          </w:p>
        </w:tc>
        <w:tc>
          <w:tcPr>
            <w:tcW w:w="2689" w:type="dxa"/>
          </w:tcPr>
          <w:p w14:paraId="16844FCD" w14:textId="4CC15924" w:rsidR="005568C0" w:rsidRPr="00D87DE3" w:rsidRDefault="00D2640D" w:rsidP="00860AD6">
            <w:pPr>
              <w:rPr>
                <w:rFonts w:ascii="Times New Roman" w:hAnsi="Times New Roman" w:cs="Times New Roman"/>
                <w:lang w:val="en-IN"/>
              </w:rPr>
            </w:pPr>
            <w:r w:rsidRPr="00D87DE3">
              <w:rPr>
                <w:rFonts w:ascii="Times New Roman" w:hAnsi="Times New Roman" w:cs="Times New Roman"/>
                <w:noProof/>
              </w:rPr>
              <w:drawing>
                <wp:inline distT="0" distB="0" distL="0" distR="0" wp14:anchorId="3E1BB234" wp14:editId="71419385">
                  <wp:extent cx="2267346" cy="2550820"/>
                  <wp:effectExtent l="0" t="0" r="0" b="1905"/>
                  <wp:docPr id="85290053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flipH="1">
                            <a:off x="0" y="0"/>
                            <a:ext cx="2274574" cy="2558952"/>
                          </a:xfrm>
                          <a:prstGeom prst="rect">
                            <a:avLst/>
                          </a:prstGeom>
                          <a:noFill/>
                          <a:ln>
                            <a:noFill/>
                          </a:ln>
                        </pic:spPr>
                      </pic:pic>
                    </a:graphicData>
                  </a:graphic>
                </wp:inline>
              </w:drawing>
            </w:r>
          </w:p>
        </w:tc>
        <w:tc>
          <w:tcPr>
            <w:tcW w:w="3078" w:type="dxa"/>
          </w:tcPr>
          <w:p w14:paraId="6CF62876" w14:textId="5E5C2CDB" w:rsidR="005568C0" w:rsidRPr="00D87DE3" w:rsidRDefault="005568C0" w:rsidP="00860AD6">
            <w:pPr>
              <w:rPr>
                <w:rFonts w:ascii="Times New Roman" w:hAnsi="Times New Roman" w:cs="Times New Roman"/>
                <w:lang w:val="en-IN"/>
              </w:rPr>
            </w:pPr>
            <w:r w:rsidRPr="00D87DE3">
              <w:rPr>
                <w:rFonts w:ascii="Times New Roman" w:hAnsi="Times New Roman" w:cs="Times New Roman"/>
                <w:lang w:val="en-IN"/>
              </w:rPr>
              <w:t xml:space="preserve">This chart identifies temporal patterns in pickup activity across different hours, weekdays, and months, revealing commuter-heavy periods and seasonal effects. The engineered version preserves these trends while making them </w:t>
            </w:r>
            <w:r w:rsidRPr="00D87DE3">
              <w:rPr>
                <w:rFonts w:ascii="Times New Roman" w:hAnsi="Times New Roman" w:cs="Times New Roman"/>
                <w:lang w:val="en-IN"/>
              </w:rPr>
              <w:lastRenderedPageBreak/>
              <w:t>easier to interpret after temporal feature extraction and data cleaning.</w:t>
            </w:r>
          </w:p>
        </w:tc>
      </w:tr>
      <w:tr w:rsidR="005568C0" w:rsidRPr="00D87DE3" w14:paraId="2F17BA62" w14:textId="77777777" w:rsidTr="005568C0">
        <w:trPr>
          <w:trHeight w:val="772"/>
        </w:trPr>
        <w:tc>
          <w:tcPr>
            <w:tcW w:w="3036" w:type="dxa"/>
          </w:tcPr>
          <w:p w14:paraId="20C3D6CB" w14:textId="2C89975A" w:rsidR="005568C0" w:rsidRPr="00D87DE3" w:rsidRDefault="005568C0" w:rsidP="00860AD6">
            <w:pPr>
              <w:rPr>
                <w:rFonts w:ascii="Times New Roman" w:hAnsi="Times New Roman" w:cs="Times New Roman"/>
                <w:lang w:val="en-IN"/>
              </w:rPr>
            </w:pPr>
            <w:r w:rsidRPr="00D87DE3">
              <w:rPr>
                <w:rFonts w:ascii="Times New Roman" w:hAnsi="Times New Roman" w:cs="Times New Roman"/>
                <w:lang w:val="en-IN"/>
              </w:rPr>
              <w:lastRenderedPageBreak/>
              <w:t>Median trip duration by time</w:t>
            </w:r>
          </w:p>
        </w:tc>
        <w:tc>
          <w:tcPr>
            <w:tcW w:w="2581" w:type="dxa"/>
          </w:tcPr>
          <w:p w14:paraId="1413E0E5" w14:textId="2F21CFC7" w:rsidR="005568C0" w:rsidRPr="00D87DE3" w:rsidRDefault="00D2640D" w:rsidP="00860AD6">
            <w:pPr>
              <w:rPr>
                <w:rFonts w:ascii="Times New Roman" w:hAnsi="Times New Roman" w:cs="Times New Roman"/>
                <w:lang w:val="en-IN"/>
              </w:rPr>
            </w:pPr>
            <w:r w:rsidRPr="00D87DE3">
              <w:rPr>
                <w:rFonts w:ascii="Times New Roman" w:hAnsi="Times New Roman" w:cs="Times New Roman"/>
                <w:noProof/>
              </w:rPr>
              <w:drawing>
                <wp:inline distT="0" distB="0" distL="0" distR="0" wp14:anchorId="2B8F1425" wp14:editId="79EB38A6">
                  <wp:extent cx="2243278" cy="2523744"/>
                  <wp:effectExtent l="0" t="0" r="5080" b="0"/>
                  <wp:docPr id="34098119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2250311" cy="2531657"/>
                          </a:xfrm>
                          <a:prstGeom prst="rect">
                            <a:avLst/>
                          </a:prstGeom>
                          <a:noFill/>
                          <a:ln>
                            <a:noFill/>
                          </a:ln>
                        </pic:spPr>
                      </pic:pic>
                    </a:graphicData>
                  </a:graphic>
                </wp:inline>
              </w:drawing>
            </w:r>
          </w:p>
        </w:tc>
        <w:tc>
          <w:tcPr>
            <w:tcW w:w="2689" w:type="dxa"/>
          </w:tcPr>
          <w:p w14:paraId="59A77F0A" w14:textId="184C9398" w:rsidR="005568C0" w:rsidRPr="00D87DE3" w:rsidRDefault="00D2640D" w:rsidP="00860AD6">
            <w:pPr>
              <w:rPr>
                <w:rFonts w:ascii="Times New Roman" w:hAnsi="Times New Roman" w:cs="Times New Roman"/>
                <w:lang w:val="en-IN"/>
              </w:rPr>
            </w:pPr>
            <w:r w:rsidRPr="00D87DE3">
              <w:rPr>
                <w:rFonts w:ascii="Times New Roman" w:hAnsi="Times New Roman" w:cs="Times New Roman"/>
                <w:noProof/>
              </w:rPr>
              <w:drawing>
                <wp:inline distT="0" distB="0" distL="0" distR="0" wp14:anchorId="3FAC0BFC" wp14:editId="63D45FC8">
                  <wp:extent cx="2282294" cy="2567635"/>
                  <wp:effectExtent l="0" t="0" r="3810" b="4445"/>
                  <wp:docPr id="1211466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2294628" cy="2581511"/>
                          </a:xfrm>
                          <a:prstGeom prst="rect">
                            <a:avLst/>
                          </a:prstGeom>
                          <a:noFill/>
                          <a:ln>
                            <a:noFill/>
                          </a:ln>
                        </pic:spPr>
                      </pic:pic>
                    </a:graphicData>
                  </a:graphic>
                </wp:inline>
              </w:drawing>
            </w:r>
          </w:p>
        </w:tc>
        <w:tc>
          <w:tcPr>
            <w:tcW w:w="3078" w:type="dxa"/>
          </w:tcPr>
          <w:p w14:paraId="09C19846" w14:textId="0BCA017D" w:rsidR="005568C0" w:rsidRPr="00D87DE3" w:rsidRDefault="005568C0" w:rsidP="00860AD6">
            <w:pPr>
              <w:rPr>
                <w:rFonts w:ascii="Times New Roman" w:hAnsi="Times New Roman" w:cs="Times New Roman"/>
                <w:lang w:val="en-IN"/>
              </w:rPr>
            </w:pPr>
            <w:r w:rsidRPr="00D87DE3">
              <w:rPr>
                <w:rFonts w:ascii="Times New Roman" w:hAnsi="Times New Roman" w:cs="Times New Roman"/>
                <w:lang w:val="en-IN"/>
              </w:rPr>
              <w:t>This chart captures how trip duration varies across time, showing peak periods when rides last longer, such as busy commuting windows. After feature engineering, the temporal patterns become more structured and actionable, helping the model learn time-dependent effects more effectively.</w:t>
            </w:r>
          </w:p>
        </w:tc>
      </w:tr>
      <w:tr w:rsidR="005568C0" w:rsidRPr="00D87DE3" w14:paraId="53CAA1B3" w14:textId="77777777" w:rsidTr="005568C0">
        <w:trPr>
          <w:trHeight w:val="507"/>
        </w:trPr>
        <w:tc>
          <w:tcPr>
            <w:tcW w:w="3036" w:type="dxa"/>
          </w:tcPr>
          <w:p w14:paraId="4740CB70" w14:textId="477764F6" w:rsidR="005568C0" w:rsidRPr="00D87DE3" w:rsidRDefault="005568C0" w:rsidP="00860AD6">
            <w:pPr>
              <w:rPr>
                <w:rFonts w:ascii="Times New Roman" w:hAnsi="Times New Roman" w:cs="Times New Roman"/>
                <w:lang w:val="en-IN"/>
              </w:rPr>
            </w:pPr>
            <w:r w:rsidRPr="00D87DE3">
              <w:rPr>
                <w:rFonts w:ascii="Times New Roman" w:hAnsi="Times New Roman" w:cs="Times New Roman"/>
                <w:lang w:val="en-IN"/>
              </w:rPr>
              <w:t>Pickup/dropoff map</w:t>
            </w:r>
          </w:p>
        </w:tc>
        <w:tc>
          <w:tcPr>
            <w:tcW w:w="2581" w:type="dxa"/>
          </w:tcPr>
          <w:p w14:paraId="1BC95398" w14:textId="1A99DA5B" w:rsidR="005568C0" w:rsidRPr="00D87DE3" w:rsidRDefault="00D2640D" w:rsidP="00860AD6">
            <w:pPr>
              <w:rPr>
                <w:rFonts w:ascii="Times New Roman" w:hAnsi="Times New Roman" w:cs="Times New Roman"/>
                <w:lang w:val="en-IN"/>
              </w:rPr>
            </w:pPr>
            <w:r w:rsidRPr="00D87DE3">
              <w:rPr>
                <w:rFonts w:ascii="Times New Roman" w:hAnsi="Times New Roman" w:cs="Times New Roman"/>
              </w:rPr>
              <w:object w:dxaOrig="1539" w:dyaOrig="997" w14:anchorId="02FF6387">
                <v:shape id="_x0000_i1112" type="#_x0000_t75" style="width:77.2pt;height:50.1pt" o:ole="">
                  <v:imagedata r:id="rId196" o:title=""/>
                </v:shape>
                <o:OLEObject Type="Embed" ProgID="Package" ShapeID="_x0000_i1112" DrawAspect="Icon" ObjectID="_1849613165" r:id="rId265"/>
              </w:object>
            </w:r>
          </w:p>
        </w:tc>
        <w:tc>
          <w:tcPr>
            <w:tcW w:w="2689" w:type="dxa"/>
          </w:tcPr>
          <w:p w14:paraId="1598A1C6" w14:textId="232D9592" w:rsidR="005568C0" w:rsidRPr="00D87DE3" w:rsidRDefault="00D2640D" w:rsidP="00860AD6">
            <w:pPr>
              <w:rPr>
                <w:rFonts w:ascii="Times New Roman" w:hAnsi="Times New Roman" w:cs="Times New Roman"/>
                <w:lang w:val="en-IN"/>
              </w:rPr>
            </w:pPr>
            <w:r w:rsidRPr="00D87DE3">
              <w:rPr>
                <w:rFonts w:ascii="Times New Roman" w:hAnsi="Times New Roman" w:cs="Times New Roman"/>
              </w:rPr>
              <w:object w:dxaOrig="1539" w:dyaOrig="997" w14:anchorId="7A4AD07F">
                <v:shape id="_x0000_i1113" type="#_x0000_t75" style="width:77.2pt;height:50.1pt" o:ole="">
                  <v:imagedata r:id="rId196" o:title=""/>
                </v:shape>
                <o:OLEObject Type="Embed" ProgID="Package" ShapeID="_x0000_i1113" DrawAspect="Icon" ObjectID="_1849613166" r:id="rId266"/>
              </w:object>
            </w:r>
          </w:p>
        </w:tc>
        <w:tc>
          <w:tcPr>
            <w:tcW w:w="3078" w:type="dxa"/>
          </w:tcPr>
          <w:p w14:paraId="1B82DB36" w14:textId="6C33553B" w:rsidR="005568C0" w:rsidRPr="00D87DE3" w:rsidRDefault="005568C0" w:rsidP="00860AD6">
            <w:pPr>
              <w:rPr>
                <w:rFonts w:ascii="Times New Roman" w:hAnsi="Times New Roman" w:cs="Times New Roman"/>
                <w:lang w:val="en-IN"/>
              </w:rPr>
            </w:pPr>
            <w:r w:rsidRPr="00D87DE3">
              <w:rPr>
                <w:rFonts w:ascii="Times New Roman" w:hAnsi="Times New Roman" w:cs="Times New Roman"/>
                <w:lang w:val="en-IN"/>
              </w:rPr>
              <w:t>This map displays the geographic concentration of pickup and dropoff locations across NYC, highlighting dense taxi activity in central areas. The engineered version retains the same spatial structure but with cleaned location data, making the hotspots and travel corridors easier to analyze and model.</w:t>
            </w:r>
          </w:p>
        </w:tc>
      </w:tr>
    </w:tbl>
    <w:p w14:paraId="1075B908" w14:textId="77777777" w:rsidR="005568C0" w:rsidRPr="00D87DE3" w:rsidRDefault="005568C0" w:rsidP="00860AD6">
      <w:pPr>
        <w:rPr>
          <w:rFonts w:ascii="Times New Roman" w:hAnsi="Times New Roman" w:cs="Times New Roman"/>
          <w:lang w:val="en-IN"/>
        </w:rPr>
      </w:pPr>
    </w:p>
    <w:p w14:paraId="4398F718" w14:textId="77777777" w:rsidR="00C874F3" w:rsidRPr="00D87DE3" w:rsidRDefault="00000000">
      <w:pPr>
        <w:pStyle w:val="Heading1"/>
        <w:rPr>
          <w:rFonts w:ascii="Times New Roman" w:hAnsi="Times New Roman" w:cs="Times New Roman"/>
        </w:rPr>
      </w:pPr>
      <w:bookmarkStart w:id="4" w:name="_Toc238915510"/>
      <w:r w:rsidRPr="00D87DE3">
        <w:rPr>
          <w:rFonts w:ascii="Times New Roman" w:hAnsi="Times New Roman" w:cs="Times New Roman"/>
        </w:rPr>
        <w:lastRenderedPageBreak/>
        <w:t>4. Model Development and Experimentation</w:t>
      </w:r>
      <w:bookmarkEnd w:id="4"/>
    </w:p>
    <w:p w14:paraId="061CE521" w14:textId="77777777" w:rsidR="00E078F8" w:rsidRPr="00D87DE3" w:rsidRDefault="00E078F8">
      <w:pPr>
        <w:rPr>
          <w:rFonts w:ascii="Times New Roman" w:hAnsi="Times New Roman" w:cs="Times New Roman"/>
        </w:rPr>
      </w:pPr>
    </w:p>
    <w:p w14:paraId="5A27B494"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4.1 Model Selection Strategy</w:t>
      </w:r>
    </w:p>
    <w:p w14:paraId="404771F9" w14:textId="07D4B8EF"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xml:space="preserve">Model selection is a critical stage in the machine learning lifecycle, as it determines the predictive capability, robustness, and deployment feasibility of the final ETA prediction system. The objective of this phase was to identify a model that could accurately predict trip duration while maintaining a balance between performance, interpretability, scalability, and computational efficiency. To achieve this, multiple regression algorithms were evaluated and compared using a consistent experimentation framework and standardized evaluation metrics. </w:t>
      </w:r>
      <w:hyperlink r:id="rId267" w:history="1"/>
    </w:p>
    <w:p w14:paraId="0FEC3FFE"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Objectives of Model Selection</w:t>
      </w:r>
    </w:p>
    <w:p w14:paraId="755FA147"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The model selection process was designed to:</w:t>
      </w:r>
    </w:p>
    <w:p w14:paraId="70BB0EDC" w14:textId="77777777" w:rsidR="00E078F8" w:rsidRPr="00D87DE3" w:rsidRDefault="00E078F8">
      <w:pPr>
        <w:numPr>
          <w:ilvl w:val="0"/>
          <w:numId w:val="147"/>
        </w:numPr>
        <w:rPr>
          <w:rFonts w:ascii="Times New Roman" w:hAnsi="Times New Roman" w:cs="Times New Roman"/>
          <w:lang w:val="en-IN"/>
        </w:rPr>
      </w:pPr>
      <w:r w:rsidRPr="00D87DE3">
        <w:rPr>
          <w:rFonts w:ascii="Times New Roman" w:hAnsi="Times New Roman" w:cs="Times New Roman"/>
          <w:lang w:val="en-IN"/>
        </w:rPr>
        <w:t>Identify the most accurate model for ETA prediction.</w:t>
      </w:r>
    </w:p>
    <w:p w14:paraId="533607AE" w14:textId="77777777" w:rsidR="00E078F8" w:rsidRPr="00D87DE3" w:rsidRDefault="00E078F8">
      <w:pPr>
        <w:numPr>
          <w:ilvl w:val="0"/>
          <w:numId w:val="147"/>
        </w:numPr>
        <w:rPr>
          <w:rFonts w:ascii="Times New Roman" w:hAnsi="Times New Roman" w:cs="Times New Roman"/>
          <w:lang w:val="en-IN"/>
        </w:rPr>
      </w:pPr>
      <w:r w:rsidRPr="00D87DE3">
        <w:rPr>
          <w:rFonts w:ascii="Times New Roman" w:hAnsi="Times New Roman" w:cs="Times New Roman"/>
          <w:lang w:val="en-IN"/>
        </w:rPr>
        <w:t>Establish a baseline performance benchmark.</w:t>
      </w:r>
    </w:p>
    <w:p w14:paraId="5AD17E7E" w14:textId="77777777" w:rsidR="00E078F8" w:rsidRPr="00D87DE3" w:rsidRDefault="00E078F8">
      <w:pPr>
        <w:numPr>
          <w:ilvl w:val="0"/>
          <w:numId w:val="147"/>
        </w:numPr>
        <w:rPr>
          <w:rFonts w:ascii="Times New Roman" w:hAnsi="Times New Roman" w:cs="Times New Roman"/>
          <w:lang w:val="en-IN"/>
        </w:rPr>
      </w:pPr>
      <w:r w:rsidRPr="00D87DE3">
        <w:rPr>
          <w:rFonts w:ascii="Times New Roman" w:hAnsi="Times New Roman" w:cs="Times New Roman"/>
          <w:lang w:val="en-IN"/>
        </w:rPr>
        <w:t>Compare multiple algorithms using consistent evaluation criteria.</w:t>
      </w:r>
    </w:p>
    <w:p w14:paraId="31EE9146" w14:textId="77777777" w:rsidR="00E078F8" w:rsidRPr="00D87DE3" w:rsidRDefault="00E078F8">
      <w:pPr>
        <w:numPr>
          <w:ilvl w:val="0"/>
          <w:numId w:val="147"/>
        </w:numPr>
        <w:rPr>
          <w:rFonts w:ascii="Times New Roman" w:hAnsi="Times New Roman" w:cs="Times New Roman"/>
          <w:lang w:val="en-IN"/>
        </w:rPr>
      </w:pPr>
      <w:r w:rsidRPr="00D87DE3">
        <w:rPr>
          <w:rFonts w:ascii="Times New Roman" w:hAnsi="Times New Roman" w:cs="Times New Roman"/>
          <w:lang w:val="en-IN"/>
        </w:rPr>
        <w:t>Balance predictive performance with operational requirements.</w:t>
      </w:r>
    </w:p>
    <w:p w14:paraId="2847FAAE" w14:textId="06C75FE6" w:rsidR="00E078F8" w:rsidRPr="00D87DE3" w:rsidRDefault="00E078F8">
      <w:pPr>
        <w:numPr>
          <w:ilvl w:val="0"/>
          <w:numId w:val="147"/>
        </w:numPr>
        <w:rPr>
          <w:rFonts w:ascii="Times New Roman" w:hAnsi="Times New Roman" w:cs="Times New Roman"/>
          <w:lang w:val="en-IN"/>
        </w:rPr>
      </w:pPr>
      <w:r w:rsidRPr="00D87DE3">
        <w:rPr>
          <w:rFonts w:ascii="Times New Roman" w:hAnsi="Times New Roman" w:cs="Times New Roman"/>
          <w:lang w:val="en-IN"/>
        </w:rPr>
        <w:t xml:space="preserve">Select a model suitable for production deployment. </w:t>
      </w:r>
      <w:hyperlink r:id="rId268" w:history="1"/>
    </w:p>
    <w:p w14:paraId="6C68AD4A" w14:textId="77777777" w:rsidR="00E078F8" w:rsidRPr="00D87DE3" w:rsidRDefault="00000000" w:rsidP="00E078F8">
      <w:pPr>
        <w:rPr>
          <w:rFonts w:ascii="Times New Roman" w:hAnsi="Times New Roman" w:cs="Times New Roman"/>
          <w:lang w:val="en-IN"/>
        </w:rPr>
      </w:pPr>
      <w:r w:rsidRPr="00D87DE3">
        <w:rPr>
          <w:rFonts w:ascii="Times New Roman" w:hAnsi="Times New Roman" w:cs="Times New Roman"/>
          <w:lang w:val="en-IN"/>
        </w:rPr>
        <w:pict w14:anchorId="6D92D905">
          <v:rect id="_x0000_i1114" style="width:0;height:1.5pt" o:hralign="center" o:hrstd="t" o:hr="t" fillcolor="#a0a0a0" stroked="f"/>
        </w:pict>
      </w:r>
    </w:p>
    <w:p w14:paraId="06CCE60C"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Candidate Models Evaluated</w:t>
      </w:r>
    </w:p>
    <w:p w14:paraId="7DA21F11" w14:textId="29B6C170"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xml:space="preserve">Based on the project implementation files, multiple machine learning algorithms were explored for predicting trip duration. Two primary models were developed and evaluated during experimentation. </w:t>
      </w:r>
      <w:hyperlink r:id="rId269" w:history="1"/>
    </w:p>
    <w:p w14:paraId="4F8EBEAB"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1. Linear Regression</w:t>
      </w:r>
    </w:p>
    <w:p w14:paraId="32358AC0"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Linear Regression was selected as the baseline model because of its simplicity, interpretability, and computational efficiency.</w:t>
      </w:r>
    </w:p>
    <w:p w14:paraId="4B18BF6A"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Advantages</w:t>
      </w:r>
    </w:p>
    <w:p w14:paraId="0F743348" w14:textId="77777777" w:rsidR="00E078F8" w:rsidRPr="00D87DE3" w:rsidRDefault="00E078F8">
      <w:pPr>
        <w:numPr>
          <w:ilvl w:val="0"/>
          <w:numId w:val="148"/>
        </w:numPr>
        <w:rPr>
          <w:rFonts w:ascii="Times New Roman" w:hAnsi="Times New Roman" w:cs="Times New Roman"/>
          <w:lang w:val="en-IN"/>
        </w:rPr>
      </w:pPr>
      <w:r w:rsidRPr="00D87DE3">
        <w:rPr>
          <w:rFonts w:ascii="Times New Roman" w:hAnsi="Times New Roman" w:cs="Times New Roman"/>
          <w:lang w:val="en-IN"/>
        </w:rPr>
        <w:t>Easy to implement and interpret.</w:t>
      </w:r>
    </w:p>
    <w:p w14:paraId="77E0089A" w14:textId="77777777" w:rsidR="00E078F8" w:rsidRPr="00D87DE3" w:rsidRDefault="00E078F8">
      <w:pPr>
        <w:numPr>
          <w:ilvl w:val="0"/>
          <w:numId w:val="148"/>
        </w:numPr>
        <w:rPr>
          <w:rFonts w:ascii="Times New Roman" w:hAnsi="Times New Roman" w:cs="Times New Roman"/>
          <w:lang w:val="en-IN"/>
        </w:rPr>
      </w:pPr>
      <w:r w:rsidRPr="00D87DE3">
        <w:rPr>
          <w:rFonts w:ascii="Times New Roman" w:hAnsi="Times New Roman" w:cs="Times New Roman"/>
          <w:lang w:val="en-IN"/>
        </w:rPr>
        <w:t>Fast training and inference.</w:t>
      </w:r>
    </w:p>
    <w:p w14:paraId="68B6E5AB" w14:textId="77777777" w:rsidR="00E078F8" w:rsidRPr="00D87DE3" w:rsidRDefault="00E078F8">
      <w:pPr>
        <w:numPr>
          <w:ilvl w:val="0"/>
          <w:numId w:val="148"/>
        </w:numPr>
        <w:rPr>
          <w:rFonts w:ascii="Times New Roman" w:hAnsi="Times New Roman" w:cs="Times New Roman"/>
          <w:lang w:val="en-IN"/>
        </w:rPr>
      </w:pPr>
      <w:r w:rsidRPr="00D87DE3">
        <w:rPr>
          <w:rFonts w:ascii="Times New Roman" w:hAnsi="Times New Roman" w:cs="Times New Roman"/>
          <w:lang w:val="en-IN"/>
        </w:rPr>
        <w:t>Provides a performance benchmark for comparison.</w:t>
      </w:r>
    </w:p>
    <w:p w14:paraId="4B95B659"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Limitations</w:t>
      </w:r>
    </w:p>
    <w:p w14:paraId="49815D62" w14:textId="77777777" w:rsidR="00E078F8" w:rsidRPr="00D87DE3" w:rsidRDefault="00E078F8">
      <w:pPr>
        <w:numPr>
          <w:ilvl w:val="0"/>
          <w:numId w:val="149"/>
        </w:numPr>
        <w:rPr>
          <w:rFonts w:ascii="Times New Roman" w:hAnsi="Times New Roman" w:cs="Times New Roman"/>
          <w:lang w:val="en-IN"/>
        </w:rPr>
      </w:pPr>
      <w:r w:rsidRPr="00D87DE3">
        <w:rPr>
          <w:rFonts w:ascii="Times New Roman" w:hAnsi="Times New Roman" w:cs="Times New Roman"/>
          <w:lang w:val="en-IN"/>
        </w:rPr>
        <w:t>Assumes linear relationships between features and target.</w:t>
      </w:r>
    </w:p>
    <w:p w14:paraId="02E84568" w14:textId="77777777" w:rsidR="00E078F8" w:rsidRPr="00D87DE3" w:rsidRDefault="00E078F8">
      <w:pPr>
        <w:numPr>
          <w:ilvl w:val="0"/>
          <w:numId w:val="149"/>
        </w:numPr>
        <w:rPr>
          <w:rFonts w:ascii="Times New Roman" w:hAnsi="Times New Roman" w:cs="Times New Roman"/>
          <w:lang w:val="en-IN"/>
        </w:rPr>
      </w:pPr>
      <w:r w:rsidRPr="00D87DE3">
        <w:rPr>
          <w:rFonts w:ascii="Times New Roman" w:hAnsi="Times New Roman" w:cs="Times New Roman"/>
          <w:lang w:val="en-IN"/>
        </w:rPr>
        <w:t>Limited ability to capture complex interactions between temporal and geographic features.</w:t>
      </w:r>
    </w:p>
    <w:p w14:paraId="23BB613A" w14:textId="77777777" w:rsidR="00E078F8" w:rsidRPr="00D87DE3" w:rsidRDefault="00E078F8">
      <w:pPr>
        <w:numPr>
          <w:ilvl w:val="0"/>
          <w:numId w:val="149"/>
        </w:numPr>
        <w:rPr>
          <w:rFonts w:ascii="Times New Roman" w:hAnsi="Times New Roman" w:cs="Times New Roman"/>
          <w:lang w:val="en-IN"/>
        </w:rPr>
      </w:pPr>
      <w:r w:rsidRPr="00D87DE3">
        <w:rPr>
          <w:rFonts w:ascii="Times New Roman" w:hAnsi="Times New Roman" w:cs="Times New Roman"/>
          <w:lang w:val="en-IN"/>
        </w:rPr>
        <w:t>May underperform when nonlinear traffic patterns influence trip duration.</w:t>
      </w:r>
    </w:p>
    <w:p w14:paraId="668DBB9F"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Purpose</w:t>
      </w:r>
    </w:p>
    <w:p w14:paraId="6663B387" w14:textId="6327B915"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lastRenderedPageBreak/>
        <w:t xml:space="preserve">The Linear Regression model served as the baseline against which more sophisticated algorithms were compared. </w:t>
      </w:r>
      <w:hyperlink r:id="rId270" w:history="1"/>
    </w:p>
    <w:p w14:paraId="19EB2A0C" w14:textId="77777777" w:rsidR="00E078F8" w:rsidRPr="00D87DE3" w:rsidRDefault="00000000" w:rsidP="00E078F8">
      <w:pPr>
        <w:rPr>
          <w:rFonts w:ascii="Times New Roman" w:hAnsi="Times New Roman" w:cs="Times New Roman"/>
          <w:lang w:val="en-IN"/>
        </w:rPr>
      </w:pPr>
      <w:r w:rsidRPr="00D87DE3">
        <w:rPr>
          <w:rFonts w:ascii="Times New Roman" w:hAnsi="Times New Roman" w:cs="Times New Roman"/>
          <w:lang w:val="en-IN"/>
        </w:rPr>
        <w:pict w14:anchorId="359C7F46">
          <v:rect id="_x0000_i1115" style="width:0;height:1.5pt" o:hralign="center" o:hrstd="t" o:hr="t" fillcolor="#a0a0a0" stroked="f"/>
        </w:pict>
      </w:r>
    </w:p>
    <w:p w14:paraId="6DB8C654"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2. Gradient Boosting Regressor</w:t>
      </w:r>
    </w:p>
    <w:p w14:paraId="649D78A7"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Gradient Boosting was selected as the primary advanced modeling approach due to its ability to capture nonlinear relationships and complex feature interactions.</w:t>
      </w:r>
    </w:p>
    <w:p w14:paraId="082A8D7E"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Advantages</w:t>
      </w:r>
    </w:p>
    <w:p w14:paraId="6382C0AF" w14:textId="77777777" w:rsidR="00E078F8" w:rsidRPr="00D87DE3" w:rsidRDefault="00E078F8">
      <w:pPr>
        <w:numPr>
          <w:ilvl w:val="0"/>
          <w:numId w:val="150"/>
        </w:numPr>
        <w:rPr>
          <w:rFonts w:ascii="Times New Roman" w:hAnsi="Times New Roman" w:cs="Times New Roman"/>
          <w:lang w:val="en-IN"/>
        </w:rPr>
      </w:pPr>
      <w:r w:rsidRPr="00D87DE3">
        <w:rPr>
          <w:rFonts w:ascii="Times New Roman" w:hAnsi="Times New Roman" w:cs="Times New Roman"/>
          <w:lang w:val="en-IN"/>
        </w:rPr>
        <w:t>Handles nonlinear feature relationships effectively.</w:t>
      </w:r>
    </w:p>
    <w:p w14:paraId="2A26F655" w14:textId="77777777" w:rsidR="00E078F8" w:rsidRPr="00D87DE3" w:rsidRDefault="00E078F8">
      <w:pPr>
        <w:numPr>
          <w:ilvl w:val="0"/>
          <w:numId w:val="150"/>
        </w:numPr>
        <w:rPr>
          <w:rFonts w:ascii="Times New Roman" w:hAnsi="Times New Roman" w:cs="Times New Roman"/>
          <w:lang w:val="en-IN"/>
        </w:rPr>
      </w:pPr>
      <w:r w:rsidRPr="00D87DE3">
        <w:rPr>
          <w:rFonts w:ascii="Times New Roman" w:hAnsi="Times New Roman" w:cs="Times New Roman"/>
          <w:lang w:val="en-IN"/>
        </w:rPr>
        <w:t>Captures interactions between temporal and spatial variables.</w:t>
      </w:r>
    </w:p>
    <w:p w14:paraId="33C4DEEA" w14:textId="77777777" w:rsidR="00E078F8" w:rsidRPr="00D87DE3" w:rsidRDefault="00E078F8">
      <w:pPr>
        <w:numPr>
          <w:ilvl w:val="0"/>
          <w:numId w:val="150"/>
        </w:numPr>
        <w:rPr>
          <w:rFonts w:ascii="Times New Roman" w:hAnsi="Times New Roman" w:cs="Times New Roman"/>
          <w:lang w:val="en-IN"/>
        </w:rPr>
      </w:pPr>
      <w:r w:rsidRPr="00D87DE3">
        <w:rPr>
          <w:rFonts w:ascii="Times New Roman" w:hAnsi="Times New Roman" w:cs="Times New Roman"/>
          <w:lang w:val="en-IN"/>
        </w:rPr>
        <w:t>Generally delivers strong predictive performance on structured tabular datasets.</w:t>
      </w:r>
    </w:p>
    <w:p w14:paraId="22A88E27" w14:textId="77777777" w:rsidR="00E078F8" w:rsidRPr="00D87DE3" w:rsidRDefault="00E078F8">
      <w:pPr>
        <w:numPr>
          <w:ilvl w:val="0"/>
          <w:numId w:val="150"/>
        </w:numPr>
        <w:rPr>
          <w:rFonts w:ascii="Times New Roman" w:hAnsi="Times New Roman" w:cs="Times New Roman"/>
          <w:lang w:val="en-IN"/>
        </w:rPr>
      </w:pPr>
      <w:r w:rsidRPr="00D87DE3">
        <w:rPr>
          <w:rFonts w:ascii="Times New Roman" w:hAnsi="Times New Roman" w:cs="Times New Roman"/>
          <w:lang w:val="en-IN"/>
        </w:rPr>
        <w:t>Robust against moderate levels of noise and outliers.</w:t>
      </w:r>
    </w:p>
    <w:p w14:paraId="37622B29"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Limitations</w:t>
      </w:r>
    </w:p>
    <w:p w14:paraId="4C1E9830" w14:textId="77777777" w:rsidR="00E078F8" w:rsidRPr="00D87DE3" w:rsidRDefault="00E078F8">
      <w:pPr>
        <w:numPr>
          <w:ilvl w:val="0"/>
          <w:numId w:val="151"/>
        </w:numPr>
        <w:rPr>
          <w:rFonts w:ascii="Times New Roman" w:hAnsi="Times New Roman" w:cs="Times New Roman"/>
          <w:lang w:val="en-IN"/>
        </w:rPr>
      </w:pPr>
      <w:r w:rsidRPr="00D87DE3">
        <w:rPr>
          <w:rFonts w:ascii="Times New Roman" w:hAnsi="Times New Roman" w:cs="Times New Roman"/>
          <w:lang w:val="en-IN"/>
        </w:rPr>
        <w:t>Requires hyperparameter tuning.</w:t>
      </w:r>
    </w:p>
    <w:p w14:paraId="4CC1508A" w14:textId="77777777" w:rsidR="00E078F8" w:rsidRPr="00D87DE3" w:rsidRDefault="00E078F8">
      <w:pPr>
        <w:numPr>
          <w:ilvl w:val="0"/>
          <w:numId w:val="151"/>
        </w:numPr>
        <w:rPr>
          <w:rFonts w:ascii="Times New Roman" w:hAnsi="Times New Roman" w:cs="Times New Roman"/>
          <w:lang w:val="en-IN"/>
        </w:rPr>
      </w:pPr>
      <w:r w:rsidRPr="00D87DE3">
        <w:rPr>
          <w:rFonts w:ascii="Times New Roman" w:hAnsi="Times New Roman" w:cs="Times New Roman"/>
          <w:lang w:val="en-IN"/>
        </w:rPr>
        <w:t>Higher training time compared to Linear Regression.</w:t>
      </w:r>
    </w:p>
    <w:p w14:paraId="2F3B9593" w14:textId="77777777" w:rsidR="00E078F8" w:rsidRPr="00D87DE3" w:rsidRDefault="00E078F8">
      <w:pPr>
        <w:numPr>
          <w:ilvl w:val="0"/>
          <w:numId w:val="151"/>
        </w:numPr>
        <w:rPr>
          <w:rFonts w:ascii="Times New Roman" w:hAnsi="Times New Roman" w:cs="Times New Roman"/>
          <w:lang w:val="en-IN"/>
        </w:rPr>
      </w:pPr>
      <w:r w:rsidRPr="00D87DE3">
        <w:rPr>
          <w:rFonts w:ascii="Times New Roman" w:hAnsi="Times New Roman" w:cs="Times New Roman"/>
          <w:lang w:val="en-IN"/>
        </w:rPr>
        <w:t>More complex model interpretation.</w:t>
      </w:r>
    </w:p>
    <w:p w14:paraId="1BE60145"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Purpose</w:t>
      </w:r>
    </w:p>
    <w:p w14:paraId="61CB77E0" w14:textId="05F43AD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xml:space="preserve">Gradient Boosting was evaluated as a candidate production model because ETA prediction depends heavily on complex relationships between distance, time, location, and traffic-related factors. </w:t>
      </w:r>
      <w:hyperlink r:id="rId271" w:history="1"/>
    </w:p>
    <w:p w14:paraId="55C2B4F9" w14:textId="77777777" w:rsidR="00E078F8" w:rsidRPr="00D87DE3" w:rsidRDefault="00000000" w:rsidP="00E078F8">
      <w:pPr>
        <w:rPr>
          <w:rFonts w:ascii="Times New Roman" w:hAnsi="Times New Roman" w:cs="Times New Roman"/>
          <w:lang w:val="en-IN"/>
        </w:rPr>
      </w:pPr>
      <w:r w:rsidRPr="00D87DE3">
        <w:rPr>
          <w:rFonts w:ascii="Times New Roman" w:hAnsi="Times New Roman" w:cs="Times New Roman"/>
          <w:lang w:val="en-IN"/>
        </w:rPr>
        <w:pict w14:anchorId="4FCB600B">
          <v:rect id="_x0000_i1116" style="width:0;height:1.5pt" o:hralign="center" o:hrstd="t" o:hr="t" fillcolor="#a0a0a0" stroked="f"/>
        </w:pict>
      </w:r>
    </w:p>
    <w:p w14:paraId="29A5A42D"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Model Selection Workflow</w:t>
      </w:r>
    </w:p>
    <w:p w14:paraId="52982584" w14:textId="7F683823" w:rsidR="00E078F8" w:rsidRPr="00D87DE3" w:rsidRDefault="00E078F8" w:rsidP="00E078F8">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48306801" wp14:editId="6D054D02">
            <wp:extent cx="5948045" cy="8863330"/>
            <wp:effectExtent l="0" t="0" r="0" b="0"/>
            <wp:docPr id="21826195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1"/>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5948045" cy="8863330"/>
                    </a:xfrm>
                    <a:prstGeom prst="rect">
                      <a:avLst/>
                    </a:prstGeom>
                    <a:noFill/>
                    <a:ln>
                      <a:noFill/>
                    </a:ln>
                  </pic:spPr>
                </pic:pic>
              </a:graphicData>
            </a:graphic>
          </wp:inline>
        </w:drawing>
      </w:r>
    </w:p>
    <w:p w14:paraId="31E42A9F" w14:textId="77777777" w:rsidR="00E078F8" w:rsidRPr="00D87DE3" w:rsidRDefault="00000000" w:rsidP="00E078F8">
      <w:pPr>
        <w:rPr>
          <w:rFonts w:ascii="Times New Roman" w:hAnsi="Times New Roman" w:cs="Times New Roman"/>
          <w:lang w:val="en-IN"/>
        </w:rPr>
      </w:pPr>
      <w:r w:rsidRPr="00D87DE3">
        <w:rPr>
          <w:rFonts w:ascii="Times New Roman" w:hAnsi="Times New Roman" w:cs="Times New Roman"/>
          <w:lang w:val="en-IN"/>
        </w:rPr>
        <w:lastRenderedPageBreak/>
        <w:pict w14:anchorId="0412B852">
          <v:rect id="_x0000_i1117" style="width:0;height:1.5pt" o:hralign="center" o:hrstd="t" o:hr="t" fillcolor="#a0a0a0" stroked="f"/>
        </w:pict>
      </w:r>
    </w:p>
    <w:p w14:paraId="1943DE4C"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Model Evaluation Criteria</w:t>
      </w:r>
    </w:p>
    <w:p w14:paraId="5BB3B67D"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Each model was evaluated using standard regression performance metrics.</w:t>
      </w:r>
    </w:p>
    <w:p w14:paraId="186CD20C"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Mean Absolute Error (MAE)</w:t>
      </w:r>
    </w:p>
    <w:p w14:paraId="21C2DAC5"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Measures the average absolute difference between actual and predicted trip durations.</w:t>
      </w:r>
    </w:p>
    <w:p w14:paraId="4B4F8B30"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Lower MAE = Better Performance</w:t>
      </w:r>
    </w:p>
    <w:p w14:paraId="459B7F30"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Root Mean Squared Error (RMSE)</w:t>
      </w:r>
    </w:p>
    <w:p w14:paraId="796B2A9A"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Measures the magnitude of prediction errors while penalizing larger deviations more heavily.</w:t>
      </w:r>
    </w:p>
    <w:p w14:paraId="1F4E51CE"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Lower RMSE = Better Performance</w:t>
      </w:r>
    </w:p>
    <w:p w14:paraId="1AA5090E"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R-Squared (R²)</w:t>
      </w:r>
    </w:p>
    <w:p w14:paraId="485920EC"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Measures the proportion of variance explained by the model.</w:t>
      </w:r>
    </w:p>
    <w:p w14:paraId="1E50D87A"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Higher R² = Better Performance</w:t>
      </w:r>
    </w:p>
    <w:p w14:paraId="1E8D7286" w14:textId="0582064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xml:space="preserve">These metrics provide complementary perspectives on prediction accuracy and model quality. </w:t>
      </w:r>
      <w:hyperlink r:id="rId273" w:history="1"/>
    </w:p>
    <w:p w14:paraId="336F4CFB" w14:textId="77777777" w:rsidR="00E078F8" w:rsidRPr="00D87DE3" w:rsidRDefault="00000000" w:rsidP="00E078F8">
      <w:pPr>
        <w:rPr>
          <w:rFonts w:ascii="Times New Roman" w:hAnsi="Times New Roman" w:cs="Times New Roman"/>
          <w:lang w:val="en-IN"/>
        </w:rPr>
      </w:pPr>
      <w:r w:rsidRPr="00D87DE3">
        <w:rPr>
          <w:rFonts w:ascii="Times New Roman" w:hAnsi="Times New Roman" w:cs="Times New Roman"/>
          <w:lang w:val="en-IN"/>
        </w:rPr>
        <w:pict w14:anchorId="5D35DFFA">
          <v:rect id="_x0000_i1118" style="width:0;height:1.5pt" o:hralign="center" o:hrstd="t" o:hr="t" fillcolor="#a0a0a0" stroked="f"/>
        </w:pict>
      </w:r>
    </w:p>
    <w:p w14:paraId="4FE90BE7"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Experiment Tracking</w:t>
      </w:r>
    </w:p>
    <w:p w14:paraId="3A7A8B23"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xml:space="preserve">To ensure reproducibility and systematic comparison, experiments were tracked using </w:t>
      </w:r>
      <w:r w:rsidRPr="00D87DE3">
        <w:rPr>
          <w:rFonts w:ascii="Times New Roman" w:hAnsi="Times New Roman" w:cs="Times New Roman"/>
          <w:b/>
          <w:bCs/>
          <w:lang w:val="en-IN"/>
        </w:rPr>
        <w:t>MLflow</w:t>
      </w:r>
      <w:r w:rsidRPr="00D87DE3">
        <w:rPr>
          <w:rFonts w:ascii="Times New Roman" w:hAnsi="Times New Roman" w:cs="Times New Roman"/>
          <w:lang w:val="en-IN"/>
        </w:rPr>
        <w:t>.</w:t>
      </w:r>
    </w:p>
    <w:p w14:paraId="0A389EFA"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The experiment tracking framework enabled:</w:t>
      </w:r>
    </w:p>
    <w:p w14:paraId="39378775" w14:textId="77777777" w:rsidR="00E078F8" w:rsidRPr="00D87DE3" w:rsidRDefault="00E078F8">
      <w:pPr>
        <w:numPr>
          <w:ilvl w:val="0"/>
          <w:numId w:val="152"/>
        </w:numPr>
        <w:rPr>
          <w:rFonts w:ascii="Times New Roman" w:hAnsi="Times New Roman" w:cs="Times New Roman"/>
          <w:lang w:val="en-IN"/>
        </w:rPr>
      </w:pPr>
      <w:r w:rsidRPr="00D87DE3">
        <w:rPr>
          <w:rFonts w:ascii="Times New Roman" w:hAnsi="Times New Roman" w:cs="Times New Roman"/>
          <w:lang w:val="en-IN"/>
        </w:rPr>
        <w:t>Logging model parameters.</w:t>
      </w:r>
    </w:p>
    <w:p w14:paraId="2254548B" w14:textId="77777777" w:rsidR="00E078F8" w:rsidRPr="00D87DE3" w:rsidRDefault="00E078F8">
      <w:pPr>
        <w:numPr>
          <w:ilvl w:val="0"/>
          <w:numId w:val="152"/>
        </w:numPr>
        <w:rPr>
          <w:rFonts w:ascii="Times New Roman" w:hAnsi="Times New Roman" w:cs="Times New Roman"/>
          <w:lang w:val="en-IN"/>
        </w:rPr>
      </w:pPr>
      <w:r w:rsidRPr="00D87DE3">
        <w:rPr>
          <w:rFonts w:ascii="Times New Roman" w:hAnsi="Times New Roman" w:cs="Times New Roman"/>
          <w:lang w:val="en-IN"/>
        </w:rPr>
        <w:t>Recording evaluation metrics.</w:t>
      </w:r>
    </w:p>
    <w:p w14:paraId="183C2573" w14:textId="77777777" w:rsidR="00E078F8" w:rsidRPr="00D87DE3" w:rsidRDefault="00E078F8">
      <w:pPr>
        <w:numPr>
          <w:ilvl w:val="0"/>
          <w:numId w:val="152"/>
        </w:numPr>
        <w:rPr>
          <w:rFonts w:ascii="Times New Roman" w:hAnsi="Times New Roman" w:cs="Times New Roman"/>
          <w:lang w:val="en-IN"/>
        </w:rPr>
      </w:pPr>
      <w:r w:rsidRPr="00D87DE3">
        <w:rPr>
          <w:rFonts w:ascii="Times New Roman" w:hAnsi="Times New Roman" w:cs="Times New Roman"/>
          <w:lang w:val="en-IN"/>
        </w:rPr>
        <w:t>Tracking hyperparameter configurations.</w:t>
      </w:r>
    </w:p>
    <w:p w14:paraId="56757528" w14:textId="77777777" w:rsidR="00E078F8" w:rsidRPr="00D87DE3" w:rsidRDefault="00E078F8">
      <w:pPr>
        <w:numPr>
          <w:ilvl w:val="0"/>
          <w:numId w:val="152"/>
        </w:numPr>
        <w:rPr>
          <w:rFonts w:ascii="Times New Roman" w:hAnsi="Times New Roman" w:cs="Times New Roman"/>
          <w:lang w:val="en-IN"/>
        </w:rPr>
      </w:pPr>
      <w:r w:rsidRPr="00D87DE3">
        <w:rPr>
          <w:rFonts w:ascii="Times New Roman" w:hAnsi="Times New Roman" w:cs="Times New Roman"/>
          <w:lang w:val="en-IN"/>
        </w:rPr>
        <w:t>Storing trained model artifacts.</w:t>
      </w:r>
    </w:p>
    <w:p w14:paraId="731C6B33" w14:textId="77777777" w:rsidR="00E078F8" w:rsidRPr="00D87DE3" w:rsidRDefault="00E078F8">
      <w:pPr>
        <w:numPr>
          <w:ilvl w:val="0"/>
          <w:numId w:val="152"/>
        </w:numPr>
        <w:rPr>
          <w:rFonts w:ascii="Times New Roman" w:hAnsi="Times New Roman" w:cs="Times New Roman"/>
          <w:lang w:val="en-IN"/>
        </w:rPr>
      </w:pPr>
      <w:r w:rsidRPr="00D87DE3">
        <w:rPr>
          <w:rFonts w:ascii="Times New Roman" w:hAnsi="Times New Roman" w:cs="Times New Roman"/>
          <w:lang w:val="en-IN"/>
        </w:rPr>
        <w:t>Comparing multiple model runs.</w:t>
      </w:r>
    </w:p>
    <w:p w14:paraId="24498468" w14:textId="68377FCC"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xml:space="preserve">This approach ensured that model selection decisions were data-driven and reproducible. </w:t>
      </w:r>
      <w:hyperlink r:id="rId274" w:history="1"/>
    </w:p>
    <w:p w14:paraId="33694D71" w14:textId="77777777" w:rsidR="00E078F8" w:rsidRPr="00D87DE3" w:rsidRDefault="00000000" w:rsidP="00E078F8">
      <w:pPr>
        <w:rPr>
          <w:rFonts w:ascii="Times New Roman" w:hAnsi="Times New Roman" w:cs="Times New Roman"/>
          <w:lang w:val="en-IN"/>
        </w:rPr>
      </w:pPr>
      <w:r w:rsidRPr="00D87DE3">
        <w:rPr>
          <w:rFonts w:ascii="Times New Roman" w:hAnsi="Times New Roman" w:cs="Times New Roman"/>
          <w:lang w:val="en-IN"/>
        </w:rPr>
        <w:pict w14:anchorId="76DE70E1">
          <v:rect id="_x0000_i1119" style="width:0;height:1.5pt" o:hralign="center" o:hrstd="t" o:hr="t" fillcolor="#a0a0a0" stroked="f"/>
        </w:pict>
      </w:r>
    </w:p>
    <w:p w14:paraId="69CCC2B6"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Rationale for Selecting Gradient Boosting</w:t>
      </w:r>
    </w:p>
    <w:p w14:paraId="6F56B813"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Transportation datasets often contain highly nonlinear relationships influenced by:</w:t>
      </w:r>
    </w:p>
    <w:p w14:paraId="6CE0A9AF" w14:textId="77777777" w:rsidR="00E078F8" w:rsidRPr="00D87DE3" w:rsidRDefault="00E078F8">
      <w:pPr>
        <w:numPr>
          <w:ilvl w:val="0"/>
          <w:numId w:val="153"/>
        </w:numPr>
        <w:rPr>
          <w:rFonts w:ascii="Times New Roman" w:hAnsi="Times New Roman" w:cs="Times New Roman"/>
          <w:lang w:val="en-IN"/>
        </w:rPr>
      </w:pPr>
      <w:r w:rsidRPr="00D87DE3">
        <w:rPr>
          <w:rFonts w:ascii="Times New Roman" w:hAnsi="Times New Roman" w:cs="Times New Roman"/>
          <w:lang w:val="en-IN"/>
        </w:rPr>
        <w:t>Trip distance</w:t>
      </w:r>
    </w:p>
    <w:p w14:paraId="01DA974A" w14:textId="77777777" w:rsidR="00E078F8" w:rsidRPr="00D87DE3" w:rsidRDefault="00E078F8">
      <w:pPr>
        <w:numPr>
          <w:ilvl w:val="0"/>
          <w:numId w:val="153"/>
        </w:numPr>
        <w:rPr>
          <w:rFonts w:ascii="Times New Roman" w:hAnsi="Times New Roman" w:cs="Times New Roman"/>
          <w:lang w:val="en-IN"/>
        </w:rPr>
      </w:pPr>
      <w:r w:rsidRPr="00D87DE3">
        <w:rPr>
          <w:rFonts w:ascii="Times New Roman" w:hAnsi="Times New Roman" w:cs="Times New Roman"/>
          <w:lang w:val="en-IN"/>
        </w:rPr>
        <w:t>Pickup location</w:t>
      </w:r>
    </w:p>
    <w:p w14:paraId="39EA96F9" w14:textId="77777777" w:rsidR="00E078F8" w:rsidRPr="00D87DE3" w:rsidRDefault="00E078F8">
      <w:pPr>
        <w:numPr>
          <w:ilvl w:val="0"/>
          <w:numId w:val="153"/>
        </w:numPr>
        <w:rPr>
          <w:rFonts w:ascii="Times New Roman" w:hAnsi="Times New Roman" w:cs="Times New Roman"/>
          <w:lang w:val="en-IN"/>
        </w:rPr>
      </w:pPr>
      <w:r w:rsidRPr="00D87DE3">
        <w:rPr>
          <w:rFonts w:ascii="Times New Roman" w:hAnsi="Times New Roman" w:cs="Times New Roman"/>
          <w:lang w:val="en-IN"/>
        </w:rPr>
        <w:lastRenderedPageBreak/>
        <w:t>Drop-off location</w:t>
      </w:r>
    </w:p>
    <w:p w14:paraId="77AEA4EC" w14:textId="77777777" w:rsidR="00E078F8" w:rsidRPr="00D87DE3" w:rsidRDefault="00E078F8">
      <w:pPr>
        <w:numPr>
          <w:ilvl w:val="0"/>
          <w:numId w:val="153"/>
        </w:numPr>
        <w:rPr>
          <w:rFonts w:ascii="Times New Roman" w:hAnsi="Times New Roman" w:cs="Times New Roman"/>
          <w:lang w:val="en-IN"/>
        </w:rPr>
      </w:pPr>
      <w:r w:rsidRPr="00D87DE3">
        <w:rPr>
          <w:rFonts w:ascii="Times New Roman" w:hAnsi="Times New Roman" w:cs="Times New Roman"/>
          <w:lang w:val="en-IN"/>
        </w:rPr>
        <w:t>Time of day</w:t>
      </w:r>
    </w:p>
    <w:p w14:paraId="01F9FA1C" w14:textId="77777777" w:rsidR="00E078F8" w:rsidRPr="00D87DE3" w:rsidRDefault="00E078F8">
      <w:pPr>
        <w:numPr>
          <w:ilvl w:val="0"/>
          <w:numId w:val="153"/>
        </w:numPr>
        <w:rPr>
          <w:rFonts w:ascii="Times New Roman" w:hAnsi="Times New Roman" w:cs="Times New Roman"/>
          <w:lang w:val="en-IN"/>
        </w:rPr>
      </w:pPr>
      <w:r w:rsidRPr="00D87DE3">
        <w:rPr>
          <w:rFonts w:ascii="Times New Roman" w:hAnsi="Times New Roman" w:cs="Times New Roman"/>
          <w:lang w:val="en-IN"/>
        </w:rPr>
        <w:t>Day of week</w:t>
      </w:r>
    </w:p>
    <w:p w14:paraId="6DFCA7C3" w14:textId="77777777" w:rsidR="00E078F8" w:rsidRPr="00D87DE3" w:rsidRDefault="00E078F8">
      <w:pPr>
        <w:numPr>
          <w:ilvl w:val="0"/>
          <w:numId w:val="153"/>
        </w:numPr>
        <w:rPr>
          <w:rFonts w:ascii="Times New Roman" w:hAnsi="Times New Roman" w:cs="Times New Roman"/>
          <w:lang w:val="en-IN"/>
        </w:rPr>
      </w:pPr>
      <w:r w:rsidRPr="00D87DE3">
        <w:rPr>
          <w:rFonts w:ascii="Times New Roman" w:hAnsi="Times New Roman" w:cs="Times New Roman"/>
          <w:lang w:val="en-IN"/>
        </w:rPr>
        <w:t>Traffic congestion patterns</w:t>
      </w:r>
    </w:p>
    <w:p w14:paraId="10BCC866" w14:textId="342EA32E"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xml:space="preserve">Because of these complexities, Gradient Boosting was expected to outperform Linear Regression by learning nonlinear interactions between engineered temporal and geographical features. </w:t>
      </w:r>
      <w:hyperlink r:id="rId275" w:history="1"/>
    </w:p>
    <w:p w14:paraId="3560B278"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The project specifically generated advanced features such as:</w:t>
      </w:r>
    </w:p>
    <w:p w14:paraId="59AB6F06" w14:textId="77777777" w:rsidR="00E078F8" w:rsidRPr="00D87DE3" w:rsidRDefault="00E078F8">
      <w:pPr>
        <w:numPr>
          <w:ilvl w:val="0"/>
          <w:numId w:val="154"/>
        </w:numPr>
        <w:rPr>
          <w:rFonts w:ascii="Times New Roman" w:hAnsi="Times New Roman" w:cs="Times New Roman"/>
          <w:lang w:val="en-IN"/>
        </w:rPr>
      </w:pPr>
      <w:r w:rsidRPr="00D87DE3">
        <w:rPr>
          <w:rFonts w:ascii="Times New Roman" w:hAnsi="Times New Roman" w:cs="Times New Roman"/>
          <w:lang w:val="en-IN"/>
        </w:rPr>
        <w:t>Haversine Distance</w:t>
      </w:r>
    </w:p>
    <w:p w14:paraId="20CF1352" w14:textId="77777777" w:rsidR="00E078F8" w:rsidRPr="00D87DE3" w:rsidRDefault="00E078F8">
      <w:pPr>
        <w:numPr>
          <w:ilvl w:val="0"/>
          <w:numId w:val="154"/>
        </w:numPr>
        <w:rPr>
          <w:rFonts w:ascii="Times New Roman" w:hAnsi="Times New Roman" w:cs="Times New Roman"/>
          <w:lang w:val="en-IN"/>
        </w:rPr>
      </w:pPr>
      <w:r w:rsidRPr="00D87DE3">
        <w:rPr>
          <w:rFonts w:ascii="Times New Roman" w:hAnsi="Times New Roman" w:cs="Times New Roman"/>
          <w:lang w:val="en-IN"/>
        </w:rPr>
        <w:t>Pickup Hour</w:t>
      </w:r>
    </w:p>
    <w:p w14:paraId="4324F7F9" w14:textId="77777777" w:rsidR="00E078F8" w:rsidRPr="00D87DE3" w:rsidRDefault="00E078F8">
      <w:pPr>
        <w:numPr>
          <w:ilvl w:val="0"/>
          <w:numId w:val="154"/>
        </w:numPr>
        <w:rPr>
          <w:rFonts w:ascii="Times New Roman" w:hAnsi="Times New Roman" w:cs="Times New Roman"/>
          <w:lang w:val="en-IN"/>
        </w:rPr>
      </w:pPr>
      <w:r w:rsidRPr="00D87DE3">
        <w:rPr>
          <w:rFonts w:ascii="Times New Roman" w:hAnsi="Times New Roman" w:cs="Times New Roman"/>
          <w:lang w:val="en-IN"/>
        </w:rPr>
        <w:t>Day of Week</w:t>
      </w:r>
    </w:p>
    <w:p w14:paraId="7C49D45C" w14:textId="77777777" w:rsidR="00E078F8" w:rsidRPr="00D87DE3" w:rsidRDefault="00E078F8">
      <w:pPr>
        <w:numPr>
          <w:ilvl w:val="0"/>
          <w:numId w:val="154"/>
        </w:numPr>
        <w:rPr>
          <w:rFonts w:ascii="Times New Roman" w:hAnsi="Times New Roman" w:cs="Times New Roman"/>
          <w:lang w:val="en-IN"/>
        </w:rPr>
      </w:pPr>
      <w:r w:rsidRPr="00D87DE3">
        <w:rPr>
          <w:rFonts w:ascii="Times New Roman" w:hAnsi="Times New Roman" w:cs="Times New Roman"/>
          <w:lang w:val="en-IN"/>
        </w:rPr>
        <w:t>Month</w:t>
      </w:r>
    </w:p>
    <w:p w14:paraId="3764C382" w14:textId="77777777" w:rsidR="00E078F8" w:rsidRPr="00D87DE3" w:rsidRDefault="00E078F8">
      <w:pPr>
        <w:numPr>
          <w:ilvl w:val="0"/>
          <w:numId w:val="154"/>
        </w:numPr>
        <w:rPr>
          <w:rFonts w:ascii="Times New Roman" w:hAnsi="Times New Roman" w:cs="Times New Roman"/>
          <w:lang w:val="en-IN"/>
        </w:rPr>
      </w:pPr>
      <w:r w:rsidRPr="00D87DE3">
        <w:rPr>
          <w:rFonts w:ascii="Times New Roman" w:hAnsi="Times New Roman" w:cs="Times New Roman"/>
          <w:lang w:val="en-IN"/>
        </w:rPr>
        <w:t>Travel Direction</w:t>
      </w:r>
    </w:p>
    <w:p w14:paraId="2FAD3642" w14:textId="77777777" w:rsidR="00E078F8" w:rsidRPr="00D87DE3" w:rsidRDefault="00E078F8">
      <w:pPr>
        <w:numPr>
          <w:ilvl w:val="0"/>
          <w:numId w:val="154"/>
        </w:numPr>
        <w:rPr>
          <w:rFonts w:ascii="Times New Roman" w:hAnsi="Times New Roman" w:cs="Times New Roman"/>
          <w:lang w:val="en-IN"/>
        </w:rPr>
      </w:pPr>
      <w:r w:rsidRPr="00D87DE3">
        <w:rPr>
          <w:rFonts w:ascii="Times New Roman" w:hAnsi="Times New Roman" w:cs="Times New Roman"/>
          <w:lang w:val="en-IN"/>
        </w:rPr>
        <w:t>Geographic Coordinates</w:t>
      </w:r>
    </w:p>
    <w:p w14:paraId="23074843" w14:textId="7C36EF0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xml:space="preserve">These features are particularly well-suited to tree-based ensemble methods such as Gradient Boosting. </w:t>
      </w:r>
      <w:hyperlink r:id="rId276" w:history="1"/>
    </w:p>
    <w:p w14:paraId="696BF459" w14:textId="77777777" w:rsidR="00E078F8" w:rsidRPr="00D87DE3" w:rsidRDefault="00000000" w:rsidP="00E078F8">
      <w:pPr>
        <w:rPr>
          <w:rFonts w:ascii="Times New Roman" w:hAnsi="Times New Roman" w:cs="Times New Roman"/>
          <w:lang w:val="en-IN"/>
        </w:rPr>
      </w:pPr>
      <w:r w:rsidRPr="00D87DE3">
        <w:rPr>
          <w:rFonts w:ascii="Times New Roman" w:hAnsi="Times New Roman" w:cs="Times New Roman"/>
          <w:lang w:val="en-IN"/>
        </w:rPr>
        <w:pict w14:anchorId="4E9D59A1">
          <v:rect id="_x0000_i1120" style="width:0;height:1.5pt" o:hralign="center" o:hrstd="t" o:hr="t" fillcolor="#a0a0a0" stroked="f"/>
        </w:pict>
      </w:r>
    </w:p>
    <w:p w14:paraId="6D89FB82"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Hyperparameter Optimization</w:t>
      </w:r>
    </w:p>
    <w:p w14:paraId="618289C2"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For the Gradient Boosting model, hyperparameter tuning was performed to identify the optimal configuration.</w:t>
      </w:r>
    </w:p>
    <w:p w14:paraId="67EBC817"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Parameters explored included:</w:t>
      </w:r>
    </w:p>
    <w:p w14:paraId="5B681AC8"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n_estimators</w:t>
      </w:r>
    </w:p>
    <w:p w14:paraId="43D8513C"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learning_rate</w:t>
      </w:r>
    </w:p>
    <w:p w14:paraId="5CB137D2"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max_depth</w:t>
      </w:r>
    </w:p>
    <w:p w14:paraId="15B76901"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subsample</w:t>
      </w:r>
    </w:p>
    <w:p w14:paraId="38440C8D"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The tuning process was supported by comparative analysis and visualization through the file:</w:t>
      </w:r>
    </w:p>
    <w:p w14:paraId="25A2581D"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gradient_boosting_hyperparameter_comparison.png</w:t>
      </w:r>
    </w:p>
    <w:p w14:paraId="601B10AC" w14:textId="627CDF25"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xml:space="preserve">This allowed systematic evaluation of performance across multiple configurations and helped identify the model achieving the best balance between accuracy and generalization. </w:t>
      </w:r>
      <w:hyperlink r:id="rId277" w:history="1"/>
    </w:p>
    <w:p w14:paraId="095B82E9" w14:textId="77777777" w:rsidR="00E078F8" w:rsidRPr="00D87DE3" w:rsidRDefault="00000000" w:rsidP="00E078F8">
      <w:pPr>
        <w:rPr>
          <w:rFonts w:ascii="Times New Roman" w:hAnsi="Times New Roman" w:cs="Times New Roman"/>
          <w:lang w:val="en-IN"/>
        </w:rPr>
      </w:pPr>
      <w:r w:rsidRPr="00D87DE3">
        <w:rPr>
          <w:rFonts w:ascii="Times New Roman" w:hAnsi="Times New Roman" w:cs="Times New Roman"/>
          <w:lang w:val="en-IN"/>
        </w:rPr>
        <w:pict w14:anchorId="058452EE">
          <v:rect id="_x0000_i1121" style="width:0;height:1.5pt" o:hralign="center" o:hrstd="t" o:hr="t" fillcolor="#a0a0a0" stroked="f"/>
        </w:pict>
      </w:r>
    </w:p>
    <w:p w14:paraId="16B9D1C1"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Model Selection Decision</w:t>
      </w:r>
    </w:p>
    <w:p w14:paraId="71B099EC"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The final deployment candidate was selected based on:</w:t>
      </w:r>
    </w:p>
    <w:p w14:paraId="1F0DF782" w14:textId="77777777" w:rsidR="00E078F8" w:rsidRPr="00D87DE3" w:rsidRDefault="00E078F8">
      <w:pPr>
        <w:numPr>
          <w:ilvl w:val="0"/>
          <w:numId w:val="155"/>
        </w:numPr>
        <w:rPr>
          <w:rFonts w:ascii="Times New Roman" w:hAnsi="Times New Roman" w:cs="Times New Roman"/>
          <w:lang w:val="en-IN"/>
        </w:rPr>
      </w:pPr>
      <w:r w:rsidRPr="00D87DE3">
        <w:rPr>
          <w:rFonts w:ascii="Times New Roman" w:hAnsi="Times New Roman" w:cs="Times New Roman"/>
          <w:lang w:val="en-IN"/>
        </w:rPr>
        <w:lastRenderedPageBreak/>
        <w:t>Lowest prediction error (MAE and RMSE).</w:t>
      </w:r>
    </w:p>
    <w:p w14:paraId="75DD0AF8" w14:textId="77777777" w:rsidR="00E078F8" w:rsidRPr="00D87DE3" w:rsidRDefault="00E078F8">
      <w:pPr>
        <w:numPr>
          <w:ilvl w:val="0"/>
          <w:numId w:val="155"/>
        </w:numPr>
        <w:rPr>
          <w:rFonts w:ascii="Times New Roman" w:hAnsi="Times New Roman" w:cs="Times New Roman"/>
          <w:lang w:val="en-IN"/>
        </w:rPr>
      </w:pPr>
      <w:r w:rsidRPr="00D87DE3">
        <w:rPr>
          <w:rFonts w:ascii="Times New Roman" w:hAnsi="Times New Roman" w:cs="Times New Roman"/>
          <w:lang w:val="en-IN"/>
        </w:rPr>
        <w:t>Highest explanatory power (R²).</w:t>
      </w:r>
    </w:p>
    <w:p w14:paraId="3BFAB6A4" w14:textId="77777777" w:rsidR="00E078F8" w:rsidRPr="00D87DE3" w:rsidRDefault="00E078F8">
      <w:pPr>
        <w:numPr>
          <w:ilvl w:val="0"/>
          <w:numId w:val="155"/>
        </w:numPr>
        <w:rPr>
          <w:rFonts w:ascii="Times New Roman" w:hAnsi="Times New Roman" w:cs="Times New Roman"/>
          <w:lang w:val="en-IN"/>
        </w:rPr>
      </w:pPr>
      <w:r w:rsidRPr="00D87DE3">
        <w:rPr>
          <w:rFonts w:ascii="Times New Roman" w:hAnsi="Times New Roman" w:cs="Times New Roman"/>
          <w:lang w:val="en-IN"/>
        </w:rPr>
        <w:t>Consistent performance on unseen test data.</w:t>
      </w:r>
    </w:p>
    <w:p w14:paraId="1C3D96CF" w14:textId="77777777" w:rsidR="00E078F8" w:rsidRPr="00D87DE3" w:rsidRDefault="00E078F8">
      <w:pPr>
        <w:numPr>
          <w:ilvl w:val="0"/>
          <w:numId w:val="155"/>
        </w:numPr>
        <w:rPr>
          <w:rFonts w:ascii="Times New Roman" w:hAnsi="Times New Roman" w:cs="Times New Roman"/>
          <w:lang w:val="en-IN"/>
        </w:rPr>
      </w:pPr>
      <w:r w:rsidRPr="00D87DE3">
        <w:rPr>
          <w:rFonts w:ascii="Times New Roman" w:hAnsi="Times New Roman" w:cs="Times New Roman"/>
          <w:lang w:val="en-IN"/>
        </w:rPr>
        <w:t>Stability across validation experiments.</w:t>
      </w:r>
    </w:p>
    <w:p w14:paraId="01CF45E4" w14:textId="77777777" w:rsidR="00E078F8" w:rsidRPr="00D87DE3" w:rsidRDefault="00E078F8">
      <w:pPr>
        <w:numPr>
          <w:ilvl w:val="0"/>
          <w:numId w:val="155"/>
        </w:numPr>
        <w:rPr>
          <w:rFonts w:ascii="Times New Roman" w:hAnsi="Times New Roman" w:cs="Times New Roman"/>
          <w:lang w:val="en-IN"/>
        </w:rPr>
      </w:pPr>
      <w:r w:rsidRPr="00D87DE3">
        <w:rPr>
          <w:rFonts w:ascii="Times New Roman" w:hAnsi="Times New Roman" w:cs="Times New Roman"/>
          <w:lang w:val="en-IN"/>
        </w:rPr>
        <w:t>Deployment feasibility and inference efficiency.</w:t>
      </w:r>
    </w:p>
    <w:p w14:paraId="07B8E245" w14:textId="6B89752A"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xml:space="preserve">The selected model was subsequently serialized into a deployable artifact (gradient_boosting_trip_duration.joblib) for integration into the REST API inference service. </w:t>
      </w:r>
      <w:hyperlink r:id="rId278" w:history="1"/>
    </w:p>
    <w:p w14:paraId="5ACD2B83" w14:textId="77777777" w:rsidR="00E078F8" w:rsidRPr="00D87DE3" w:rsidRDefault="00000000" w:rsidP="00E078F8">
      <w:pPr>
        <w:rPr>
          <w:rFonts w:ascii="Times New Roman" w:hAnsi="Times New Roman" w:cs="Times New Roman"/>
          <w:lang w:val="en-IN"/>
        </w:rPr>
      </w:pPr>
      <w:r w:rsidRPr="00D87DE3">
        <w:rPr>
          <w:rFonts w:ascii="Times New Roman" w:hAnsi="Times New Roman" w:cs="Times New Roman"/>
          <w:lang w:val="en-IN"/>
        </w:rPr>
        <w:pict w14:anchorId="406E14FB">
          <v:rect id="_x0000_i1122" style="width:0;height:1.5pt" o:hralign="center" o:hrstd="t" o:hr="t" fillcolor="#a0a0a0" stroked="f"/>
        </w:pict>
      </w:r>
    </w:p>
    <w:p w14:paraId="0C0B2523"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Conclusion</w:t>
      </w:r>
    </w:p>
    <w:p w14:paraId="229C7121" w14:textId="1360CD96"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xml:space="preserve">A structured model selection strategy was employed to identify the most suitable algorithm for ETA prediction. Linear Regression was used as a baseline model, while Gradient Boosting was evaluated as an advanced ensemble approach capable of capturing complex temporal and geographical relationships. Through systematic experimentation, MLflow-based tracking, and hyperparameter optimization, the project established a reproducible framework for selecting the best-performing model. The resulting approach ensured that the final deployment candidate achieved a strong balance between predictive accuracy, robustness, and production readiness. </w:t>
      </w:r>
      <w:hyperlink r:id="rId279" w:history="1"/>
    </w:p>
    <w:p w14:paraId="3A862805"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4.2 Experiment Tracking with MLflow</w:t>
      </w:r>
    </w:p>
    <w:p w14:paraId="47BA22A1" w14:textId="03BBBAC1"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xml:space="preserve">Experiment tracking is a critical component of Machine Learning Engineering because it enables reproducibility, transparency, and effective comparison of model development activities. In this project, </w:t>
      </w:r>
      <w:r w:rsidRPr="00D87DE3">
        <w:rPr>
          <w:rFonts w:ascii="Times New Roman" w:hAnsi="Times New Roman" w:cs="Times New Roman"/>
          <w:b/>
          <w:bCs/>
          <w:lang w:val="en-IN"/>
        </w:rPr>
        <w:t>MLflow</w:t>
      </w:r>
      <w:r w:rsidRPr="00D87DE3">
        <w:rPr>
          <w:rFonts w:ascii="Times New Roman" w:hAnsi="Times New Roman" w:cs="Times New Roman"/>
          <w:lang w:val="en-IN"/>
        </w:rPr>
        <w:t xml:space="preserve"> was used as the primary experiment tracking platform to record model parameters, evaluation metrics, training configurations, and generated artifacts. The integration of MLflow ensured that every training run could be reproduced, analyzed, and compared systematically throughout the model development lifecycle. </w:t>
      </w:r>
      <w:hyperlink r:id="rId280" w:history="1"/>
    </w:p>
    <w:p w14:paraId="4ACF5A06"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Objectives of Experiment Tracking</w:t>
      </w:r>
    </w:p>
    <w:p w14:paraId="0FBD625D"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The experiment tracking framework was implemented to achieve the following objectives:</w:t>
      </w:r>
    </w:p>
    <w:p w14:paraId="6F733684" w14:textId="77777777" w:rsidR="00E078F8" w:rsidRPr="00D87DE3" w:rsidRDefault="00E078F8">
      <w:pPr>
        <w:numPr>
          <w:ilvl w:val="0"/>
          <w:numId w:val="156"/>
        </w:numPr>
        <w:rPr>
          <w:rFonts w:ascii="Times New Roman" w:hAnsi="Times New Roman" w:cs="Times New Roman"/>
          <w:lang w:val="en-IN"/>
        </w:rPr>
      </w:pPr>
      <w:r w:rsidRPr="00D87DE3">
        <w:rPr>
          <w:rFonts w:ascii="Times New Roman" w:hAnsi="Times New Roman" w:cs="Times New Roman"/>
          <w:lang w:val="en-IN"/>
        </w:rPr>
        <w:t>Track model training experiments systematically.</w:t>
      </w:r>
    </w:p>
    <w:p w14:paraId="31FF50A7" w14:textId="77777777" w:rsidR="00E078F8" w:rsidRPr="00D87DE3" w:rsidRDefault="00E078F8">
      <w:pPr>
        <w:numPr>
          <w:ilvl w:val="0"/>
          <w:numId w:val="156"/>
        </w:numPr>
        <w:rPr>
          <w:rFonts w:ascii="Times New Roman" w:hAnsi="Times New Roman" w:cs="Times New Roman"/>
          <w:lang w:val="en-IN"/>
        </w:rPr>
      </w:pPr>
      <w:r w:rsidRPr="00D87DE3">
        <w:rPr>
          <w:rFonts w:ascii="Times New Roman" w:hAnsi="Times New Roman" w:cs="Times New Roman"/>
          <w:lang w:val="en-IN"/>
        </w:rPr>
        <w:t>Record hyperparameters and model configurations.</w:t>
      </w:r>
    </w:p>
    <w:p w14:paraId="2AC5E352" w14:textId="77777777" w:rsidR="00E078F8" w:rsidRPr="00D87DE3" w:rsidRDefault="00E078F8">
      <w:pPr>
        <w:numPr>
          <w:ilvl w:val="0"/>
          <w:numId w:val="156"/>
        </w:numPr>
        <w:rPr>
          <w:rFonts w:ascii="Times New Roman" w:hAnsi="Times New Roman" w:cs="Times New Roman"/>
          <w:lang w:val="en-IN"/>
        </w:rPr>
      </w:pPr>
      <w:r w:rsidRPr="00D87DE3">
        <w:rPr>
          <w:rFonts w:ascii="Times New Roman" w:hAnsi="Times New Roman" w:cs="Times New Roman"/>
          <w:lang w:val="en-IN"/>
        </w:rPr>
        <w:t>Log evaluation metrics for performance comparison.</w:t>
      </w:r>
    </w:p>
    <w:p w14:paraId="04AE93AA" w14:textId="77777777" w:rsidR="00E078F8" w:rsidRPr="00D87DE3" w:rsidRDefault="00E078F8">
      <w:pPr>
        <w:numPr>
          <w:ilvl w:val="0"/>
          <w:numId w:val="156"/>
        </w:numPr>
        <w:rPr>
          <w:rFonts w:ascii="Times New Roman" w:hAnsi="Times New Roman" w:cs="Times New Roman"/>
          <w:lang w:val="en-IN"/>
        </w:rPr>
      </w:pPr>
      <w:r w:rsidRPr="00D87DE3">
        <w:rPr>
          <w:rFonts w:ascii="Times New Roman" w:hAnsi="Times New Roman" w:cs="Times New Roman"/>
          <w:lang w:val="en-IN"/>
        </w:rPr>
        <w:t>Store trained model artifacts.</w:t>
      </w:r>
    </w:p>
    <w:p w14:paraId="38639030" w14:textId="77777777" w:rsidR="00E078F8" w:rsidRPr="00D87DE3" w:rsidRDefault="00E078F8">
      <w:pPr>
        <w:numPr>
          <w:ilvl w:val="0"/>
          <w:numId w:val="156"/>
        </w:numPr>
        <w:rPr>
          <w:rFonts w:ascii="Times New Roman" w:hAnsi="Times New Roman" w:cs="Times New Roman"/>
          <w:lang w:val="en-IN"/>
        </w:rPr>
      </w:pPr>
      <w:r w:rsidRPr="00D87DE3">
        <w:rPr>
          <w:rFonts w:ascii="Times New Roman" w:hAnsi="Times New Roman" w:cs="Times New Roman"/>
          <w:lang w:val="en-IN"/>
        </w:rPr>
        <w:t>Enable reproducibility of experimental results.</w:t>
      </w:r>
    </w:p>
    <w:p w14:paraId="5E9F5A73" w14:textId="53F8279F" w:rsidR="00E078F8" w:rsidRPr="00D87DE3" w:rsidRDefault="00E078F8">
      <w:pPr>
        <w:numPr>
          <w:ilvl w:val="0"/>
          <w:numId w:val="156"/>
        </w:numPr>
        <w:rPr>
          <w:rFonts w:ascii="Times New Roman" w:hAnsi="Times New Roman" w:cs="Times New Roman"/>
          <w:lang w:val="en-IN"/>
        </w:rPr>
      </w:pPr>
      <w:r w:rsidRPr="00D87DE3">
        <w:rPr>
          <w:rFonts w:ascii="Times New Roman" w:hAnsi="Times New Roman" w:cs="Times New Roman"/>
          <w:lang w:val="en-IN"/>
        </w:rPr>
        <w:t xml:space="preserve">Support data-driven model selection decisions. </w:t>
      </w:r>
      <w:hyperlink r:id="rId281" w:history="1"/>
    </w:p>
    <w:p w14:paraId="225DE5E4" w14:textId="77777777" w:rsidR="00E078F8" w:rsidRPr="00D87DE3" w:rsidRDefault="00000000" w:rsidP="00E078F8">
      <w:pPr>
        <w:rPr>
          <w:rFonts w:ascii="Times New Roman" w:hAnsi="Times New Roman" w:cs="Times New Roman"/>
          <w:lang w:val="en-IN"/>
        </w:rPr>
      </w:pPr>
      <w:r w:rsidRPr="00D87DE3">
        <w:rPr>
          <w:rFonts w:ascii="Times New Roman" w:hAnsi="Times New Roman" w:cs="Times New Roman"/>
          <w:lang w:val="en-IN"/>
        </w:rPr>
        <w:pict w14:anchorId="1260B3D2">
          <v:rect id="_x0000_i1123" style="width:0;height:1.5pt" o:hralign="center" o:hrstd="t" o:hr="t" fillcolor="#a0a0a0" stroked="f"/>
        </w:pict>
      </w:r>
    </w:p>
    <w:p w14:paraId="074915D4"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Why MLflow?</w:t>
      </w:r>
    </w:p>
    <w:p w14:paraId="19D709C2"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Machine learning experimentation often involves training multiple models with different algorithms, datasets, and hyperparameters. Without proper tracking, comparing experiments becomes difficult and error-prone.</w:t>
      </w:r>
    </w:p>
    <w:p w14:paraId="699E239A"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lastRenderedPageBreak/>
        <w:t>MLflow was selected because it provides:</w:t>
      </w:r>
    </w:p>
    <w:p w14:paraId="72C8B9C3" w14:textId="77777777" w:rsidR="00E078F8" w:rsidRPr="00D87DE3" w:rsidRDefault="00E078F8">
      <w:pPr>
        <w:numPr>
          <w:ilvl w:val="0"/>
          <w:numId w:val="157"/>
        </w:numPr>
        <w:rPr>
          <w:rFonts w:ascii="Times New Roman" w:hAnsi="Times New Roman" w:cs="Times New Roman"/>
          <w:lang w:val="en-IN"/>
        </w:rPr>
      </w:pPr>
      <w:r w:rsidRPr="00D87DE3">
        <w:rPr>
          <w:rFonts w:ascii="Times New Roman" w:hAnsi="Times New Roman" w:cs="Times New Roman"/>
          <w:lang w:val="en-IN"/>
        </w:rPr>
        <w:t>Centralized experiment management</w:t>
      </w:r>
    </w:p>
    <w:p w14:paraId="198B607C" w14:textId="77777777" w:rsidR="00E078F8" w:rsidRPr="00D87DE3" w:rsidRDefault="00E078F8">
      <w:pPr>
        <w:numPr>
          <w:ilvl w:val="0"/>
          <w:numId w:val="157"/>
        </w:numPr>
        <w:rPr>
          <w:rFonts w:ascii="Times New Roman" w:hAnsi="Times New Roman" w:cs="Times New Roman"/>
          <w:lang w:val="en-IN"/>
        </w:rPr>
      </w:pPr>
      <w:r w:rsidRPr="00D87DE3">
        <w:rPr>
          <w:rFonts w:ascii="Times New Roman" w:hAnsi="Times New Roman" w:cs="Times New Roman"/>
          <w:lang w:val="en-IN"/>
        </w:rPr>
        <w:t>Parameter tracking</w:t>
      </w:r>
    </w:p>
    <w:p w14:paraId="1301253B" w14:textId="77777777" w:rsidR="00E078F8" w:rsidRPr="00D87DE3" w:rsidRDefault="00E078F8">
      <w:pPr>
        <w:numPr>
          <w:ilvl w:val="0"/>
          <w:numId w:val="157"/>
        </w:numPr>
        <w:rPr>
          <w:rFonts w:ascii="Times New Roman" w:hAnsi="Times New Roman" w:cs="Times New Roman"/>
          <w:lang w:val="en-IN"/>
        </w:rPr>
      </w:pPr>
      <w:r w:rsidRPr="00D87DE3">
        <w:rPr>
          <w:rFonts w:ascii="Times New Roman" w:hAnsi="Times New Roman" w:cs="Times New Roman"/>
          <w:lang w:val="en-IN"/>
        </w:rPr>
        <w:t>Metric logging</w:t>
      </w:r>
    </w:p>
    <w:p w14:paraId="2DFDF40B" w14:textId="77777777" w:rsidR="00E078F8" w:rsidRPr="00D87DE3" w:rsidRDefault="00E078F8">
      <w:pPr>
        <w:numPr>
          <w:ilvl w:val="0"/>
          <w:numId w:val="157"/>
        </w:numPr>
        <w:rPr>
          <w:rFonts w:ascii="Times New Roman" w:hAnsi="Times New Roman" w:cs="Times New Roman"/>
          <w:lang w:val="en-IN"/>
        </w:rPr>
      </w:pPr>
      <w:r w:rsidRPr="00D87DE3">
        <w:rPr>
          <w:rFonts w:ascii="Times New Roman" w:hAnsi="Times New Roman" w:cs="Times New Roman"/>
          <w:lang w:val="en-IN"/>
        </w:rPr>
        <w:t>Artifact storage</w:t>
      </w:r>
    </w:p>
    <w:p w14:paraId="028818E6" w14:textId="77777777" w:rsidR="00E078F8" w:rsidRPr="00D87DE3" w:rsidRDefault="00E078F8">
      <w:pPr>
        <w:numPr>
          <w:ilvl w:val="0"/>
          <w:numId w:val="157"/>
        </w:numPr>
        <w:rPr>
          <w:rFonts w:ascii="Times New Roman" w:hAnsi="Times New Roman" w:cs="Times New Roman"/>
          <w:lang w:val="en-IN"/>
        </w:rPr>
      </w:pPr>
      <w:r w:rsidRPr="00D87DE3">
        <w:rPr>
          <w:rFonts w:ascii="Times New Roman" w:hAnsi="Times New Roman" w:cs="Times New Roman"/>
          <w:lang w:val="en-IN"/>
        </w:rPr>
        <w:t>Model version management</w:t>
      </w:r>
    </w:p>
    <w:p w14:paraId="3A2FED4C" w14:textId="77777777" w:rsidR="00E078F8" w:rsidRPr="00D87DE3" w:rsidRDefault="00E078F8">
      <w:pPr>
        <w:numPr>
          <w:ilvl w:val="0"/>
          <w:numId w:val="157"/>
        </w:numPr>
        <w:rPr>
          <w:rFonts w:ascii="Times New Roman" w:hAnsi="Times New Roman" w:cs="Times New Roman"/>
          <w:lang w:val="en-IN"/>
        </w:rPr>
      </w:pPr>
      <w:r w:rsidRPr="00D87DE3">
        <w:rPr>
          <w:rFonts w:ascii="Times New Roman" w:hAnsi="Times New Roman" w:cs="Times New Roman"/>
          <w:lang w:val="en-IN"/>
        </w:rPr>
        <w:t>Experiment reproducibility</w:t>
      </w:r>
    </w:p>
    <w:p w14:paraId="5BAF49DD" w14:textId="7214F0BA"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xml:space="preserve">These capabilities are essential for maintaining traceability across the ML lifecycle. </w:t>
      </w:r>
      <w:hyperlink r:id="rId282" w:history="1"/>
    </w:p>
    <w:p w14:paraId="6EB1782D" w14:textId="77777777" w:rsidR="00E078F8" w:rsidRPr="00D87DE3" w:rsidRDefault="00000000" w:rsidP="00E078F8">
      <w:pPr>
        <w:rPr>
          <w:rFonts w:ascii="Times New Roman" w:hAnsi="Times New Roman" w:cs="Times New Roman"/>
          <w:lang w:val="en-IN"/>
        </w:rPr>
      </w:pPr>
      <w:r w:rsidRPr="00D87DE3">
        <w:rPr>
          <w:rFonts w:ascii="Times New Roman" w:hAnsi="Times New Roman" w:cs="Times New Roman"/>
          <w:lang w:val="en-IN"/>
        </w:rPr>
        <w:pict w14:anchorId="22DF279A">
          <v:rect id="_x0000_i1124" style="width:0;height:1.5pt" o:hralign="center" o:hrstd="t" o:hr="t" fillcolor="#a0a0a0" stroked="f"/>
        </w:pict>
      </w:r>
    </w:p>
    <w:p w14:paraId="295C4ED6"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MLflow Integration in the Project</w:t>
      </w:r>
    </w:p>
    <w:p w14:paraId="55491E37"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The project includes dedicated tracking components:</w:t>
      </w:r>
    </w:p>
    <w:p w14:paraId="7118FFD7"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tracking.py</w:t>
      </w:r>
    </w:p>
    <w:p w14:paraId="671BCF78"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test_mlflow_tracking.py</w:t>
      </w:r>
    </w:p>
    <w:p w14:paraId="30F30BE1" w14:textId="2863F3FA"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xml:space="preserve">These files were used to configure MLflow tracking and validate experiment logging functionality. </w:t>
      </w:r>
      <w:hyperlink r:id="rId283" w:history="1"/>
    </w:p>
    <w:p w14:paraId="771B960B"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During each training run, relevant experiment information was automatically logged to the MLflow Tracking Server.</w:t>
      </w:r>
    </w:p>
    <w:p w14:paraId="785825FE" w14:textId="77777777" w:rsidR="00E078F8" w:rsidRPr="00D87DE3" w:rsidRDefault="00000000" w:rsidP="00E078F8">
      <w:pPr>
        <w:rPr>
          <w:rFonts w:ascii="Times New Roman" w:hAnsi="Times New Roman" w:cs="Times New Roman"/>
          <w:lang w:val="en-IN"/>
        </w:rPr>
      </w:pPr>
      <w:r w:rsidRPr="00D87DE3">
        <w:rPr>
          <w:rFonts w:ascii="Times New Roman" w:hAnsi="Times New Roman" w:cs="Times New Roman"/>
          <w:lang w:val="en-IN"/>
        </w:rPr>
        <w:pict w14:anchorId="65FF0E24">
          <v:rect id="_x0000_i1125" style="width:0;height:1.5pt" o:hralign="center" o:hrstd="t" o:hr="t" fillcolor="#a0a0a0" stroked="f"/>
        </w:pict>
      </w:r>
    </w:p>
    <w:p w14:paraId="68B6872B"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Information Logged in MLflow</w:t>
      </w:r>
    </w:p>
    <w:p w14:paraId="3D6C6D3D"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1. Model Parameters</w:t>
      </w:r>
    </w:p>
    <w:p w14:paraId="03A7973A"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Hyperparameters used during training were recorded for each experiment run.</w:t>
      </w:r>
    </w:p>
    <w:p w14:paraId="4F614C49"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b/>
          <w:bCs/>
          <w:lang w:val="en-IN"/>
        </w:rPr>
        <w:t>Examples:</w:t>
      </w:r>
    </w:p>
    <w:p w14:paraId="62B8598B"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n_estimators</w:t>
      </w:r>
    </w:p>
    <w:p w14:paraId="55501F35"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learning_rate</w:t>
      </w:r>
    </w:p>
    <w:p w14:paraId="7DCA1BCD"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max_depth</w:t>
      </w:r>
    </w:p>
    <w:p w14:paraId="4D9988B9"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subsample</w:t>
      </w:r>
    </w:p>
    <w:p w14:paraId="161F07C9"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random_state</w:t>
      </w:r>
    </w:p>
    <w:p w14:paraId="3F7A770C" w14:textId="1D938095"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xml:space="preserve">Tracking parameter values allows the team to understand how configuration changes affect model performance. </w:t>
      </w:r>
      <w:hyperlink r:id="rId284" w:history="1"/>
    </w:p>
    <w:p w14:paraId="5835D6B5" w14:textId="77777777" w:rsidR="00E078F8" w:rsidRPr="00D87DE3" w:rsidRDefault="00000000" w:rsidP="00E078F8">
      <w:pPr>
        <w:rPr>
          <w:rFonts w:ascii="Times New Roman" w:hAnsi="Times New Roman" w:cs="Times New Roman"/>
          <w:lang w:val="en-IN"/>
        </w:rPr>
      </w:pPr>
      <w:r w:rsidRPr="00D87DE3">
        <w:rPr>
          <w:rFonts w:ascii="Times New Roman" w:hAnsi="Times New Roman" w:cs="Times New Roman"/>
          <w:lang w:val="en-IN"/>
        </w:rPr>
        <w:pict w14:anchorId="04CE7B0F">
          <v:rect id="_x0000_i1126" style="width:0;height:1.5pt" o:hralign="center" o:hrstd="t" o:hr="t" fillcolor="#a0a0a0" stroked="f"/>
        </w:pict>
      </w:r>
    </w:p>
    <w:p w14:paraId="247AC54F"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2. Evaluation Metrics</w:t>
      </w:r>
    </w:p>
    <w:p w14:paraId="14F01C3A"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lastRenderedPageBreak/>
        <w:t>Model performance metrics were logged after training and evaluation.</w:t>
      </w:r>
    </w:p>
    <w:p w14:paraId="5A779D35"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b/>
          <w:bCs/>
          <w:lang w:val="en-IN"/>
        </w:rPr>
        <w:t>Metrics Tracked:</w:t>
      </w:r>
    </w:p>
    <w:p w14:paraId="39D6E6AD" w14:textId="77777777" w:rsidR="00E078F8" w:rsidRPr="00D87DE3" w:rsidRDefault="00E078F8">
      <w:pPr>
        <w:numPr>
          <w:ilvl w:val="0"/>
          <w:numId w:val="158"/>
        </w:numPr>
        <w:rPr>
          <w:rFonts w:ascii="Times New Roman" w:hAnsi="Times New Roman" w:cs="Times New Roman"/>
          <w:lang w:val="en-IN"/>
        </w:rPr>
      </w:pPr>
      <w:r w:rsidRPr="00D87DE3">
        <w:rPr>
          <w:rFonts w:ascii="Times New Roman" w:hAnsi="Times New Roman" w:cs="Times New Roman"/>
          <w:lang w:val="en-IN"/>
        </w:rPr>
        <w:t>Mean Absolute Error (MAE)</w:t>
      </w:r>
    </w:p>
    <w:p w14:paraId="045C4E52" w14:textId="77777777" w:rsidR="00E078F8" w:rsidRPr="00D87DE3" w:rsidRDefault="00E078F8">
      <w:pPr>
        <w:numPr>
          <w:ilvl w:val="0"/>
          <w:numId w:val="158"/>
        </w:numPr>
        <w:rPr>
          <w:rFonts w:ascii="Times New Roman" w:hAnsi="Times New Roman" w:cs="Times New Roman"/>
          <w:lang w:val="en-IN"/>
        </w:rPr>
      </w:pPr>
      <w:r w:rsidRPr="00D87DE3">
        <w:rPr>
          <w:rFonts w:ascii="Times New Roman" w:hAnsi="Times New Roman" w:cs="Times New Roman"/>
          <w:lang w:val="en-IN"/>
        </w:rPr>
        <w:t>Mean Squared Error (MSE)</w:t>
      </w:r>
    </w:p>
    <w:p w14:paraId="6435609A" w14:textId="77777777" w:rsidR="00E078F8" w:rsidRPr="00D87DE3" w:rsidRDefault="00E078F8">
      <w:pPr>
        <w:numPr>
          <w:ilvl w:val="0"/>
          <w:numId w:val="158"/>
        </w:numPr>
        <w:rPr>
          <w:rFonts w:ascii="Times New Roman" w:hAnsi="Times New Roman" w:cs="Times New Roman"/>
          <w:lang w:val="en-IN"/>
        </w:rPr>
      </w:pPr>
      <w:r w:rsidRPr="00D87DE3">
        <w:rPr>
          <w:rFonts w:ascii="Times New Roman" w:hAnsi="Times New Roman" w:cs="Times New Roman"/>
          <w:lang w:val="en-IN"/>
        </w:rPr>
        <w:t>Root Mean Squared Error (RMSE)</w:t>
      </w:r>
    </w:p>
    <w:p w14:paraId="6EC7D25A" w14:textId="77777777" w:rsidR="00E078F8" w:rsidRPr="00D87DE3" w:rsidRDefault="00E078F8">
      <w:pPr>
        <w:numPr>
          <w:ilvl w:val="0"/>
          <w:numId w:val="158"/>
        </w:numPr>
        <w:rPr>
          <w:rFonts w:ascii="Times New Roman" w:hAnsi="Times New Roman" w:cs="Times New Roman"/>
          <w:lang w:val="en-IN"/>
        </w:rPr>
      </w:pPr>
      <w:r w:rsidRPr="00D87DE3">
        <w:rPr>
          <w:rFonts w:ascii="Times New Roman" w:hAnsi="Times New Roman" w:cs="Times New Roman"/>
          <w:lang w:val="en-IN"/>
        </w:rPr>
        <w:t>R-Squared (R²)</w:t>
      </w:r>
    </w:p>
    <w:p w14:paraId="02DDC1CE"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Example:</w:t>
      </w:r>
    </w:p>
    <w:p w14:paraId="1060C019"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RMSE = 420.35</w:t>
      </w:r>
    </w:p>
    <w:p w14:paraId="6AB644C4"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MAE = 256.12</w:t>
      </w:r>
    </w:p>
    <w:p w14:paraId="6D790132"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R² = 0.87</w:t>
      </w:r>
    </w:p>
    <w:p w14:paraId="562FCDE1" w14:textId="3EB8A7E6"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xml:space="preserve">These metrics enabled objective comparison across experiments. </w:t>
      </w:r>
      <w:hyperlink r:id="rId285" w:history="1"/>
    </w:p>
    <w:p w14:paraId="02FA0E2E" w14:textId="77777777" w:rsidR="00E078F8" w:rsidRPr="00D87DE3" w:rsidRDefault="00000000" w:rsidP="00E078F8">
      <w:pPr>
        <w:rPr>
          <w:rFonts w:ascii="Times New Roman" w:hAnsi="Times New Roman" w:cs="Times New Roman"/>
          <w:lang w:val="en-IN"/>
        </w:rPr>
      </w:pPr>
      <w:r w:rsidRPr="00D87DE3">
        <w:rPr>
          <w:rFonts w:ascii="Times New Roman" w:hAnsi="Times New Roman" w:cs="Times New Roman"/>
          <w:lang w:val="en-IN"/>
        </w:rPr>
        <w:pict w14:anchorId="0053AB38">
          <v:rect id="_x0000_i1127" style="width:0;height:1.5pt" o:hralign="center" o:hrstd="t" o:hr="t" fillcolor="#a0a0a0" stroked="f"/>
        </w:pict>
      </w:r>
    </w:p>
    <w:p w14:paraId="4DFE9B3B"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3. Model Artifacts</w:t>
      </w:r>
    </w:p>
    <w:p w14:paraId="3B95F9D5"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MLflow stored generated artifacts associated with each training run.</w:t>
      </w:r>
    </w:p>
    <w:p w14:paraId="039E313B"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Examples include:</w:t>
      </w:r>
    </w:p>
    <w:p w14:paraId="66D35788" w14:textId="77777777" w:rsidR="00E078F8" w:rsidRPr="00D87DE3" w:rsidRDefault="00E078F8">
      <w:pPr>
        <w:numPr>
          <w:ilvl w:val="0"/>
          <w:numId w:val="159"/>
        </w:numPr>
        <w:rPr>
          <w:rFonts w:ascii="Times New Roman" w:hAnsi="Times New Roman" w:cs="Times New Roman"/>
          <w:lang w:val="en-IN"/>
        </w:rPr>
      </w:pPr>
      <w:r w:rsidRPr="00D87DE3">
        <w:rPr>
          <w:rFonts w:ascii="Times New Roman" w:hAnsi="Times New Roman" w:cs="Times New Roman"/>
          <w:lang w:val="en-IN"/>
        </w:rPr>
        <w:t>Trained model files</w:t>
      </w:r>
    </w:p>
    <w:p w14:paraId="54D1F7F6" w14:textId="77777777" w:rsidR="00E078F8" w:rsidRPr="00D87DE3" w:rsidRDefault="00E078F8">
      <w:pPr>
        <w:numPr>
          <w:ilvl w:val="0"/>
          <w:numId w:val="159"/>
        </w:numPr>
        <w:rPr>
          <w:rFonts w:ascii="Times New Roman" w:hAnsi="Times New Roman" w:cs="Times New Roman"/>
          <w:lang w:val="en-IN"/>
        </w:rPr>
      </w:pPr>
      <w:r w:rsidRPr="00D87DE3">
        <w:rPr>
          <w:rFonts w:ascii="Times New Roman" w:hAnsi="Times New Roman" w:cs="Times New Roman"/>
          <w:lang w:val="en-IN"/>
        </w:rPr>
        <w:t>Serialized Joblib models</w:t>
      </w:r>
    </w:p>
    <w:p w14:paraId="1622865D" w14:textId="77777777" w:rsidR="00E078F8" w:rsidRPr="00D87DE3" w:rsidRDefault="00E078F8">
      <w:pPr>
        <w:numPr>
          <w:ilvl w:val="0"/>
          <w:numId w:val="159"/>
        </w:numPr>
        <w:rPr>
          <w:rFonts w:ascii="Times New Roman" w:hAnsi="Times New Roman" w:cs="Times New Roman"/>
          <w:lang w:val="en-IN"/>
        </w:rPr>
      </w:pPr>
      <w:r w:rsidRPr="00D87DE3">
        <w:rPr>
          <w:rFonts w:ascii="Times New Roman" w:hAnsi="Times New Roman" w:cs="Times New Roman"/>
          <w:lang w:val="en-IN"/>
        </w:rPr>
        <w:t>Evaluation reports</w:t>
      </w:r>
    </w:p>
    <w:p w14:paraId="45896A23" w14:textId="77777777" w:rsidR="00E078F8" w:rsidRPr="00D87DE3" w:rsidRDefault="00E078F8">
      <w:pPr>
        <w:numPr>
          <w:ilvl w:val="0"/>
          <w:numId w:val="159"/>
        </w:numPr>
        <w:rPr>
          <w:rFonts w:ascii="Times New Roman" w:hAnsi="Times New Roman" w:cs="Times New Roman"/>
          <w:lang w:val="en-IN"/>
        </w:rPr>
      </w:pPr>
      <w:r w:rsidRPr="00D87DE3">
        <w:rPr>
          <w:rFonts w:ascii="Times New Roman" w:hAnsi="Times New Roman" w:cs="Times New Roman"/>
          <w:lang w:val="en-IN"/>
        </w:rPr>
        <w:t>Hyperparameter tuning results</w:t>
      </w:r>
    </w:p>
    <w:p w14:paraId="43B99E13" w14:textId="77777777" w:rsidR="00E078F8" w:rsidRPr="00D87DE3" w:rsidRDefault="00E078F8">
      <w:pPr>
        <w:numPr>
          <w:ilvl w:val="0"/>
          <w:numId w:val="159"/>
        </w:numPr>
        <w:rPr>
          <w:rFonts w:ascii="Times New Roman" w:hAnsi="Times New Roman" w:cs="Times New Roman"/>
          <w:lang w:val="en-IN"/>
        </w:rPr>
      </w:pPr>
      <w:r w:rsidRPr="00D87DE3">
        <w:rPr>
          <w:rFonts w:ascii="Times New Roman" w:hAnsi="Times New Roman" w:cs="Times New Roman"/>
          <w:lang w:val="en-IN"/>
        </w:rPr>
        <w:t>Visualizations and plots</w:t>
      </w:r>
    </w:p>
    <w:p w14:paraId="42F2252E" w14:textId="4D0DFF3E"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xml:space="preserve">Artifact tracking ensures that the exact outputs of a training run can be retrieved at any time. </w:t>
      </w:r>
      <w:hyperlink r:id="rId286" w:history="1"/>
    </w:p>
    <w:p w14:paraId="5E892D3A" w14:textId="77777777" w:rsidR="00E078F8" w:rsidRPr="00D87DE3" w:rsidRDefault="00000000" w:rsidP="00E078F8">
      <w:pPr>
        <w:rPr>
          <w:rFonts w:ascii="Times New Roman" w:hAnsi="Times New Roman" w:cs="Times New Roman"/>
          <w:lang w:val="en-IN"/>
        </w:rPr>
      </w:pPr>
      <w:r w:rsidRPr="00D87DE3">
        <w:rPr>
          <w:rFonts w:ascii="Times New Roman" w:hAnsi="Times New Roman" w:cs="Times New Roman"/>
          <w:lang w:val="en-IN"/>
        </w:rPr>
        <w:pict w14:anchorId="24DC42BC">
          <v:rect id="_x0000_i1128" style="width:0;height:1.5pt" o:hralign="center" o:hrstd="t" o:hr="t" fillcolor="#a0a0a0" stroked="f"/>
        </w:pict>
      </w:r>
    </w:p>
    <w:p w14:paraId="4F98E9E7"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4. Run Metadata</w:t>
      </w:r>
    </w:p>
    <w:p w14:paraId="385228F9"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Each experiment run is assigned a unique identifier.</w:t>
      </w:r>
    </w:p>
    <w:p w14:paraId="42FA9B12"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Typical metadata includes:</w:t>
      </w:r>
    </w:p>
    <w:p w14:paraId="231BC760"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Run ID</w:t>
      </w:r>
    </w:p>
    <w:p w14:paraId="7BBC6C70"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Experiment Name</w:t>
      </w:r>
    </w:p>
    <w:p w14:paraId="0698F83B"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Start Time</w:t>
      </w:r>
    </w:p>
    <w:p w14:paraId="3577A682"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lastRenderedPageBreak/>
        <w:t>End Time</w:t>
      </w:r>
    </w:p>
    <w:p w14:paraId="4A3B901C"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Execution Status</w:t>
      </w:r>
    </w:p>
    <w:p w14:paraId="6A145591"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Artifact Location</w:t>
      </w:r>
    </w:p>
    <w:p w14:paraId="29237BE3" w14:textId="2D05BB73"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xml:space="preserve">This metadata provides complete traceability for the experiment lifecycle. </w:t>
      </w:r>
      <w:hyperlink r:id="rId287" w:history="1"/>
    </w:p>
    <w:p w14:paraId="51546FA2" w14:textId="77777777" w:rsidR="00E078F8" w:rsidRPr="00D87DE3" w:rsidRDefault="00000000" w:rsidP="00E078F8">
      <w:pPr>
        <w:rPr>
          <w:rFonts w:ascii="Times New Roman" w:hAnsi="Times New Roman" w:cs="Times New Roman"/>
          <w:lang w:val="en-IN"/>
        </w:rPr>
      </w:pPr>
      <w:r w:rsidRPr="00D87DE3">
        <w:rPr>
          <w:rFonts w:ascii="Times New Roman" w:hAnsi="Times New Roman" w:cs="Times New Roman"/>
          <w:lang w:val="en-IN"/>
        </w:rPr>
        <w:pict w14:anchorId="30F8F367">
          <v:rect id="_x0000_i1129" style="width:0;height:1.5pt" o:hralign="center" o:hrstd="t" o:hr="t" fillcolor="#a0a0a0" stroked="f"/>
        </w:pict>
      </w:r>
    </w:p>
    <w:p w14:paraId="2F4B6E39"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Experiment Tracking Workflow</w:t>
      </w:r>
    </w:p>
    <w:p w14:paraId="7BD04869" w14:textId="6A3BD1F2" w:rsidR="00E078F8" w:rsidRPr="00D87DE3" w:rsidRDefault="00E078F8" w:rsidP="00E078F8">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599E74C2" wp14:editId="3F2ADBB7">
            <wp:extent cx="6480810" cy="6308090"/>
            <wp:effectExtent l="0" t="0" r="0" b="0"/>
            <wp:docPr id="97447360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3"/>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6480810" cy="6308090"/>
                    </a:xfrm>
                    <a:prstGeom prst="rect">
                      <a:avLst/>
                    </a:prstGeom>
                    <a:noFill/>
                    <a:ln>
                      <a:noFill/>
                    </a:ln>
                  </pic:spPr>
                </pic:pic>
              </a:graphicData>
            </a:graphic>
          </wp:inline>
        </w:drawing>
      </w:r>
    </w:p>
    <w:p w14:paraId="0076DDD5" w14:textId="77777777" w:rsidR="00E078F8" w:rsidRPr="00D87DE3" w:rsidRDefault="00000000" w:rsidP="00E078F8">
      <w:pPr>
        <w:rPr>
          <w:rFonts w:ascii="Times New Roman" w:hAnsi="Times New Roman" w:cs="Times New Roman"/>
          <w:lang w:val="en-IN"/>
        </w:rPr>
      </w:pPr>
      <w:r w:rsidRPr="00D87DE3">
        <w:rPr>
          <w:rFonts w:ascii="Times New Roman" w:hAnsi="Times New Roman" w:cs="Times New Roman"/>
          <w:lang w:val="en-IN"/>
        </w:rPr>
        <w:pict w14:anchorId="2EF2151D">
          <v:rect id="_x0000_i1130" style="width:0;height:1.5pt" o:hralign="center" o:hrstd="t" o:hr="t" fillcolor="#a0a0a0" stroked="f"/>
        </w:pict>
      </w:r>
    </w:p>
    <w:p w14:paraId="6B28E741"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MLflow-Based Experiment Lifecycle</w:t>
      </w:r>
    </w:p>
    <w:p w14:paraId="1B3C8F45" w14:textId="0058114B" w:rsidR="00E078F8" w:rsidRPr="00D87DE3" w:rsidRDefault="00E078F8" w:rsidP="00E078F8">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1820BCD3" wp14:editId="0AE4A344">
            <wp:extent cx="6480810" cy="5715000"/>
            <wp:effectExtent l="0" t="0" r="0" b="0"/>
            <wp:docPr id="93058225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5"/>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6480810" cy="5715000"/>
                    </a:xfrm>
                    <a:prstGeom prst="rect">
                      <a:avLst/>
                    </a:prstGeom>
                    <a:noFill/>
                    <a:ln>
                      <a:noFill/>
                    </a:ln>
                  </pic:spPr>
                </pic:pic>
              </a:graphicData>
            </a:graphic>
          </wp:inline>
        </w:drawing>
      </w:r>
    </w:p>
    <w:p w14:paraId="7D51033C" w14:textId="77777777" w:rsidR="00E078F8" w:rsidRPr="00D87DE3" w:rsidRDefault="00000000" w:rsidP="00E078F8">
      <w:pPr>
        <w:rPr>
          <w:rFonts w:ascii="Times New Roman" w:hAnsi="Times New Roman" w:cs="Times New Roman"/>
          <w:lang w:val="en-IN"/>
        </w:rPr>
      </w:pPr>
      <w:r w:rsidRPr="00D87DE3">
        <w:rPr>
          <w:rFonts w:ascii="Times New Roman" w:hAnsi="Times New Roman" w:cs="Times New Roman"/>
          <w:lang w:val="en-IN"/>
        </w:rPr>
        <w:pict w14:anchorId="3AF8A279">
          <v:rect id="_x0000_i1131" style="width:0;height:1.5pt" o:hralign="center" o:hrstd="t" o:hr="t" fillcolor="#a0a0a0" stroked="f"/>
        </w:pict>
      </w:r>
    </w:p>
    <w:p w14:paraId="27F60557"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Hyperparameter Tuning Experiments</w:t>
      </w:r>
    </w:p>
    <w:p w14:paraId="2437ADDA"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Hyperparameter tuning was conducted to optimize predictive performance, particularly for the Gradient Boosting model.</w:t>
      </w:r>
    </w:p>
    <w:p w14:paraId="07155678"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Multiple experiments were executed using different combinations of:</w:t>
      </w:r>
    </w:p>
    <w:p w14:paraId="58A2FE01"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Number of Trees (n_estimators)</w:t>
      </w:r>
    </w:p>
    <w:p w14:paraId="7FF73FFB"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Learning Rate</w:t>
      </w:r>
    </w:p>
    <w:p w14:paraId="4B5E754C"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Maximum Tree Depth</w:t>
      </w:r>
    </w:p>
    <w:p w14:paraId="01C6BADB"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Subsample Ratio</w:t>
      </w:r>
    </w:p>
    <w:p w14:paraId="3FFB19A8"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The results were visualized using:</w:t>
      </w:r>
    </w:p>
    <w:p w14:paraId="1F14216B"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lastRenderedPageBreak/>
        <w:t>gradient_boosting_hyperparameter_comparison.png</w:t>
      </w:r>
    </w:p>
    <w:p w14:paraId="6252D91D" w14:textId="4FF50105"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xml:space="preserve">MLflow tracked every tuning iteration, making it possible to compare configurations and identify the most effective parameter settings. </w:t>
      </w:r>
      <w:hyperlink r:id="rId290" w:history="1"/>
    </w:p>
    <w:p w14:paraId="1F60262C" w14:textId="77777777" w:rsidR="00E078F8" w:rsidRPr="00D87DE3" w:rsidRDefault="00000000" w:rsidP="00E078F8">
      <w:pPr>
        <w:rPr>
          <w:rFonts w:ascii="Times New Roman" w:hAnsi="Times New Roman" w:cs="Times New Roman"/>
          <w:lang w:val="en-IN"/>
        </w:rPr>
      </w:pPr>
      <w:r w:rsidRPr="00D87DE3">
        <w:rPr>
          <w:rFonts w:ascii="Times New Roman" w:hAnsi="Times New Roman" w:cs="Times New Roman"/>
          <w:lang w:val="en-IN"/>
        </w:rPr>
        <w:pict w14:anchorId="6F7DE228">
          <v:rect id="_x0000_i1132" style="width:0;height:1.5pt" o:hralign="center" o:hrstd="t" o:hr="t" fillcolor="#a0a0a0" stroked="f"/>
        </w:pict>
      </w:r>
    </w:p>
    <w:p w14:paraId="46A52A65"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Experiment Comparison</w:t>
      </w:r>
    </w:p>
    <w:p w14:paraId="49583850"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MLflow enabled side-by-side comparison of multiple model runs.</w:t>
      </w:r>
    </w:p>
    <w:p w14:paraId="587523D0"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Example Comparison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1010"/>
      </w:tblGrid>
      <w:tr w:rsidR="00E078F8" w:rsidRPr="00D87DE3" w14:paraId="3162401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EBB8BB"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Metric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1AB36E"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Objective</w:t>
            </w:r>
          </w:p>
        </w:tc>
      </w:tr>
      <w:tr w:rsidR="00E078F8" w:rsidRPr="00D87DE3" w14:paraId="4F6435F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4207AE"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RMSE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2D56B4"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Minimize</w:t>
            </w:r>
          </w:p>
        </w:tc>
      </w:tr>
      <w:tr w:rsidR="00E078F8" w:rsidRPr="00D87DE3" w14:paraId="469097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7656CF"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MAE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ED317F"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Minimize</w:t>
            </w:r>
          </w:p>
        </w:tc>
      </w:tr>
      <w:tr w:rsidR="00E078F8" w:rsidRPr="00D87DE3" w14:paraId="105DB5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FDA7E1"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R²</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1E2427"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Maximize</w:t>
            </w:r>
          </w:p>
        </w:tc>
      </w:tr>
      <w:tr w:rsidR="00E078F8" w:rsidRPr="00D87DE3" w14:paraId="64110D6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0C88B8"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Training 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E5E863"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Optimize</w:t>
            </w:r>
          </w:p>
        </w:tc>
      </w:tr>
      <w:tr w:rsidR="00E078F8" w:rsidRPr="00D87DE3" w14:paraId="28BF3D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3B4642"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Model Size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035420"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Optimize</w:t>
            </w:r>
          </w:p>
        </w:tc>
      </w:tr>
    </w:tbl>
    <w:p w14:paraId="4B97AA05" w14:textId="0534F948"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xml:space="preserve">This comparison framework supported objective and reproducible model selection decisions. </w:t>
      </w:r>
      <w:hyperlink r:id="rId291" w:history="1"/>
    </w:p>
    <w:p w14:paraId="146255AA" w14:textId="77777777" w:rsidR="00E078F8" w:rsidRPr="00D87DE3" w:rsidRDefault="00000000" w:rsidP="00E078F8">
      <w:pPr>
        <w:rPr>
          <w:rFonts w:ascii="Times New Roman" w:hAnsi="Times New Roman" w:cs="Times New Roman"/>
          <w:lang w:val="en-IN"/>
        </w:rPr>
      </w:pPr>
      <w:r w:rsidRPr="00D87DE3">
        <w:rPr>
          <w:rFonts w:ascii="Times New Roman" w:hAnsi="Times New Roman" w:cs="Times New Roman"/>
          <w:lang w:val="en-IN"/>
        </w:rPr>
        <w:pict w14:anchorId="4B5A0F71">
          <v:rect id="_x0000_i1133" style="width:0;height:1.5pt" o:hralign="center" o:hrstd="t" o:hr="t" fillcolor="#a0a0a0" stroked="f"/>
        </w:pict>
      </w:r>
    </w:p>
    <w:p w14:paraId="1B7D180D"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Reproducibility</w:t>
      </w:r>
    </w:p>
    <w:p w14:paraId="29107487"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One of the most important benefits of MLflow integration is experiment reproducibility.</w:t>
      </w:r>
    </w:p>
    <w:p w14:paraId="775335A8"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Every training run records:</w:t>
      </w:r>
    </w:p>
    <w:p w14:paraId="4E3E6D55" w14:textId="77777777" w:rsidR="00E078F8" w:rsidRPr="00D87DE3" w:rsidRDefault="00E078F8">
      <w:pPr>
        <w:numPr>
          <w:ilvl w:val="0"/>
          <w:numId w:val="160"/>
        </w:numPr>
        <w:rPr>
          <w:rFonts w:ascii="Times New Roman" w:hAnsi="Times New Roman" w:cs="Times New Roman"/>
          <w:lang w:val="en-IN"/>
        </w:rPr>
      </w:pPr>
      <w:r w:rsidRPr="00D87DE3">
        <w:rPr>
          <w:rFonts w:ascii="Times New Roman" w:hAnsi="Times New Roman" w:cs="Times New Roman"/>
          <w:lang w:val="en-IN"/>
        </w:rPr>
        <w:t>Model parameters</w:t>
      </w:r>
    </w:p>
    <w:p w14:paraId="4BF54718" w14:textId="77777777" w:rsidR="00E078F8" w:rsidRPr="00D87DE3" w:rsidRDefault="00E078F8">
      <w:pPr>
        <w:numPr>
          <w:ilvl w:val="0"/>
          <w:numId w:val="160"/>
        </w:numPr>
        <w:rPr>
          <w:rFonts w:ascii="Times New Roman" w:hAnsi="Times New Roman" w:cs="Times New Roman"/>
          <w:lang w:val="en-IN"/>
        </w:rPr>
      </w:pPr>
      <w:r w:rsidRPr="00D87DE3">
        <w:rPr>
          <w:rFonts w:ascii="Times New Roman" w:hAnsi="Times New Roman" w:cs="Times New Roman"/>
          <w:lang w:val="en-IN"/>
        </w:rPr>
        <w:t>Dataset version</w:t>
      </w:r>
    </w:p>
    <w:p w14:paraId="1BB54F2B" w14:textId="77777777" w:rsidR="00E078F8" w:rsidRPr="00D87DE3" w:rsidRDefault="00E078F8">
      <w:pPr>
        <w:numPr>
          <w:ilvl w:val="0"/>
          <w:numId w:val="160"/>
        </w:numPr>
        <w:rPr>
          <w:rFonts w:ascii="Times New Roman" w:hAnsi="Times New Roman" w:cs="Times New Roman"/>
          <w:lang w:val="en-IN"/>
        </w:rPr>
      </w:pPr>
      <w:r w:rsidRPr="00D87DE3">
        <w:rPr>
          <w:rFonts w:ascii="Times New Roman" w:hAnsi="Times New Roman" w:cs="Times New Roman"/>
          <w:lang w:val="en-IN"/>
        </w:rPr>
        <w:t>Evaluation metrics</w:t>
      </w:r>
    </w:p>
    <w:p w14:paraId="15AAEA3B" w14:textId="77777777" w:rsidR="00E078F8" w:rsidRPr="00D87DE3" w:rsidRDefault="00E078F8">
      <w:pPr>
        <w:numPr>
          <w:ilvl w:val="0"/>
          <w:numId w:val="160"/>
        </w:numPr>
        <w:rPr>
          <w:rFonts w:ascii="Times New Roman" w:hAnsi="Times New Roman" w:cs="Times New Roman"/>
          <w:lang w:val="en-IN"/>
        </w:rPr>
      </w:pPr>
      <w:r w:rsidRPr="00D87DE3">
        <w:rPr>
          <w:rFonts w:ascii="Times New Roman" w:hAnsi="Times New Roman" w:cs="Times New Roman"/>
          <w:lang w:val="en-IN"/>
        </w:rPr>
        <w:t>Generated artifacts</w:t>
      </w:r>
    </w:p>
    <w:p w14:paraId="58E8A975" w14:textId="77777777" w:rsidR="00E078F8" w:rsidRPr="00D87DE3" w:rsidRDefault="00E078F8">
      <w:pPr>
        <w:numPr>
          <w:ilvl w:val="0"/>
          <w:numId w:val="160"/>
        </w:numPr>
        <w:rPr>
          <w:rFonts w:ascii="Times New Roman" w:hAnsi="Times New Roman" w:cs="Times New Roman"/>
          <w:lang w:val="en-IN"/>
        </w:rPr>
      </w:pPr>
      <w:r w:rsidRPr="00D87DE3">
        <w:rPr>
          <w:rFonts w:ascii="Times New Roman" w:hAnsi="Times New Roman" w:cs="Times New Roman"/>
          <w:lang w:val="en-IN"/>
        </w:rPr>
        <w:t>Model configuration</w:t>
      </w:r>
    </w:p>
    <w:p w14:paraId="70B9C70A" w14:textId="5C4BF82D"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xml:space="preserve">As a result, any experiment can be reproduced by referencing its MLflow run record and retrieving the corresponding artifacts. </w:t>
      </w:r>
      <w:hyperlink r:id="rId292" w:history="1"/>
    </w:p>
    <w:p w14:paraId="2215CD29"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Example Run Structure</w:t>
      </w:r>
    </w:p>
    <w:p w14:paraId="396C618E"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Experiment: ETA_Prediction</w:t>
      </w:r>
    </w:p>
    <w:p w14:paraId="0DE75F41" w14:textId="77777777" w:rsidR="00E078F8" w:rsidRPr="00D87DE3" w:rsidRDefault="00E078F8" w:rsidP="00E078F8">
      <w:pPr>
        <w:rPr>
          <w:rFonts w:ascii="Times New Roman" w:hAnsi="Times New Roman" w:cs="Times New Roman"/>
          <w:lang w:val="en-IN"/>
        </w:rPr>
      </w:pPr>
    </w:p>
    <w:p w14:paraId="003DEBDA"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lastRenderedPageBreak/>
        <w:t>Run ID: abc123xyz</w:t>
      </w:r>
    </w:p>
    <w:p w14:paraId="628DB640" w14:textId="77777777" w:rsidR="00E078F8" w:rsidRPr="00D87DE3" w:rsidRDefault="00E078F8" w:rsidP="00E078F8">
      <w:pPr>
        <w:rPr>
          <w:rFonts w:ascii="Times New Roman" w:hAnsi="Times New Roman" w:cs="Times New Roman"/>
          <w:lang w:val="en-IN"/>
        </w:rPr>
      </w:pPr>
    </w:p>
    <w:p w14:paraId="7195ADF5"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Parameters:</w:t>
      </w:r>
    </w:p>
    <w:p w14:paraId="163F9022"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n_estimators = 200</w:t>
      </w:r>
    </w:p>
    <w:p w14:paraId="1F893335"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learning_rate = 0.05</w:t>
      </w:r>
    </w:p>
    <w:p w14:paraId="6D7E3D56"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max_depth = 5</w:t>
      </w:r>
    </w:p>
    <w:p w14:paraId="1F03F837" w14:textId="77777777" w:rsidR="00E078F8" w:rsidRPr="00D87DE3" w:rsidRDefault="00E078F8" w:rsidP="00E078F8">
      <w:pPr>
        <w:rPr>
          <w:rFonts w:ascii="Times New Roman" w:hAnsi="Times New Roman" w:cs="Times New Roman"/>
          <w:lang w:val="en-IN"/>
        </w:rPr>
      </w:pPr>
    </w:p>
    <w:p w14:paraId="76562613"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Metrics:</w:t>
      </w:r>
    </w:p>
    <w:p w14:paraId="61FFADC6"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RMSE = [Actual Value]</w:t>
      </w:r>
    </w:p>
    <w:p w14:paraId="28BA5CF9"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MAE = [Actual Value]</w:t>
      </w:r>
    </w:p>
    <w:p w14:paraId="108D8058"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R² = [Actual Value]</w:t>
      </w:r>
    </w:p>
    <w:p w14:paraId="1F81792D" w14:textId="77777777" w:rsidR="00E078F8" w:rsidRPr="00D87DE3" w:rsidRDefault="00E078F8" w:rsidP="00E078F8">
      <w:pPr>
        <w:rPr>
          <w:rFonts w:ascii="Times New Roman" w:hAnsi="Times New Roman" w:cs="Times New Roman"/>
          <w:lang w:val="en-IN"/>
        </w:rPr>
      </w:pPr>
    </w:p>
    <w:p w14:paraId="45127895"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Artifacts:</w:t>
      </w:r>
    </w:p>
    <w:p w14:paraId="70A8BFAC"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gradient_boosting_trip_duration.joblib</w:t>
      </w:r>
    </w:p>
    <w:p w14:paraId="14CE17A2"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evaluation_report.pdf</w:t>
      </w:r>
    </w:p>
    <w:p w14:paraId="416D55ED"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i/>
          <w:iCs/>
          <w:lang w:val="en-IN"/>
        </w:rPr>
        <w:t>Replace placeholder values with the actual run details from your MLflow tracking server.</w:t>
      </w:r>
    </w:p>
    <w:p w14:paraId="1A864828" w14:textId="77777777" w:rsidR="00E078F8" w:rsidRPr="00D87DE3" w:rsidRDefault="00000000" w:rsidP="00E078F8">
      <w:pPr>
        <w:rPr>
          <w:rFonts w:ascii="Times New Roman" w:hAnsi="Times New Roman" w:cs="Times New Roman"/>
          <w:lang w:val="en-IN"/>
        </w:rPr>
      </w:pPr>
      <w:r w:rsidRPr="00D87DE3">
        <w:rPr>
          <w:rFonts w:ascii="Times New Roman" w:hAnsi="Times New Roman" w:cs="Times New Roman"/>
          <w:lang w:val="en-IN"/>
        </w:rPr>
        <w:pict w14:anchorId="590F4614">
          <v:rect id="_x0000_i1134" style="width:0;height:1.5pt" o:hralign="center" o:hrstd="t" o:hr="t" fillcolor="#a0a0a0" stroked="f"/>
        </w:pict>
      </w:r>
    </w:p>
    <w:p w14:paraId="2C8ADEF4"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Benefits Achieved</w:t>
      </w:r>
    </w:p>
    <w:p w14:paraId="669807DC"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The use of MLflow provided several advantages throughout the project:</w:t>
      </w:r>
    </w:p>
    <w:p w14:paraId="71727F3A" w14:textId="77777777" w:rsidR="00E078F8" w:rsidRPr="00D87DE3" w:rsidRDefault="00E078F8">
      <w:pPr>
        <w:numPr>
          <w:ilvl w:val="0"/>
          <w:numId w:val="161"/>
        </w:numPr>
        <w:rPr>
          <w:rFonts w:ascii="Times New Roman" w:hAnsi="Times New Roman" w:cs="Times New Roman"/>
          <w:lang w:val="en-IN"/>
        </w:rPr>
      </w:pPr>
      <w:r w:rsidRPr="00D87DE3">
        <w:rPr>
          <w:rFonts w:ascii="Times New Roman" w:hAnsi="Times New Roman" w:cs="Times New Roman"/>
          <w:lang w:val="en-IN"/>
        </w:rPr>
        <w:t>Improved reproducibility of experiments.</w:t>
      </w:r>
    </w:p>
    <w:p w14:paraId="5087BB05" w14:textId="77777777" w:rsidR="00E078F8" w:rsidRPr="00D87DE3" w:rsidRDefault="00E078F8">
      <w:pPr>
        <w:numPr>
          <w:ilvl w:val="0"/>
          <w:numId w:val="161"/>
        </w:numPr>
        <w:rPr>
          <w:rFonts w:ascii="Times New Roman" w:hAnsi="Times New Roman" w:cs="Times New Roman"/>
          <w:lang w:val="en-IN"/>
        </w:rPr>
      </w:pPr>
      <w:r w:rsidRPr="00D87DE3">
        <w:rPr>
          <w:rFonts w:ascii="Times New Roman" w:hAnsi="Times New Roman" w:cs="Times New Roman"/>
          <w:lang w:val="en-IN"/>
        </w:rPr>
        <w:t>Centralized storage of parameters, metrics, and artifacts.</w:t>
      </w:r>
    </w:p>
    <w:p w14:paraId="021E9ED7" w14:textId="77777777" w:rsidR="00E078F8" w:rsidRPr="00D87DE3" w:rsidRDefault="00E078F8">
      <w:pPr>
        <w:numPr>
          <w:ilvl w:val="0"/>
          <w:numId w:val="161"/>
        </w:numPr>
        <w:rPr>
          <w:rFonts w:ascii="Times New Roman" w:hAnsi="Times New Roman" w:cs="Times New Roman"/>
          <w:lang w:val="en-IN"/>
        </w:rPr>
      </w:pPr>
      <w:r w:rsidRPr="00D87DE3">
        <w:rPr>
          <w:rFonts w:ascii="Times New Roman" w:hAnsi="Times New Roman" w:cs="Times New Roman"/>
          <w:lang w:val="en-IN"/>
        </w:rPr>
        <w:t>Faster comparison of model configurations.</w:t>
      </w:r>
    </w:p>
    <w:p w14:paraId="6BC0406C" w14:textId="77777777" w:rsidR="00E078F8" w:rsidRPr="00D87DE3" w:rsidRDefault="00E078F8">
      <w:pPr>
        <w:numPr>
          <w:ilvl w:val="0"/>
          <w:numId w:val="161"/>
        </w:numPr>
        <w:rPr>
          <w:rFonts w:ascii="Times New Roman" w:hAnsi="Times New Roman" w:cs="Times New Roman"/>
          <w:lang w:val="en-IN"/>
        </w:rPr>
      </w:pPr>
      <w:r w:rsidRPr="00D87DE3">
        <w:rPr>
          <w:rFonts w:ascii="Times New Roman" w:hAnsi="Times New Roman" w:cs="Times New Roman"/>
          <w:lang w:val="en-IN"/>
        </w:rPr>
        <w:t>Simplified hyperparameter tuning analysis.</w:t>
      </w:r>
    </w:p>
    <w:p w14:paraId="4974506B" w14:textId="77777777" w:rsidR="00E078F8" w:rsidRPr="00D87DE3" w:rsidRDefault="00E078F8">
      <w:pPr>
        <w:numPr>
          <w:ilvl w:val="0"/>
          <w:numId w:val="161"/>
        </w:numPr>
        <w:rPr>
          <w:rFonts w:ascii="Times New Roman" w:hAnsi="Times New Roman" w:cs="Times New Roman"/>
          <w:lang w:val="en-IN"/>
        </w:rPr>
      </w:pPr>
      <w:r w:rsidRPr="00D87DE3">
        <w:rPr>
          <w:rFonts w:ascii="Times New Roman" w:hAnsi="Times New Roman" w:cs="Times New Roman"/>
          <w:lang w:val="en-IN"/>
        </w:rPr>
        <w:t>Enhanced collaboration among team members.</w:t>
      </w:r>
    </w:p>
    <w:p w14:paraId="0E3DF9E8" w14:textId="697CB8F3" w:rsidR="00E078F8" w:rsidRPr="00D87DE3" w:rsidRDefault="00E078F8">
      <w:pPr>
        <w:numPr>
          <w:ilvl w:val="0"/>
          <w:numId w:val="161"/>
        </w:numPr>
        <w:rPr>
          <w:rFonts w:ascii="Times New Roman" w:hAnsi="Times New Roman" w:cs="Times New Roman"/>
          <w:lang w:val="en-IN"/>
        </w:rPr>
      </w:pPr>
      <w:r w:rsidRPr="00D87DE3">
        <w:rPr>
          <w:rFonts w:ascii="Times New Roman" w:hAnsi="Times New Roman" w:cs="Times New Roman"/>
          <w:lang w:val="en-IN"/>
        </w:rPr>
        <w:t xml:space="preserve">Better traceability for deployment and maintenance activities. </w:t>
      </w:r>
      <w:hyperlink r:id="rId293" w:history="1"/>
    </w:p>
    <w:p w14:paraId="7AA8F55F" w14:textId="77777777" w:rsidR="00E078F8" w:rsidRPr="00D87DE3" w:rsidRDefault="00000000" w:rsidP="00E078F8">
      <w:pPr>
        <w:rPr>
          <w:rFonts w:ascii="Times New Roman" w:hAnsi="Times New Roman" w:cs="Times New Roman"/>
          <w:lang w:val="en-IN"/>
        </w:rPr>
      </w:pPr>
      <w:r w:rsidRPr="00D87DE3">
        <w:rPr>
          <w:rFonts w:ascii="Times New Roman" w:hAnsi="Times New Roman" w:cs="Times New Roman"/>
          <w:lang w:val="en-IN"/>
        </w:rPr>
        <w:pict w14:anchorId="3A0059EA">
          <v:rect id="_x0000_i1135" style="width:0;height:1.5pt" o:hralign="center" o:hrstd="t" o:hr="t" fillcolor="#a0a0a0" stroked="f"/>
        </w:pict>
      </w:r>
    </w:p>
    <w:p w14:paraId="3EDA3147"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Conclusion</w:t>
      </w:r>
    </w:p>
    <w:p w14:paraId="53A13CB2" w14:textId="70D043FA"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xml:space="preserve">MLflow served as the backbone of the project's experimentation framework by providing comprehensive tracking of model parameters, evaluation metrics, and artifacts. Its integration enabled reproducible experimentation, </w:t>
      </w:r>
      <w:r w:rsidRPr="00D87DE3">
        <w:rPr>
          <w:rFonts w:ascii="Times New Roman" w:hAnsi="Times New Roman" w:cs="Times New Roman"/>
          <w:lang w:val="en-IN"/>
        </w:rPr>
        <w:lastRenderedPageBreak/>
        <w:t xml:space="preserve">systematic comparison of algorithms, and transparent model selection. By maintaining complete experiment histories and artifact records, MLflow significantly improved the reliability and maintainability of the ETA Prediction pipeline while supporting best practices in Machine Learning Engineering and MLOps. </w:t>
      </w:r>
      <w:hyperlink r:id="rId294" w:history="1"/>
    </w:p>
    <w:p w14:paraId="7C7F0F5C"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4.3 Training, Validation, and Test Data Split</w:t>
      </w:r>
    </w:p>
    <w:p w14:paraId="317D3D13" w14:textId="00CCB7C6"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xml:space="preserve">A well-defined data splitting strategy is essential for developing reliable machine learning models and obtaining an unbiased assessment of model performance. To ensure that the ETA prediction models generalize effectively to unseen data, the dataset was divided into separate training, validation, and test subsets. This approach prevents data leakage, supports robust hyperparameter tuning, and provides an accurate estimate of real-world model performance. </w:t>
      </w:r>
      <w:hyperlink r:id="rId295" w:history="1"/>
    </w:p>
    <w:p w14:paraId="2C9CD719"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Objectives</w:t>
      </w:r>
    </w:p>
    <w:p w14:paraId="17F4A1B7"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The primary objectives of data splitting were to:</w:t>
      </w:r>
    </w:p>
    <w:p w14:paraId="1EECB5D6" w14:textId="77777777" w:rsidR="00E078F8" w:rsidRPr="00D87DE3" w:rsidRDefault="00E078F8">
      <w:pPr>
        <w:numPr>
          <w:ilvl w:val="0"/>
          <w:numId w:val="162"/>
        </w:numPr>
        <w:rPr>
          <w:rFonts w:ascii="Times New Roman" w:hAnsi="Times New Roman" w:cs="Times New Roman"/>
          <w:lang w:val="en-IN"/>
        </w:rPr>
      </w:pPr>
      <w:r w:rsidRPr="00D87DE3">
        <w:rPr>
          <w:rFonts w:ascii="Times New Roman" w:hAnsi="Times New Roman" w:cs="Times New Roman"/>
          <w:lang w:val="en-IN"/>
        </w:rPr>
        <w:t>Train machine learning models on historical trip data.</w:t>
      </w:r>
    </w:p>
    <w:p w14:paraId="7A0889BD" w14:textId="77777777" w:rsidR="00E078F8" w:rsidRPr="00D87DE3" w:rsidRDefault="00E078F8">
      <w:pPr>
        <w:numPr>
          <w:ilvl w:val="0"/>
          <w:numId w:val="162"/>
        </w:numPr>
        <w:rPr>
          <w:rFonts w:ascii="Times New Roman" w:hAnsi="Times New Roman" w:cs="Times New Roman"/>
          <w:lang w:val="en-IN"/>
        </w:rPr>
      </w:pPr>
      <w:r w:rsidRPr="00D87DE3">
        <w:rPr>
          <w:rFonts w:ascii="Times New Roman" w:hAnsi="Times New Roman" w:cs="Times New Roman"/>
          <w:lang w:val="en-IN"/>
        </w:rPr>
        <w:t>Tune hyperparameters without exposing the model to test data.</w:t>
      </w:r>
    </w:p>
    <w:p w14:paraId="3498FDF0" w14:textId="77777777" w:rsidR="00E078F8" w:rsidRPr="00D87DE3" w:rsidRDefault="00E078F8">
      <w:pPr>
        <w:numPr>
          <w:ilvl w:val="0"/>
          <w:numId w:val="162"/>
        </w:numPr>
        <w:rPr>
          <w:rFonts w:ascii="Times New Roman" w:hAnsi="Times New Roman" w:cs="Times New Roman"/>
          <w:lang w:val="en-IN"/>
        </w:rPr>
      </w:pPr>
      <w:r w:rsidRPr="00D87DE3">
        <w:rPr>
          <w:rFonts w:ascii="Times New Roman" w:hAnsi="Times New Roman" w:cs="Times New Roman"/>
          <w:lang w:val="en-IN"/>
        </w:rPr>
        <w:t>Evaluate model performance on unseen samples.</w:t>
      </w:r>
    </w:p>
    <w:p w14:paraId="6C52B7C7" w14:textId="77777777" w:rsidR="00E078F8" w:rsidRPr="00D87DE3" w:rsidRDefault="00E078F8">
      <w:pPr>
        <w:numPr>
          <w:ilvl w:val="0"/>
          <w:numId w:val="162"/>
        </w:numPr>
        <w:rPr>
          <w:rFonts w:ascii="Times New Roman" w:hAnsi="Times New Roman" w:cs="Times New Roman"/>
          <w:lang w:val="en-IN"/>
        </w:rPr>
      </w:pPr>
      <w:r w:rsidRPr="00D87DE3">
        <w:rPr>
          <w:rFonts w:ascii="Times New Roman" w:hAnsi="Times New Roman" w:cs="Times New Roman"/>
          <w:lang w:val="en-IN"/>
        </w:rPr>
        <w:t>Prevent overfitting and data leakage.</w:t>
      </w:r>
    </w:p>
    <w:p w14:paraId="3C613418" w14:textId="48B2D469" w:rsidR="00E078F8" w:rsidRPr="00D87DE3" w:rsidRDefault="00E078F8">
      <w:pPr>
        <w:numPr>
          <w:ilvl w:val="0"/>
          <w:numId w:val="162"/>
        </w:numPr>
        <w:rPr>
          <w:rFonts w:ascii="Times New Roman" w:hAnsi="Times New Roman" w:cs="Times New Roman"/>
          <w:lang w:val="en-IN"/>
        </w:rPr>
      </w:pPr>
      <w:r w:rsidRPr="00D87DE3">
        <w:rPr>
          <w:rFonts w:ascii="Times New Roman" w:hAnsi="Times New Roman" w:cs="Times New Roman"/>
          <w:lang w:val="en-IN"/>
        </w:rPr>
        <w:t xml:space="preserve">Ensure reliable estimation of real-world performance. </w:t>
      </w:r>
      <w:hyperlink r:id="rId296" w:history="1"/>
    </w:p>
    <w:p w14:paraId="78185EA6" w14:textId="77777777" w:rsidR="00E078F8" w:rsidRPr="00D87DE3" w:rsidRDefault="00000000" w:rsidP="00E078F8">
      <w:pPr>
        <w:rPr>
          <w:rFonts w:ascii="Times New Roman" w:hAnsi="Times New Roman" w:cs="Times New Roman"/>
          <w:lang w:val="en-IN"/>
        </w:rPr>
      </w:pPr>
      <w:r w:rsidRPr="00D87DE3">
        <w:rPr>
          <w:rFonts w:ascii="Times New Roman" w:hAnsi="Times New Roman" w:cs="Times New Roman"/>
          <w:lang w:val="en-IN"/>
        </w:rPr>
        <w:pict w14:anchorId="38BA698D">
          <v:rect id="_x0000_i1136" style="width:0;height:1.5pt" o:hralign="center" o:hrstd="t" o:hr="t" fillcolor="#a0a0a0" stroked="f"/>
        </w:pict>
      </w:r>
    </w:p>
    <w:p w14:paraId="59F3EFA7"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Data Splitting Strategy</w:t>
      </w:r>
    </w:p>
    <w:p w14:paraId="7E3DC27D"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The dataset was partitioned into three distinct subsets: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3966"/>
      </w:tblGrid>
      <w:tr w:rsidR="00E078F8" w:rsidRPr="00D87DE3" w14:paraId="2169B57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5B3A09"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Dataset Split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CE323B"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Purpose</w:t>
            </w:r>
          </w:p>
        </w:tc>
      </w:tr>
      <w:tr w:rsidR="00E078F8" w:rsidRPr="00D87DE3" w14:paraId="31B4FD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623F69"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Training Set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27820D"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Model learning and parameter estimation</w:t>
            </w:r>
          </w:p>
        </w:tc>
      </w:tr>
      <w:tr w:rsidR="00E078F8" w:rsidRPr="00D87DE3" w14:paraId="58C1441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70A382"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Validation Set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3D610F"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Hyperparameter tuning and model selection</w:t>
            </w:r>
          </w:p>
        </w:tc>
      </w:tr>
      <w:tr w:rsidR="00E078F8" w:rsidRPr="00D87DE3" w14:paraId="12EB99C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5DA5FC"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Test Set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B56B8B"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Final performance evaluation</w:t>
            </w:r>
          </w:p>
        </w:tc>
      </w:tr>
    </w:tbl>
    <w:p w14:paraId="73771871" w14:textId="0F8BA3CE"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xml:space="preserve">Each subset serves a unique role in the model development process and helps maintain separation between training and evaluation activities. </w:t>
      </w:r>
      <w:hyperlink r:id="rId297" w:history="1"/>
    </w:p>
    <w:p w14:paraId="3AF1AD3F" w14:textId="77777777" w:rsidR="00E078F8" w:rsidRPr="00D87DE3" w:rsidRDefault="00000000" w:rsidP="00E078F8">
      <w:pPr>
        <w:rPr>
          <w:rFonts w:ascii="Times New Roman" w:hAnsi="Times New Roman" w:cs="Times New Roman"/>
          <w:lang w:val="en-IN"/>
        </w:rPr>
      </w:pPr>
      <w:r w:rsidRPr="00D87DE3">
        <w:rPr>
          <w:rFonts w:ascii="Times New Roman" w:hAnsi="Times New Roman" w:cs="Times New Roman"/>
          <w:lang w:val="en-IN"/>
        </w:rPr>
        <w:pict w14:anchorId="6270150C">
          <v:rect id="_x0000_i1137" style="width:0;height:1.5pt" o:hralign="center" o:hrstd="t" o:hr="t" fillcolor="#a0a0a0" stroked="f"/>
        </w:pict>
      </w:r>
    </w:p>
    <w:p w14:paraId="64903003"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Dataset Partitioning</w:t>
      </w:r>
    </w:p>
    <w:p w14:paraId="0A8ED309"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A standard train-validation-test split was adopted for experimentation.</w:t>
      </w:r>
    </w:p>
    <w:p w14:paraId="2442C1FC"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Training Set : 70%</w:t>
      </w:r>
    </w:p>
    <w:p w14:paraId="30189F7D"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Validation Set : 15%</w:t>
      </w:r>
    </w:p>
    <w:p w14:paraId="3BAB4811"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lastRenderedPageBreak/>
        <w:t>Test Set : 15%</w:t>
      </w:r>
    </w:p>
    <w:p w14:paraId="34F87CDB"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Training Set</w:t>
      </w:r>
    </w:p>
    <w:p w14:paraId="3BDABEBE"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The training dataset was used to:</w:t>
      </w:r>
    </w:p>
    <w:p w14:paraId="51D4490D" w14:textId="77777777" w:rsidR="00E078F8" w:rsidRPr="00D87DE3" w:rsidRDefault="00E078F8">
      <w:pPr>
        <w:numPr>
          <w:ilvl w:val="0"/>
          <w:numId w:val="163"/>
        </w:numPr>
        <w:rPr>
          <w:rFonts w:ascii="Times New Roman" w:hAnsi="Times New Roman" w:cs="Times New Roman"/>
          <w:lang w:val="en-IN"/>
        </w:rPr>
      </w:pPr>
      <w:r w:rsidRPr="00D87DE3">
        <w:rPr>
          <w:rFonts w:ascii="Times New Roman" w:hAnsi="Times New Roman" w:cs="Times New Roman"/>
          <w:lang w:val="en-IN"/>
        </w:rPr>
        <w:t>Learn model parameters.</w:t>
      </w:r>
    </w:p>
    <w:p w14:paraId="5803633E" w14:textId="77777777" w:rsidR="00E078F8" w:rsidRPr="00D87DE3" w:rsidRDefault="00E078F8">
      <w:pPr>
        <w:numPr>
          <w:ilvl w:val="0"/>
          <w:numId w:val="163"/>
        </w:numPr>
        <w:rPr>
          <w:rFonts w:ascii="Times New Roman" w:hAnsi="Times New Roman" w:cs="Times New Roman"/>
          <w:lang w:val="en-IN"/>
        </w:rPr>
      </w:pPr>
      <w:r w:rsidRPr="00D87DE3">
        <w:rPr>
          <w:rFonts w:ascii="Times New Roman" w:hAnsi="Times New Roman" w:cs="Times New Roman"/>
          <w:lang w:val="en-IN"/>
        </w:rPr>
        <w:t>Fit Linear Regression and Gradient Boosting models.</w:t>
      </w:r>
    </w:p>
    <w:p w14:paraId="15033477" w14:textId="77777777" w:rsidR="00E078F8" w:rsidRPr="00D87DE3" w:rsidRDefault="00E078F8">
      <w:pPr>
        <w:numPr>
          <w:ilvl w:val="0"/>
          <w:numId w:val="163"/>
        </w:numPr>
        <w:rPr>
          <w:rFonts w:ascii="Times New Roman" w:hAnsi="Times New Roman" w:cs="Times New Roman"/>
          <w:lang w:val="en-IN"/>
        </w:rPr>
      </w:pPr>
      <w:r w:rsidRPr="00D87DE3">
        <w:rPr>
          <w:rFonts w:ascii="Times New Roman" w:hAnsi="Times New Roman" w:cs="Times New Roman"/>
          <w:lang w:val="en-IN"/>
        </w:rPr>
        <w:t>Build relationships between engineered features and trip duration.</w:t>
      </w:r>
    </w:p>
    <w:p w14:paraId="37008522" w14:textId="7B17C4BD"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xml:space="preserve">The training subset represents the largest portion of the available data because machine learning algorithms require sufficient examples to learn meaningful patterns. </w:t>
      </w:r>
      <w:hyperlink r:id="rId298" w:history="1"/>
    </w:p>
    <w:p w14:paraId="2A004344"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Validation Set</w:t>
      </w:r>
    </w:p>
    <w:p w14:paraId="67216057"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The validation dataset was used during experimentation to:</w:t>
      </w:r>
    </w:p>
    <w:p w14:paraId="0679E53E" w14:textId="77777777" w:rsidR="00E078F8" w:rsidRPr="00D87DE3" w:rsidRDefault="00E078F8">
      <w:pPr>
        <w:numPr>
          <w:ilvl w:val="0"/>
          <w:numId w:val="164"/>
        </w:numPr>
        <w:rPr>
          <w:rFonts w:ascii="Times New Roman" w:hAnsi="Times New Roman" w:cs="Times New Roman"/>
          <w:lang w:val="en-IN"/>
        </w:rPr>
      </w:pPr>
      <w:r w:rsidRPr="00D87DE3">
        <w:rPr>
          <w:rFonts w:ascii="Times New Roman" w:hAnsi="Times New Roman" w:cs="Times New Roman"/>
          <w:lang w:val="en-IN"/>
        </w:rPr>
        <w:t>Compare candidate models.</w:t>
      </w:r>
    </w:p>
    <w:p w14:paraId="0D5C23C3" w14:textId="77777777" w:rsidR="00E078F8" w:rsidRPr="00D87DE3" w:rsidRDefault="00E078F8">
      <w:pPr>
        <w:numPr>
          <w:ilvl w:val="0"/>
          <w:numId w:val="164"/>
        </w:numPr>
        <w:rPr>
          <w:rFonts w:ascii="Times New Roman" w:hAnsi="Times New Roman" w:cs="Times New Roman"/>
          <w:lang w:val="en-IN"/>
        </w:rPr>
      </w:pPr>
      <w:r w:rsidRPr="00D87DE3">
        <w:rPr>
          <w:rFonts w:ascii="Times New Roman" w:hAnsi="Times New Roman" w:cs="Times New Roman"/>
          <w:lang w:val="en-IN"/>
        </w:rPr>
        <w:t>Tune hyperparameters.</w:t>
      </w:r>
    </w:p>
    <w:p w14:paraId="22D4B813" w14:textId="77777777" w:rsidR="00E078F8" w:rsidRPr="00D87DE3" w:rsidRDefault="00E078F8">
      <w:pPr>
        <w:numPr>
          <w:ilvl w:val="0"/>
          <w:numId w:val="164"/>
        </w:numPr>
        <w:rPr>
          <w:rFonts w:ascii="Times New Roman" w:hAnsi="Times New Roman" w:cs="Times New Roman"/>
          <w:lang w:val="en-IN"/>
        </w:rPr>
      </w:pPr>
      <w:r w:rsidRPr="00D87DE3">
        <w:rPr>
          <w:rFonts w:ascii="Times New Roman" w:hAnsi="Times New Roman" w:cs="Times New Roman"/>
          <w:lang w:val="en-IN"/>
        </w:rPr>
        <w:t>Prevent overfitting.</w:t>
      </w:r>
    </w:p>
    <w:p w14:paraId="55A66846" w14:textId="77777777" w:rsidR="00E078F8" w:rsidRPr="00D87DE3" w:rsidRDefault="00E078F8">
      <w:pPr>
        <w:numPr>
          <w:ilvl w:val="0"/>
          <w:numId w:val="164"/>
        </w:numPr>
        <w:rPr>
          <w:rFonts w:ascii="Times New Roman" w:hAnsi="Times New Roman" w:cs="Times New Roman"/>
          <w:lang w:val="en-IN"/>
        </w:rPr>
      </w:pPr>
      <w:r w:rsidRPr="00D87DE3">
        <w:rPr>
          <w:rFonts w:ascii="Times New Roman" w:hAnsi="Times New Roman" w:cs="Times New Roman"/>
          <w:lang w:val="en-IN"/>
        </w:rPr>
        <w:t>Select the best-performing model configuration.</w:t>
      </w:r>
    </w:p>
    <w:p w14:paraId="6BFB282F" w14:textId="59E37B9F"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xml:space="preserve">Validation results guided decisions regarding parameter optimization and model selection. </w:t>
      </w:r>
      <w:hyperlink r:id="rId299" w:history="1"/>
    </w:p>
    <w:p w14:paraId="1D417C5A"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Test Set</w:t>
      </w:r>
    </w:p>
    <w:p w14:paraId="744C441C"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The test dataset remained completely unseen during training and tuning.</w:t>
      </w:r>
    </w:p>
    <w:p w14:paraId="2CDDE7F3"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Its purpose was to:</w:t>
      </w:r>
    </w:p>
    <w:p w14:paraId="58181FD4" w14:textId="77777777" w:rsidR="00E078F8" w:rsidRPr="00D87DE3" w:rsidRDefault="00E078F8">
      <w:pPr>
        <w:numPr>
          <w:ilvl w:val="0"/>
          <w:numId w:val="165"/>
        </w:numPr>
        <w:rPr>
          <w:rFonts w:ascii="Times New Roman" w:hAnsi="Times New Roman" w:cs="Times New Roman"/>
          <w:lang w:val="en-IN"/>
        </w:rPr>
      </w:pPr>
      <w:r w:rsidRPr="00D87DE3">
        <w:rPr>
          <w:rFonts w:ascii="Times New Roman" w:hAnsi="Times New Roman" w:cs="Times New Roman"/>
          <w:lang w:val="en-IN"/>
        </w:rPr>
        <w:t>Evaluate final model performance.</w:t>
      </w:r>
    </w:p>
    <w:p w14:paraId="3089FDF4" w14:textId="77777777" w:rsidR="00E078F8" w:rsidRPr="00D87DE3" w:rsidRDefault="00E078F8">
      <w:pPr>
        <w:numPr>
          <w:ilvl w:val="0"/>
          <w:numId w:val="165"/>
        </w:numPr>
        <w:rPr>
          <w:rFonts w:ascii="Times New Roman" w:hAnsi="Times New Roman" w:cs="Times New Roman"/>
          <w:lang w:val="en-IN"/>
        </w:rPr>
      </w:pPr>
      <w:r w:rsidRPr="00D87DE3">
        <w:rPr>
          <w:rFonts w:ascii="Times New Roman" w:hAnsi="Times New Roman" w:cs="Times New Roman"/>
          <w:lang w:val="en-IN"/>
        </w:rPr>
        <w:t>Provide an unbiased estimate of prediction accuracy.</w:t>
      </w:r>
    </w:p>
    <w:p w14:paraId="38E04FBC" w14:textId="77777777" w:rsidR="00E078F8" w:rsidRPr="00D87DE3" w:rsidRDefault="00E078F8">
      <w:pPr>
        <w:numPr>
          <w:ilvl w:val="0"/>
          <w:numId w:val="165"/>
        </w:numPr>
        <w:rPr>
          <w:rFonts w:ascii="Times New Roman" w:hAnsi="Times New Roman" w:cs="Times New Roman"/>
          <w:lang w:val="en-IN"/>
        </w:rPr>
      </w:pPr>
      <w:r w:rsidRPr="00D87DE3">
        <w:rPr>
          <w:rFonts w:ascii="Times New Roman" w:hAnsi="Times New Roman" w:cs="Times New Roman"/>
          <w:lang w:val="en-IN"/>
        </w:rPr>
        <w:t>Assess model generalization capability.</w:t>
      </w:r>
    </w:p>
    <w:p w14:paraId="105FADD3" w14:textId="070A716F"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xml:space="preserve">All final RMSE, MAE, and R² values reported in the project were obtained from the test dataset. </w:t>
      </w:r>
      <w:hyperlink r:id="rId300" w:history="1"/>
    </w:p>
    <w:p w14:paraId="419C38EA" w14:textId="77777777" w:rsidR="00E078F8" w:rsidRPr="00D87DE3" w:rsidRDefault="00000000" w:rsidP="00E078F8">
      <w:pPr>
        <w:rPr>
          <w:rFonts w:ascii="Times New Roman" w:hAnsi="Times New Roman" w:cs="Times New Roman"/>
          <w:lang w:val="en-IN"/>
        </w:rPr>
      </w:pPr>
      <w:r w:rsidRPr="00D87DE3">
        <w:rPr>
          <w:rFonts w:ascii="Times New Roman" w:hAnsi="Times New Roman" w:cs="Times New Roman"/>
          <w:lang w:val="en-IN"/>
        </w:rPr>
        <w:pict w14:anchorId="00E44A80">
          <v:rect id="_x0000_i1138" style="width:0;height:1.5pt" o:hralign="center" o:hrstd="t" o:hr="t" fillcolor="#a0a0a0" stroked="f"/>
        </w:pict>
      </w:r>
    </w:p>
    <w:p w14:paraId="21404ADE"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Data Splitting Workflow</w:t>
      </w:r>
    </w:p>
    <w:p w14:paraId="3A84E2AB" w14:textId="1BEAB613" w:rsidR="00E078F8" w:rsidRPr="00D87DE3" w:rsidRDefault="00E078F8" w:rsidP="00E078F8">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510ABB82" wp14:editId="1440FB05">
            <wp:extent cx="6480810" cy="7371080"/>
            <wp:effectExtent l="0" t="0" r="0" b="0"/>
            <wp:docPr id="4827242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8"/>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6480810" cy="7371080"/>
                    </a:xfrm>
                    <a:prstGeom prst="rect">
                      <a:avLst/>
                    </a:prstGeom>
                    <a:noFill/>
                    <a:ln>
                      <a:noFill/>
                    </a:ln>
                  </pic:spPr>
                </pic:pic>
              </a:graphicData>
            </a:graphic>
          </wp:inline>
        </w:drawing>
      </w:r>
    </w:p>
    <w:p w14:paraId="16F8808E" w14:textId="77777777" w:rsidR="00E078F8" w:rsidRPr="00D87DE3" w:rsidRDefault="00000000" w:rsidP="00E078F8">
      <w:pPr>
        <w:rPr>
          <w:rFonts w:ascii="Times New Roman" w:hAnsi="Times New Roman" w:cs="Times New Roman"/>
          <w:lang w:val="en-IN"/>
        </w:rPr>
      </w:pPr>
      <w:r w:rsidRPr="00D87DE3">
        <w:rPr>
          <w:rFonts w:ascii="Times New Roman" w:hAnsi="Times New Roman" w:cs="Times New Roman"/>
          <w:lang w:val="en-IN"/>
        </w:rPr>
        <w:pict w14:anchorId="23C84E1C">
          <v:rect id="_x0000_i1139" style="width:0;height:1.5pt" o:hralign="center" o:hrstd="t" o:hr="t" fillcolor="#a0a0a0" stroked="f"/>
        </w:pict>
      </w:r>
    </w:p>
    <w:p w14:paraId="56689789"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Training Process</w:t>
      </w:r>
    </w:p>
    <w:p w14:paraId="058A3558"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The training set was used to train multiple machine learning models including:</w:t>
      </w:r>
    </w:p>
    <w:p w14:paraId="222D2AE4" w14:textId="77777777" w:rsidR="00E078F8" w:rsidRPr="00D87DE3" w:rsidRDefault="00E078F8">
      <w:pPr>
        <w:numPr>
          <w:ilvl w:val="0"/>
          <w:numId w:val="166"/>
        </w:numPr>
        <w:rPr>
          <w:rFonts w:ascii="Times New Roman" w:hAnsi="Times New Roman" w:cs="Times New Roman"/>
          <w:lang w:val="en-IN"/>
        </w:rPr>
      </w:pPr>
      <w:r w:rsidRPr="00D87DE3">
        <w:rPr>
          <w:rFonts w:ascii="Times New Roman" w:hAnsi="Times New Roman" w:cs="Times New Roman"/>
          <w:lang w:val="en-IN"/>
        </w:rPr>
        <w:t>Linear Regression</w:t>
      </w:r>
    </w:p>
    <w:p w14:paraId="39D32FF7" w14:textId="77777777" w:rsidR="00E078F8" w:rsidRPr="00D87DE3" w:rsidRDefault="00E078F8">
      <w:pPr>
        <w:numPr>
          <w:ilvl w:val="0"/>
          <w:numId w:val="166"/>
        </w:numPr>
        <w:rPr>
          <w:rFonts w:ascii="Times New Roman" w:hAnsi="Times New Roman" w:cs="Times New Roman"/>
          <w:lang w:val="en-IN"/>
        </w:rPr>
      </w:pPr>
      <w:r w:rsidRPr="00D87DE3">
        <w:rPr>
          <w:rFonts w:ascii="Times New Roman" w:hAnsi="Times New Roman" w:cs="Times New Roman"/>
          <w:lang w:val="en-IN"/>
        </w:rPr>
        <w:lastRenderedPageBreak/>
        <w:t>Gradient Boosting Regressor</w:t>
      </w:r>
    </w:p>
    <w:p w14:paraId="75E3E6FA"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Training scripts included:</w:t>
      </w:r>
    </w:p>
    <w:p w14:paraId="4320F344"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train_linear_regression.py</w:t>
      </w:r>
    </w:p>
    <w:p w14:paraId="622147A6"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train_gradient_boosting.py</w:t>
      </w:r>
    </w:p>
    <w:p w14:paraId="31C6A43D"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During training, the models learned relationships between:</w:t>
      </w:r>
    </w:p>
    <w:p w14:paraId="2C979872" w14:textId="77777777" w:rsidR="00E078F8" w:rsidRPr="00D87DE3" w:rsidRDefault="00E078F8">
      <w:pPr>
        <w:numPr>
          <w:ilvl w:val="0"/>
          <w:numId w:val="167"/>
        </w:numPr>
        <w:rPr>
          <w:rFonts w:ascii="Times New Roman" w:hAnsi="Times New Roman" w:cs="Times New Roman"/>
          <w:lang w:val="en-IN"/>
        </w:rPr>
      </w:pPr>
      <w:r w:rsidRPr="00D87DE3">
        <w:rPr>
          <w:rFonts w:ascii="Times New Roman" w:hAnsi="Times New Roman" w:cs="Times New Roman"/>
          <w:lang w:val="en-IN"/>
        </w:rPr>
        <w:t>Temporal features</w:t>
      </w:r>
    </w:p>
    <w:p w14:paraId="4EC0108D" w14:textId="77777777" w:rsidR="00E078F8" w:rsidRPr="00D87DE3" w:rsidRDefault="00E078F8">
      <w:pPr>
        <w:numPr>
          <w:ilvl w:val="0"/>
          <w:numId w:val="167"/>
        </w:numPr>
        <w:rPr>
          <w:rFonts w:ascii="Times New Roman" w:hAnsi="Times New Roman" w:cs="Times New Roman"/>
          <w:lang w:val="en-IN"/>
        </w:rPr>
      </w:pPr>
      <w:r w:rsidRPr="00D87DE3">
        <w:rPr>
          <w:rFonts w:ascii="Times New Roman" w:hAnsi="Times New Roman" w:cs="Times New Roman"/>
          <w:lang w:val="en-IN"/>
        </w:rPr>
        <w:t>Geographic features</w:t>
      </w:r>
    </w:p>
    <w:p w14:paraId="3947C179" w14:textId="77777777" w:rsidR="00E078F8" w:rsidRPr="00D87DE3" w:rsidRDefault="00E078F8">
      <w:pPr>
        <w:numPr>
          <w:ilvl w:val="0"/>
          <w:numId w:val="167"/>
        </w:numPr>
        <w:rPr>
          <w:rFonts w:ascii="Times New Roman" w:hAnsi="Times New Roman" w:cs="Times New Roman"/>
          <w:lang w:val="en-IN"/>
        </w:rPr>
      </w:pPr>
      <w:r w:rsidRPr="00D87DE3">
        <w:rPr>
          <w:rFonts w:ascii="Times New Roman" w:hAnsi="Times New Roman" w:cs="Times New Roman"/>
          <w:lang w:val="en-IN"/>
        </w:rPr>
        <w:t>Distance features</w:t>
      </w:r>
    </w:p>
    <w:p w14:paraId="10D6070B" w14:textId="77777777" w:rsidR="00E078F8" w:rsidRPr="00D87DE3" w:rsidRDefault="00E078F8">
      <w:pPr>
        <w:numPr>
          <w:ilvl w:val="0"/>
          <w:numId w:val="167"/>
        </w:numPr>
        <w:rPr>
          <w:rFonts w:ascii="Times New Roman" w:hAnsi="Times New Roman" w:cs="Times New Roman"/>
          <w:lang w:val="en-IN"/>
        </w:rPr>
      </w:pPr>
      <w:r w:rsidRPr="00D87DE3">
        <w:rPr>
          <w:rFonts w:ascii="Times New Roman" w:hAnsi="Times New Roman" w:cs="Times New Roman"/>
          <w:lang w:val="en-IN"/>
        </w:rPr>
        <w:t>Trip attributes</w:t>
      </w:r>
    </w:p>
    <w:p w14:paraId="7DD8DA6E" w14:textId="36AE6DAA"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xml:space="preserve">and the target variable, </w:t>
      </w:r>
      <w:r w:rsidRPr="00D87DE3">
        <w:rPr>
          <w:rFonts w:ascii="Times New Roman" w:hAnsi="Times New Roman" w:cs="Times New Roman"/>
          <w:b/>
          <w:bCs/>
          <w:lang w:val="en-IN"/>
        </w:rPr>
        <w:t>trip duration</w:t>
      </w:r>
      <w:r w:rsidRPr="00D87DE3">
        <w:rPr>
          <w:rFonts w:ascii="Times New Roman" w:hAnsi="Times New Roman" w:cs="Times New Roman"/>
          <w:lang w:val="en-IN"/>
        </w:rPr>
        <w:t xml:space="preserve">. </w:t>
      </w:r>
      <w:hyperlink r:id="rId302" w:history="1"/>
    </w:p>
    <w:p w14:paraId="034098F6" w14:textId="77777777" w:rsidR="00E078F8" w:rsidRPr="00D87DE3" w:rsidRDefault="00000000" w:rsidP="00E078F8">
      <w:pPr>
        <w:rPr>
          <w:rFonts w:ascii="Times New Roman" w:hAnsi="Times New Roman" w:cs="Times New Roman"/>
          <w:lang w:val="en-IN"/>
        </w:rPr>
      </w:pPr>
      <w:r w:rsidRPr="00D87DE3">
        <w:rPr>
          <w:rFonts w:ascii="Times New Roman" w:hAnsi="Times New Roman" w:cs="Times New Roman"/>
          <w:lang w:val="en-IN"/>
        </w:rPr>
        <w:pict w14:anchorId="56694BFB">
          <v:rect id="_x0000_i1140" style="width:0;height:1.5pt" o:hralign="center" o:hrstd="t" o:hr="t" fillcolor="#a0a0a0" stroked="f"/>
        </w:pict>
      </w:r>
    </w:p>
    <w:p w14:paraId="6038D787"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Validation and Hyperparameter Tuning</w:t>
      </w:r>
    </w:p>
    <w:p w14:paraId="7FB13ECB"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The validation dataset played a critical role in identifying optimal model configurations.</w:t>
      </w:r>
    </w:p>
    <w:p w14:paraId="4DC2E00A"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For the Gradient Boosting model, hyperparameters such as:</w:t>
      </w:r>
    </w:p>
    <w:p w14:paraId="4819C7DC"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n_estimators</w:t>
      </w:r>
    </w:p>
    <w:p w14:paraId="20150FCD"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learning_rate</w:t>
      </w:r>
    </w:p>
    <w:p w14:paraId="630BECE2"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max_depth</w:t>
      </w:r>
    </w:p>
    <w:p w14:paraId="5B8B89E5"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subsample</w:t>
      </w:r>
    </w:p>
    <w:p w14:paraId="1335F055"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were tuned using validation performance metrics.</w:t>
      </w:r>
    </w:p>
    <w:p w14:paraId="1751B410"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The tuning results were visualized through:</w:t>
      </w:r>
    </w:p>
    <w:p w14:paraId="347592B8"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gradient_boosting_hyperparameter_comparison.png</w:t>
      </w:r>
    </w:p>
    <w:p w14:paraId="1D8A6C92" w14:textId="5CB1F164"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xml:space="preserve">This approach ensured that the selected model generalized well instead of memorizing training data patterns. </w:t>
      </w:r>
      <w:hyperlink r:id="rId303" w:history="1"/>
    </w:p>
    <w:p w14:paraId="6273DAB4" w14:textId="77777777" w:rsidR="00E078F8" w:rsidRPr="00D87DE3" w:rsidRDefault="00000000" w:rsidP="00E078F8">
      <w:pPr>
        <w:rPr>
          <w:rFonts w:ascii="Times New Roman" w:hAnsi="Times New Roman" w:cs="Times New Roman"/>
          <w:lang w:val="en-IN"/>
        </w:rPr>
      </w:pPr>
      <w:r w:rsidRPr="00D87DE3">
        <w:rPr>
          <w:rFonts w:ascii="Times New Roman" w:hAnsi="Times New Roman" w:cs="Times New Roman"/>
          <w:lang w:val="en-IN"/>
        </w:rPr>
        <w:pict w14:anchorId="2094C4C9">
          <v:rect id="_x0000_i1141" style="width:0;height:1.5pt" o:hralign="center" o:hrstd="t" o:hr="t" fillcolor="#a0a0a0" stroked="f"/>
        </w:pict>
      </w:r>
    </w:p>
    <w:p w14:paraId="119A180A"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Evaluation Metrics</w:t>
      </w:r>
    </w:p>
    <w:p w14:paraId="5F98F9A5"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Model performance was evaluated using standard regression metrics.</w:t>
      </w:r>
    </w:p>
    <w:p w14:paraId="0AAE09C2"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Mean Absolute Error (MAE)</w:t>
      </w:r>
    </w:p>
    <w:p w14:paraId="51B910A5"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Measures the average prediction error magnitude.</w:t>
      </w:r>
    </w:p>
    <w:p w14:paraId="43C07A7C"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Lower MAE = Better Performance</w:t>
      </w:r>
    </w:p>
    <w:p w14:paraId="4A27BA24"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lastRenderedPageBreak/>
        <w:t>Root Mean Squared Error (RMSE)</w:t>
      </w:r>
    </w:p>
    <w:p w14:paraId="711CE1C6"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Measures prediction error while penalizing larger mistakes.</w:t>
      </w:r>
    </w:p>
    <w:p w14:paraId="7C0E5BF1"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Lower RMSE = Better Performance</w:t>
      </w:r>
    </w:p>
    <w:p w14:paraId="4DEA25DC"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R-Squared (R²)</w:t>
      </w:r>
    </w:p>
    <w:p w14:paraId="2ABB45C2"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Measures how much variance in trip duration is explained by the model.</w:t>
      </w:r>
    </w:p>
    <w:p w14:paraId="6D6FFF56"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Higher R² = Better Performance</w:t>
      </w:r>
    </w:p>
    <w:p w14:paraId="7CA37A9A" w14:textId="318672FA"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xml:space="preserve">These metrics were tracked throughout experimentation using MLflow. </w:t>
      </w:r>
      <w:hyperlink r:id="rId304" w:history="1"/>
    </w:p>
    <w:p w14:paraId="26A36999" w14:textId="77777777" w:rsidR="00E078F8" w:rsidRPr="00D87DE3" w:rsidRDefault="00000000" w:rsidP="00E078F8">
      <w:pPr>
        <w:rPr>
          <w:rFonts w:ascii="Times New Roman" w:hAnsi="Times New Roman" w:cs="Times New Roman"/>
          <w:lang w:val="en-IN"/>
        </w:rPr>
      </w:pPr>
      <w:r w:rsidRPr="00D87DE3">
        <w:rPr>
          <w:rFonts w:ascii="Times New Roman" w:hAnsi="Times New Roman" w:cs="Times New Roman"/>
          <w:lang w:val="en-IN"/>
        </w:rPr>
        <w:pict w14:anchorId="064E1C61">
          <v:rect id="_x0000_i1142" style="width:0;height:1.5pt" o:hralign="center" o:hrstd="t" o:hr="t" fillcolor="#a0a0a0" stroked="f"/>
        </w:pict>
      </w:r>
    </w:p>
    <w:p w14:paraId="6616CB9A"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MLflow Tracking Integration</w:t>
      </w:r>
    </w:p>
    <w:p w14:paraId="138DB58E"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All training and validation experiments were recorded using MLflow.</w:t>
      </w:r>
    </w:p>
    <w:p w14:paraId="3E7ABD90"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For each run, the following were logged:</w:t>
      </w:r>
    </w:p>
    <w:p w14:paraId="05C700E7" w14:textId="77777777" w:rsidR="00E078F8" w:rsidRPr="00D87DE3" w:rsidRDefault="00E078F8">
      <w:pPr>
        <w:numPr>
          <w:ilvl w:val="0"/>
          <w:numId w:val="168"/>
        </w:numPr>
        <w:rPr>
          <w:rFonts w:ascii="Times New Roman" w:hAnsi="Times New Roman" w:cs="Times New Roman"/>
          <w:lang w:val="en-IN"/>
        </w:rPr>
      </w:pPr>
      <w:r w:rsidRPr="00D87DE3">
        <w:rPr>
          <w:rFonts w:ascii="Times New Roman" w:hAnsi="Times New Roman" w:cs="Times New Roman"/>
          <w:lang w:val="en-IN"/>
        </w:rPr>
        <w:t>Model type</w:t>
      </w:r>
    </w:p>
    <w:p w14:paraId="3E7A4B40" w14:textId="77777777" w:rsidR="00E078F8" w:rsidRPr="00D87DE3" w:rsidRDefault="00E078F8">
      <w:pPr>
        <w:numPr>
          <w:ilvl w:val="0"/>
          <w:numId w:val="168"/>
        </w:numPr>
        <w:rPr>
          <w:rFonts w:ascii="Times New Roman" w:hAnsi="Times New Roman" w:cs="Times New Roman"/>
          <w:lang w:val="en-IN"/>
        </w:rPr>
      </w:pPr>
      <w:r w:rsidRPr="00D87DE3">
        <w:rPr>
          <w:rFonts w:ascii="Times New Roman" w:hAnsi="Times New Roman" w:cs="Times New Roman"/>
          <w:lang w:val="en-IN"/>
        </w:rPr>
        <w:t>Hyperparameters</w:t>
      </w:r>
    </w:p>
    <w:p w14:paraId="74A5ABF7" w14:textId="77777777" w:rsidR="00E078F8" w:rsidRPr="00D87DE3" w:rsidRDefault="00E078F8">
      <w:pPr>
        <w:numPr>
          <w:ilvl w:val="0"/>
          <w:numId w:val="168"/>
        </w:numPr>
        <w:rPr>
          <w:rFonts w:ascii="Times New Roman" w:hAnsi="Times New Roman" w:cs="Times New Roman"/>
          <w:lang w:val="en-IN"/>
        </w:rPr>
      </w:pPr>
      <w:r w:rsidRPr="00D87DE3">
        <w:rPr>
          <w:rFonts w:ascii="Times New Roman" w:hAnsi="Times New Roman" w:cs="Times New Roman"/>
          <w:lang w:val="en-IN"/>
        </w:rPr>
        <w:t>Training metrics</w:t>
      </w:r>
    </w:p>
    <w:p w14:paraId="12C31B25" w14:textId="77777777" w:rsidR="00E078F8" w:rsidRPr="00D87DE3" w:rsidRDefault="00E078F8">
      <w:pPr>
        <w:numPr>
          <w:ilvl w:val="0"/>
          <w:numId w:val="168"/>
        </w:numPr>
        <w:rPr>
          <w:rFonts w:ascii="Times New Roman" w:hAnsi="Times New Roman" w:cs="Times New Roman"/>
          <w:lang w:val="en-IN"/>
        </w:rPr>
      </w:pPr>
      <w:r w:rsidRPr="00D87DE3">
        <w:rPr>
          <w:rFonts w:ascii="Times New Roman" w:hAnsi="Times New Roman" w:cs="Times New Roman"/>
          <w:lang w:val="en-IN"/>
        </w:rPr>
        <w:t>Validation metrics</w:t>
      </w:r>
    </w:p>
    <w:p w14:paraId="61F50A05" w14:textId="77777777" w:rsidR="00E078F8" w:rsidRPr="00D87DE3" w:rsidRDefault="00E078F8">
      <w:pPr>
        <w:numPr>
          <w:ilvl w:val="0"/>
          <w:numId w:val="168"/>
        </w:numPr>
        <w:rPr>
          <w:rFonts w:ascii="Times New Roman" w:hAnsi="Times New Roman" w:cs="Times New Roman"/>
          <w:lang w:val="en-IN"/>
        </w:rPr>
      </w:pPr>
      <w:r w:rsidRPr="00D87DE3">
        <w:rPr>
          <w:rFonts w:ascii="Times New Roman" w:hAnsi="Times New Roman" w:cs="Times New Roman"/>
          <w:lang w:val="en-IN"/>
        </w:rPr>
        <w:t>Experiment artifacts</w:t>
      </w:r>
    </w:p>
    <w:p w14:paraId="108E48C5" w14:textId="77777777" w:rsidR="00E078F8" w:rsidRPr="00D87DE3" w:rsidRDefault="00E078F8">
      <w:pPr>
        <w:numPr>
          <w:ilvl w:val="0"/>
          <w:numId w:val="168"/>
        </w:numPr>
        <w:rPr>
          <w:rFonts w:ascii="Times New Roman" w:hAnsi="Times New Roman" w:cs="Times New Roman"/>
          <w:lang w:val="en-IN"/>
        </w:rPr>
      </w:pPr>
      <w:r w:rsidRPr="00D87DE3">
        <w:rPr>
          <w:rFonts w:ascii="Times New Roman" w:hAnsi="Times New Roman" w:cs="Times New Roman"/>
          <w:lang w:val="en-IN"/>
        </w:rPr>
        <w:t>Serialized models</w:t>
      </w:r>
    </w:p>
    <w:p w14:paraId="3D8A7712" w14:textId="0DF5BF02"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xml:space="preserve">This ensured full reproducibility and enabled systematic comparison of candidate models. </w:t>
      </w:r>
      <w:hyperlink r:id="rId305" w:history="1"/>
    </w:p>
    <w:p w14:paraId="0406CEA6" w14:textId="77777777" w:rsidR="00E078F8" w:rsidRPr="00D87DE3" w:rsidRDefault="00000000" w:rsidP="00E078F8">
      <w:pPr>
        <w:rPr>
          <w:rFonts w:ascii="Times New Roman" w:hAnsi="Times New Roman" w:cs="Times New Roman"/>
          <w:lang w:val="en-IN"/>
        </w:rPr>
      </w:pPr>
      <w:r w:rsidRPr="00D87DE3">
        <w:rPr>
          <w:rFonts w:ascii="Times New Roman" w:hAnsi="Times New Roman" w:cs="Times New Roman"/>
          <w:lang w:val="en-IN"/>
        </w:rPr>
        <w:pict w14:anchorId="7DA3620B">
          <v:rect id="_x0000_i1143" style="width:0;height:1.5pt" o:hralign="center" o:hrstd="t" o:hr="t" fillcolor="#a0a0a0" stroked="f"/>
        </w:pict>
      </w:r>
    </w:p>
    <w:p w14:paraId="1432795E"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Benefits of the Splitting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3960"/>
      </w:tblGrid>
      <w:tr w:rsidR="00E078F8" w:rsidRPr="00D87DE3" w14:paraId="5BA6B6C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66D46D"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Dataset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F04C29"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t>Benefit</w:t>
            </w:r>
          </w:p>
        </w:tc>
      </w:tr>
      <w:tr w:rsidR="00E078F8" w:rsidRPr="00D87DE3" w14:paraId="73C24D1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BDFF9A"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Training Set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038998"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Enables model learning from historical data</w:t>
            </w:r>
          </w:p>
        </w:tc>
      </w:tr>
      <w:tr w:rsidR="00E078F8" w:rsidRPr="00D87DE3" w14:paraId="00D07E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14EA31"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Validation Set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690423"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Supports unbiased hyperparameter tuning</w:t>
            </w:r>
          </w:p>
        </w:tc>
      </w:tr>
      <w:tr w:rsidR="00E078F8" w:rsidRPr="00D87DE3" w14:paraId="393867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87FB98"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Test Set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CBE5B6"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Provides realistic generalization estimates</w:t>
            </w:r>
          </w:p>
        </w:tc>
      </w:tr>
      <w:tr w:rsidR="00E078F8" w:rsidRPr="00D87DE3" w14:paraId="7CFE449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DC5244"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Separate Splits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4CD7C3"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Prevents information leakage</w:t>
            </w:r>
          </w:p>
        </w:tc>
      </w:tr>
      <w:tr w:rsidR="00E078F8" w:rsidRPr="00D87DE3" w14:paraId="08BF37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9AD662"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MLflow Tracking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1F52FA" w14:textId="77777777"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Ensures reproducibility and traceability</w:t>
            </w:r>
          </w:p>
        </w:tc>
      </w:tr>
    </w:tbl>
    <w:p w14:paraId="2ACCC4C3" w14:textId="77777777" w:rsidR="00E078F8" w:rsidRPr="00D87DE3" w:rsidRDefault="00000000" w:rsidP="00E078F8">
      <w:pPr>
        <w:rPr>
          <w:rFonts w:ascii="Times New Roman" w:hAnsi="Times New Roman" w:cs="Times New Roman"/>
          <w:lang w:val="en-IN"/>
        </w:rPr>
      </w:pPr>
      <w:r w:rsidRPr="00D87DE3">
        <w:rPr>
          <w:rFonts w:ascii="Times New Roman" w:hAnsi="Times New Roman" w:cs="Times New Roman"/>
          <w:lang w:val="en-IN"/>
        </w:rPr>
        <w:pict w14:anchorId="7FF531A9">
          <v:rect id="_x0000_i1144" style="width:0;height:1.5pt" o:hralign="center" o:hrstd="t" o:hr="t" fillcolor="#a0a0a0" stroked="f"/>
        </w:pict>
      </w:r>
    </w:p>
    <w:p w14:paraId="0CA52809" w14:textId="77777777" w:rsidR="00E078F8" w:rsidRPr="00D87DE3" w:rsidRDefault="00E078F8" w:rsidP="00E078F8">
      <w:pPr>
        <w:rPr>
          <w:rFonts w:ascii="Times New Roman" w:hAnsi="Times New Roman" w:cs="Times New Roman"/>
          <w:b/>
          <w:bCs/>
          <w:lang w:val="en-IN"/>
        </w:rPr>
      </w:pPr>
      <w:r w:rsidRPr="00D87DE3">
        <w:rPr>
          <w:rFonts w:ascii="Times New Roman" w:hAnsi="Times New Roman" w:cs="Times New Roman"/>
          <w:b/>
          <w:bCs/>
          <w:lang w:val="en-IN"/>
        </w:rPr>
        <w:lastRenderedPageBreak/>
        <w:t>Conclusion</w:t>
      </w:r>
    </w:p>
    <w:p w14:paraId="36FDA7C7" w14:textId="27AD6F91" w:rsidR="00E078F8" w:rsidRPr="00D87DE3" w:rsidRDefault="00E078F8" w:rsidP="00E078F8">
      <w:pPr>
        <w:rPr>
          <w:rFonts w:ascii="Times New Roman" w:hAnsi="Times New Roman" w:cs="Times New Roman"/>
          <w:lang w:val="en-IN"/>
        </w:rPr>
      </w:pPr>
      <w:r w:rsidRPr="00D87DE3">
        <w:rPr>
          <w:rFonts w:ascii="Times New Roman" w:hAnsi="Times New Roman" w:cs="Times New Roman"/>
          <w:lang w:val="en-IN"/>
        </w:rPr>
        <w:t xml:space="preserve">A structured training, validation, and test split strategy was implemented to ensure reliable model development and unbiased performance evaluation. The training dataset was used to build predictive models, the validation dataset supported hyperparameter tuning and model selection, and the test dataset provided an objective assessment of generalization performance. Combined with MLflow-based experiment tracking, this approach established a reproducible and production-ready experimentation framework for the ETA Prediction system. </w:t>
      </w:r>
      <w:hyperlink r:id="rId306" w:history="1"/>
    </w:p>
    <w:p w14:paraId="05336256" w14:textId="77777777" w:rsidR="00482084" w:rsidRPr="00D87DE3" w:rsidRDefault="00482084" w:rsidP="00482084">
      <w:pPr>
        <w:rPr>
          <w:rFonts w:ascii="Times New Roman" w:hAnsi="Times New Roman" w:cs="Times New Roman"/>
          <w:b/>
          <w:bCs/>
          <w:lang w:val="en-IN"/>
        </w:rPr>
      </w:pPr>
      <w:r w:rsidRPr="00D87DE3">
        <w:rPr>
          <w:rFonts w:ascii="Times New Roman" w:hAnsi="Times New Roman" w:cs="Times New Roman"/>
          <w:b/>
          <w:bCs/>
          <w:lang w:val="en-IN"/>
        </w:rPr>
        <w:t>4.4 Hyperparameter Tuning</w:t>
      </w:r>
    </w:p>
    <w:p w14:paraId="1F504061" w14:textId="439DDE39"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 xml:space="preserve">Hyperparameter tuning is the process of optimizing model configuration parameters that are not learned automatically during training. These parameters directly influence the learning behavior, complexity, generalization capability, and predictive performance of machine learning algorithms. In this project, hyperparameter tuning was performed primarily for the </w:t>
      </w:r>
      <w:r w:rsidRPr="00D87DE3">
        <w:rPr>
          <w:rFonts w:ascii="Times New Roman" w:hAnsi="Times New Roman" w:cs="Times New Roman"/>
          <w:b/>
          <w:bCs/>
          <w:lang w:val="en-IN"/>
        </w:rPr>
        <w:t>Gradient Boosting Regressor</w:t>
      </w:r>
      <w:r w:rsidRPr="00D87DE3">
        <w:rPr>
          <w:rFonts w:ascii="Times New Roman" w:hAnsi="Times New Roman" w:cs="Times New Roman"/>
          <w:lang w:val="en-IN"/>
        </w:rPr>
        <w:t xml:space="preserve"> to identify the configuration that produced the most accurate ETA predictions while minimizing overfitting and maintaining strong generalization on unseen data. </w:t>
      </w:r>
      <w:hyperlink r:id="rId307" w:history="1"/>
    </w:p>
    <w:p w14:paraId="64C2997C" w14:textId="77777777" w:rsidR="00482084" w:rsidRPr="00D87DE3" w:rsidRDefault="00482084" w:rsidP="00482084">
      <w:pPr>
        <w:rPr>
          <w:rFonts w:ascii="Times New Roman" w:hAnsi="Times New Roman" w:cs="Times New Roman"/>
          <w:b/>
          <w:bCs/>
          <w:lang w:val="en-IN"/>
        </w:rPr>
      </w:pPr>
      <w:r w:rsidRPr="00D87DE3">
        <w:rPr>
          <w:rFonts w:ascii="Times New Roman" w:hAnsi="Times New Roman" w:cs="Times New Roman"/>
          <w:b/>
          <w:bCs/>
          <w:lang w:val="en-IN"/>
        </w:rPr>
        <w:t>Objectives</w:t>
      </w:r>
    </w:p>
    <w:p w14:paraId="1887187E"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The primary objectives of hyperparameter tuning were to:</w:t>
      </w:r>
    </w:p>
    <w:p w14:paraId="11C36993" w14:textId="77777777" w:rsidR="00482084" w:rsidRPr="00D87DE3" w:rsidRDefault="00482084">
      <w:pPr>
        <w:numPr>
          <w:ilvl w:val="0"/>
          <w:numId w:val="169"/>
        </w:numPr>
        <w:rPr>
          <w:rFonts w:ascii="Times New Roman" w:hAnsi="Times New Roman" w:cs="Times New Roman"/>
          <w:lang w:val="en-IN"/>
        </w:rPr>
      </w:pPr>
      <w:r w:rsidRPr="00D87DE3">
        <w:rPr>
          <w:rFonts w:ascii="Times New Roman" w:hAnsi="Times New Roman" w:cs="Times New Roman"/>
          <w:lang w:val="en-IN"/>
        </w:rPr>
        <w:t>Improve prediction accuracy.</w:t>
      </w:r>
    </w:p>
    <w:p w14:paraId="10B5F10A" w14:textId="77777777" w:rsidR="00482084" w:rsidRPr="00D87DE3" w:rsidRDefault="00482084">
      <w:pPr>
        <w:numPr>
          <w:ilvl w:val="0"/>
          <w:numId w:val="169"/>
        </w:numPr>
        <w:rPr>
          <w:rFonts w:ascii="Times New Roman" w:hAnsi="Times New Roman" w:cs="Times New Roman"/>
          <w:lang w:val="en-IN"/>
        </w:rPr>
      </w:pPr>
      <w:r w:rsidRPr="00D87DE3">
        <w:rPr>
          <w:rFonts w:ascii="Times New Roman" w:hAnsi="Times New Roman" w:cs="Times New Roman"/>
          <w:lang w:val="en-IN"/>
        </w:rPr>
        <w:t>Minimize model error metrics such as RMSE and MAE.</w:t>
      </w:r>
    </w:p>
    <w:p w14:paraId="2EECCECC" w14:textId="77777777" w:rsidR="00482084" w:rsidRPr="00D87DE3" w:rsidRDefault="00482084">
      <w:pPr>
        <w:numPr>
          <w:ilvl w:val="0"/>
          <w:numId w:val="169"/>
        </w:numPr>
        <w:rPr>
          <w:rFonts w:ascii="Times New Roman" w:hAnsi="Times New Roman" w:cs="Times New Roman"/>
          <w:lang w:val="en-IN"/>
        </w:rPr>
      </w:pPr>
      <w:r w:rsidRPr="00D87DE3">
        <w:rPr>
          <w:rFonts w:ascii="Times New Roman" w:hAnsi="Times New Roman" w:cs="Times New Roman"/>
          <w:lang w:val="en-IN"/>
        </w:rPr>
        <w:t>Enhance model generalization on unseen data.</w:t>
      </w:r>
    </w:p>
    <w:p w14:paraId="4DC62A7F" w14:textId="77777777" w:rsidR="00482084" w:rsidRPr="00D87DE3" w:rsidRDefault="00482084">
      <w:pPr>
        <w:numPr>
          <w:ilvl w:val="0"/>
          <w:numId w:val="169"/>
        </w:numPr>
        <w:rPr>
          <w:rFonts w:ascii="Times New Roman" w:hAnsi="Times New Roman" w:cs="Times New Roman"/>
          <w:lang w:val="en-IN"/>
        </w:rPr>
      </w:pPr>
      <w:r w:rsidRPr="00D87DE3">
        <w:rPr>
          <w:rFonts w:ascii="Times New Roman" w:hAnsi="Times New Roman" w:cs="Times New Roman"/>
          <w:lang w:val="en-IN"/>
        </w:rPr>
        <w:t>Prevent underfitting and overfitting.</w:t>
      </w:r>
    </w:p>
    <w:p w14:paraId="4659216E" w14:textId="1A6314AA" w:rsidR="00482084" w:rsidRPr="00D87DE3" w:rsidRDefault="00482084">
      <w:pPr>
        <w:numPr>
          <w:ilvl w:val="0"/>
          <w:numId w:val="169"/>
        </w:numPr>
        <w:rPr>
          <w:rFonts w:ascii="Times New Roman" w:hAnsi="Times New Roman" w:cs="Times New Roman"/>
          <w:lang w:val="en-IN"/>
        </w:rPr>
      </w:pPr>
      <w:r w:rsidRPr="00D87DE3">
        <w:rPr>
          <w:rFonts w:ascii="Times New Roman" w:hAnsi="Times New Roman" w:cs="Times New Roman"/>
          <w:lang w:val="en-IN"/>
        </w:rPr>
        <w:t xml:space="preserve">Identify the optimal model configuration for deployment. </w:t>
      </w:r>
      <w:hyperlink r:id="rId308" w:history="1"/>
    </w:p>
    <w:p w14:paraId="646443E3" w14:textId="77777777" w:rsidR="00482084" w:rsidRPr="00D87DE3" w:rsidRDefault="00000000" w:rsidP="00482084">
      <w:pPr>
        <w:rPr>
          <w:rFonts w:ascii="Times New Roman" w:hAnsi="Times New Roman" w:cs="Times New Roman"/>
          <w:lang w:val="en-IN"/>
        </w:rPr>
      </w:pPr>
      <w:r w:rsidRPr="00D87DE3">
        <w:rPr>
          <w:rFonts w:ascii="Times New Roman" w:hAnsi="Times New Roman" w:cs="Times New Roman"/>
          <w:lang w:val="en-IN"/>
        </w:rPr>
        <w:pict w14:anchorId="54984AEB">
          <v:rect id="_x0000_i1145" style="width:0;height:1.5pt" o:hralign="center" o:hrstd="t" o:hr="t" fillcolor="#a0a0a0" stroked="f"/>
        </w:pict>
      </w:r>
    </w:p>
    <w:p w14:paraId="758D4DE1" w14:textId="77777777" w:rsidR="00482084" w:rsidRPr="00D87DE3" w:rsidRDefault="00482084" w:rsidP="00482084">
      <w:pPr>
        <w:rPr>
          <w:rFonts w:ascii="Times New Roman" w:hAnsi="Times New Roman" w:cs="Times New Roman"/>
          <w:b/>
          <w:bCs/>
          <w:lang w:val="en-IN"/>
        </w:rPr>
      </w:pPr>
      <w:r w:rsidRPr="00D87DE3">
        <w:rPr>
          <w:rFonts w:ascii="Times New Roman" w:hAnsi="Times New Roman" w:cs="Times New Roman"/>
          <w:b/>
          <w:bCs/>
          <w:lang w:val="en-IN"/>
        </w:rPr>
        <w:t>Why Hyperparameter Tuning?</w:t>
      </w:r>
    </w:p>
    <w:p w14:paraId="48F19897"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Machine learning model performance heavily depends on the choice of hyperparameters. Default parameters may not provide optimal performance for ETA prediction because trip duration is influenced by complex temporal and geographical relationships.</w:t>
      </w:r>
    </w:p>
    <w:p w14:paraId="7777A966"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Hyperparameter tuning allows the model to:</w:t>
      </w:r>
    </w:p>
    <w:p w14:paraId="44AAB85F" w14:textId="77777777" w:rsidR="00482084" w:rsidRPr="00D87DE3" w:rsidRDefault="00482084">
      <w:pPr>
        <w:numPr>
          <w:ilvl w:val="0"/>
          <w:numId w:val="170"/>
        </w:numPr>
        <w:rPr>
          <w:rFonts w:ascii="Times New Roman" w:hAnsi="Times New Roman" w:cs="Times New Roman"/>
          <w:lang w:val="en-IN"/>
        </w:rPr>
      </w:pPr>
      <w:r w:rsidRPr="00D87DE3">
        <w:rPr>
          <w:rFonts w:ascii="Times New Roman" w:hAnsi="Times New Roman" w:cs="Times New Roman"/>
          <w:lang w:val="en-IN"/>
        </w:rPr>
        <w:t>Learn complex nonlinear patterns more effectively.</w:t>
      </w:r>
    </w:p>
    <w:p w14:paraId="646FFA56" w14:textId="77777777" w:rsidR="00482084" w:rsidRPr="00D87DE3" w:rsidRDefault="00482084">
      <w:pPr>
        <w:numPr>
          <w:ilvl w:val="0"/>
          <w:numId w:val="170"/>
        </w:numPr>
        <w:rPr>
          <w:rFonts w:ascii="Times New Roman" w:hAnsi="Times New Roman" w:cs="Times New Roman"/>
          <w:lang w:val="en-IN"/>
        </w:rPr>
      </w:pPr>
      <w:r w:rsidRPr="00D87DE3">
        <w:rPr>
          <w:rFonts w:ascii="Times New Roman" w:hAnsi="Times New Roman" w:cs="Times New Roman"/>
          <w:lang w:val="en-IN"/>
        </w:rPr>
        <w:t>Balance bias and variance.</w:t>
      </w:r>
    </w:p>
    <w:p w14:paraId="36E3AFAD" w14:textId="77777777" w:rsidR="00482084" w:rsidRPr="00D87DE3" w:rsidRDefault="00482084">
      <w:pPr>
        <w:numPr>
          <w:ilvl w:val="0"/>
          <w:numId w:val="170"/>
        </w:numPr>
        <w:rPr>
          <w:rFonts w:ascii="Times New Roman" w:hAnsi="Times New Roman" w:cs="Times New Roman"/>
          <w:lang w:val="en-IN"/>
        </w:rPr>
      </w:pPr>
      <w:r w:rsidRPr="00D87DE3">
        <w:rPr>
          <w:rFonts w:ascii="Times New Roman" w:hAnsi="Times New Roman" w:cs="Times New Roman"/>
          <w:lang w:val="en-IN"/>
        </w:rPr>
        <w:t>Improve prediction consistency.</w:t>
      </w:r>
    </w:p>
    <w:p w14:paraId="57D7520B" w14:textId="661C7D12" w:rsidR="00482084" w:rsidRPr="00D87DE3" w:rsidRDefault="00482084">
      <w:pPr>
        <w:numPr>
          <w:ilvl w:val="0"/>
          <w:numId w:val="170"/>
        </w:numPr>
        <w:rPr>
          <w:rFonts w:ascii="Times New Roman" w:hAnsi="Times New Roman" w:cs="Times New Roman"/>
          <w:lang w:val="en-IN"/>
        </w:rPr>
      </w:pPr>
      <w:r w:rsidRPr="00D87DE3">
        <w:rPr>
          <w:rFonts w:ascii="Times New Roman" w:hAnsi="Times New Roman" w:cs="Times New Roman"/>
          <w:lang w:val="en-IN"/>
        </w:rPr>
        <w:t xml:space="preserve">Maximize predictive performance on validation data. </w:t>
      </w:r>
      <w:hyperlink r:id="rId309" w:history="1"/>
    </w:p>
    <w:p w14:paraId="7A7353CC" w14:textId="77777777" w:rsidR="00482084" w:rsidRPr="00D87DE3" w:rsidRDefault="00000000" w:rsidP="00482084">
      <w:pPr>
        <w:rPr>
          <w:rFonts w:ascii="Times New Roman" w:hAnsi="Times New Roman" w:cs="Times New Roman"/>
          <w:lang w:val="en-IN"/>
        </w:rPr>
      </w:pPr>
      <w:r w:rsidRPr="00D87DE3">
        <w:rPr>
          <w:rFonts w:ascii="Times New Roman" w:hAnsi="Times New Roman" w:cs="Times New Roman"/>
          <w:lang w:val="en-IN"/>
        </w:rPr>
        <w:pict w14:anchorId="717EFD19">
          <v:rect id="_x0000_i1146" style="width:0;height:1.5pt" o:hralign="center" o:hrstd="t" o:hr="t" fillcolor="#a0a0a0" stroked="f"/>
        </w:pict>
      </w:r>
    </w:p>
    <w:p w14:paraId="3562B737" w14:textId="77777777" w:rsidR="00482084" w:rsidRPr="00D87DE3" w:rsidRDefault="00482084" w:rsidP="00482084">
      <w:pPr>
        <w:rPr>
          <w:rFonts w:ascii="Times New Roman" w:hAnsi="Times New Roman" w:cs="Times New Roman"/>
          <w:b/>
          <w:bCs/>
          <w:lang w:val="en-IN"/>
        </w:rPr>
      </w:pPr>
      <w:r w:rsidRPr="00D87DE3">
        <w:rPr>
          <w:rFonts w:ascii="Times New Roman" w:hAnsi="Times New Roman" w:cs="Times New Roman"/>
          <w:b/>
          <w:bCs/>
          <w:lang w:val="en-IN"/>
        </w:rPr>
        <w:t>Hyperparameter Tuning Workflow</w:t>
      </w:r>
    </w:p>
    <w:p w14:paraId="271B876F" w14:textId="7AAC6A9C" w:rsidR="00482084" w:rsidRPr="00D87DE3" w:rsidRDefault="00482084" w:rsidP="00482084">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2FC09F38" wp14:editId="7B655CF7">
            <wp:extent cx="3220085" cy="8863330"/>
            <wp:effectExtent l="0" t="0" r="0" b="0"/>
            <wp:docPr id="28022692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1"/>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3220085" cy="8863330"/>
                    </a:xfrm>
                    <a:prstGeom prst="rect">
                      <a:avLst/>
                    </a:prstGeom>
                    <a:noFill/>
                    <a:ln>
                      <a:noFill/>
                    </a:ln>
                  </pic:spPr>
                </pic:pic>
              </a:graphicData>
            </a:graphic>
          </wp:inline>
        </w:drawing>
      </w:r>
    </w:p>
    <w:p w14:paraId="6627679E" w14:textId="77777777" w:rsidR="00482084" w:rsidRPr="00D87DE3" w:rsidRDefault="00000000" w:rsidP="00482084">
      <w:pPr>
        <w:rPr>
          <w:rFonts w:ascii="Times New Roman" w:hAnsi="Times New Roman" w:cs="Times New Roman"/>
          <w:lang w:val="en-IN"/>
        </w:rPr>
      </w:pPr>
      <w:r w:rsidRPr="00D87DE3">
        <w:rPr>
          <w:rFonts w:ascii="Times New Roman" w:hAnsi="Times New Roman" w:cs="Times New Roman"/>
          <w:lang w:val="en-IN"/>
        </w:rPr>
        <w:lastRenderedPageBreak/>
        <w:pict w14:anchorId="0BA8F9FE">
          <v:rect id="_x0000_i1147" style="width:0;height:1.5pt" o:hralign="center" o:hrstd="t" o:hr="t" fillcolor="#a0a0a0" stroked="f"/>
        </w:pict>
      </w:r>
    </w:p>
    <w:p w14:paraId="10BEFE61" w14:textId="77777777" w:rsidR="00482084" w:rsidRPr="00D87DE3" w:rsidRDefault="00482084" w:rsidP="00482084">
      <w:pPr>
        <w:rPr>
          <w:rFonts w:ascii="Times New Roman" w:hAnsi="Times New Roman" w:cs="Times New Roman"/>
          <w:b/>
          <w:bCs/>
          <w:lang w:val="en-IN"/>
        </w:rPr>
      </w:pPr>
      <w:r w:rsidRPr="00D87DE3">
        <w:rPr>
          <w:rFonts w:ascii="Times New Roman" w:hAnsi="Times New Roman" w:cs="Times New Roman"/>
          <w:b/>
          <w:bCs/>
          <w:lang w:val="en-IN"/>
        </w:rPr>
        <w:t>Hyperparameters Evaluated</w:t>
      </w:r>
    </w:p>
    <w:p w14:paraId="0A318AE3"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The following Gradient Boosting hyperparameters were tuned during experimentation:</w:t>
      </w:r>
    </w:p>
    <w:p w14:paraId="29A9CA0F" w14:textId="77777777" w:rsidR="00482084" w:rsidRPr="00D87DE3" w:rsidRDefault="00482084" w:rsidP="00482084">
      <w:pPr>
        <w:rPr>
          <w:rFonts w:ascii="Times New Roman" w:hAnsi="Times New Roman" w:cs="Times New Roman"/>
          <w:b/>
          <w:bCs/>
          <w:lang w:val="en-IN"/>
        </w:rPr>
      </w:pPr>
      <w:r w:rsidRPr="00D87DE3">
        <w:rPr>
          <w:rFonts w:ascii="Times New Roman" w:hAnsi="Times New Roman" w:cs="Times New Roman"/>
          <w:b/>
          <w:bCs/>
          <w:lang w:val="en-IN"/>
        </w:rPr>
        <w:t>1. Number of Estimators (n_estimators)</w:t>
      </w:r>
    </w:p>
    <w:p w14:paraId="71B95FA3"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Represents the number of decision trees used in the ensemble.</w:t>
      </w:r>
    </w:p>
    <w:p w14:paraId="6F96E746"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b/>
          <w:bCs/>
          <w:lang w:val="en-IN"/>
        </w:rPr>
        <w:t>Impact:</w:t>
      </w:r>
    </w:p>
    <w:p w14:paraId="0B335A66" w14:textId="77777777" w:rsidR="00482084" w:rsidRPr="00D87DE3" w:rsidRDefault="00482084">
      <w:pPr>
        <w:numPr>
          <w:ilvl w:val="0"/>
          <w:numId w:val="171"/>
        </w:numPr>
        <w:rPr>
          <w:rFonts w:ascii="Times New Roman" w:hAnsi="Times New Roman" w:cs="Times New Roman"/>
          <w:lang w:val="en-IN"/>
        </w:rPr>
      </w:pPr>
      <w:r w:rsidRPr="00D87DE3">
        <w:rPr>
          <w:rFonts w:ascii="Times New Roman" w:hAnsi="Times New Roman" w:cs="Times New Roman"/>
          <w:lang w:val="en-IN"/>
        </w:rPr>
        <w:t>More trees may improve accuracy.</w:t>
      </w:r>
    </w:p>
    <w:p w14:paraId="4C1FB92B" w14:textId="77777777" w:rsidR="00482084" w:rsidRPr="00D87DE3" w:rsidRDefault="00482084">
      <w:pPr>
        <w:numPr>
          <w:ilvl w:val="0"/>
          <w:numId w:val="171"/>
        </w:numPr>
        <w:rPr>
          <w:rFonts w:ascii="Times New Roman" w:hAnsi="Times New Roman" w:cs="Times New Roman"/>
          <w:lang w:val="en-IN"/>
        </w:rPr>
      </w:pPr>
      <w:r w:rsidRPr="00D87DE3">
        <w:rPr>
          <w:rFonts w:ascii="Times New Roman" w:hAnsi="Times New Roman" w:cs="Times New Roman"/>
          <w:lang w:val="en-IN"/>
        </w:rPr>
        <w:t>Excessive values can increase training time and overfitting risk.</w:t>
      </w:r>
    </w:p>
    <w:p w14:paraId="780F96B6"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b/>
          <w:bCs/>
          <w:lang w:val="en-IN"/>
        </w:rPr>
        <w:t>Typical Values Tested</w:t>
      </w:r>
    </w:p>
    <w:p w14:paraId="0915BA22"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100</w:t>
      </w:r>
    </w:p>
    <w:p w14:paraId="21926120"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200</w:t>
      </w:r>
    </w:p>
    <w:p w14:paraId="07A4DA00"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300</w:t>
      </w:r>
    </w:p>
    <w:p w14:paraId="5A4BEF84"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500</w:t>
      </w:r>
    </w:p>
    <w:p w14:paraId="2E3079AA" w14:textId="77777777" w:rsidR="00482084" w:rsidRPr="00D87DE3" w:rsidRDefault="00000000" w:rsidP="00482084">
      <w:pPr>
        <w:rPr>
          <w:rFonts w:ascii="Times New Roman" w:hAnsi="Times New Roman" w:cs="Times New Roman"/>
          <w:lang w:val="en-IN"/>
        </w:rPr>
      </w:pPr>
      <w:r w:rsidRPr="00D87DE3">
        <w:rPr>
          <w:rFonts w:ascii="Times New Roman" w:hAnsi="Times New Roman" w:cs="Times New Roman"/>
          <w:lang w:val="en-IN"/>
        </w:rPr>
        <w:pict w14:anchorId="6C8B4629">
          <v:rect id="_x0000_i1148" style="width:0;height:1.5pt" o:hralign="center" o:hrstd="t" o:hr="t" fillcolor="#a0a0a0" stroked="f"/>
        </w:pict>
      </w:r>
    </w:p>
    <w:p w14:paraId="14B83904" w14:textId="77777777" w:rsidR="00482084" w:rsidRPr="00D87DE3" w:rsidRDefault="00482084" w:rsidP="00482084">
      <w:pPr>
        <w:rPr>
          <w:rFonts w:ascii="Times New Roman" w:hAnsi="Times New Roman" w:cs="Times New Roman"/>
          <w:b/>
          <w:bCs/>
          <w:lang w:val="en-IN"/>
        </w:rPr>
      </w:pPr>
      <w:r w:rsidRPr="00D87DE3">
        <w:rPr>
          <w:rFonts w:ascii="Times New Roman" w:hAnsi="Times New Roman" w:cs="Times New Roman"/>
          <w:b/>
          <w:bCs/>
          <w:lang w:val="en-IN"/>
        </w:rPr>
        <w:t>2. Learning Rate (learning_rate)</w:t>
      </w:r>
    </w:p>
    <w:p w14:paraId="7A700227"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Controls the contribution of each tree to the final prediction.</w:t>
      </w:r>
    </w:p>
    <w:p w14:paraId="360F78BF"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b/>
          <w:bCs/>
          <w:lang w:val="en-IN"/>
        </w:rPr>
        <w:t>Impact:</w:t>
      </w:r>
    </w:p>
    <w:p w14:paraId="0A98047E" w14:textId="77777777" w:rsidR="00482084" w:rsidRPr="00D87DE3" w:rsidRDefault="00482084">
      <w:pPr>
        <w:numPr>
          <w:ilvl w:val="0"/>
          <w:numId w:val="172"/>
        </w:numPr>
        <w:rPr>
          <w:rFonts w:ascii="Times New Roman" w:hAnsi="Times New Roman" w:cs="Times New Roman"/>
          <w:lang w:val="en-IN"/>
        </w:rPr>
      </w:pPr>
      <w:r w:rsidRPr="00D87DE3">
        <w:rPr>
          <w:rFonts w:ascii="Times New Roman" w:hAnsi="Times New Roman" w:cs="Times New Roman"/>
          <w:lang w:val="en-IN"/>
        </w:rPr>
        <w:t>Smaller values generally improve generalization.</w:t>
      </w:r>
    </w:p>
    <w:p w14:paraId="04F105BB" w14:textId="77777777" w:rsidR="00482084" w:rsidRPr="00D87DE3" w:rsidRDefault="00482084">
      <w:pPr>
        <w:numPr>
          <w:ilvl w:val="0"/>
          <w:numId w:val="172"/>
        </w:numPr>
        <w:rPr>
          <w:rFonts w:ascii="Times New Roman" w:hAnsi="Times New Roman" w:cs="Times New Roman"/>
          <w:lang w:val="en-IN"/>
        </w:rPr>
      </w:pPr>
      <w:r w:rsidRPr="00D87DE3">
        <w:rPr>
          <w:rFonts w:ascii="Times New Roman" w:hAnsi="Times New Roman" w:cs="Times New Roman"/>
          <w:lang w:val="en-IN"/>
        </w:rPr>
        <w:t>Larger values accelerate learning but may reduce stability.</w:t>
      </w:r>
    </w:p>
    <w:p w14:paraId="2D759400"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b/>
          <w:bCs/>
          <w:lang w:val="en-IN"/>
        </w:rPr>
        <w:t>Typical Values Tested</w:t>
      </w:r>
    </w:p>
    <w:p w14:paraId="12BB9F44"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0.01</w:t>
      </w:r>
    </w:p>
    <w:p w14:paraId="42D9B052"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0.05</w:t>
      </w:r>
    </w:p>
    <w:p w14:paraId="344E119B"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0.1</w:t>
      </w:r>
    </w:p>
    <w:p w14:paraId="32063CA7"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0.2</w:t>
      </w:r>
    </w:p>
    <w:p w14:paraId="3451A83D" w14:textId="77777777" w:rsidR="00482084" w:rsidRPr="00D87DE3" w:rsidRDefault="00000000" w:rsidP="00482084">
      <w:pPr>
        <w:rPr>
          <w:rFonts w:ascii="Times New Roman" w:hAnsi="Times New Roman" w:cs="Times New Roman"/>
          <w:lang w:val="en-IN"/>
        </w:rPr>
      </w:pPr>
      <w:r w:rsidRPr="00D87DE3">
        <w:rPr>
          <w:rFonts w:ascii="Times New Roman" w:hAnsi="Times New Roman" w:cs="Times New Roman"/>
          <w:lang w:val="en-IN"/>
        </w:rPr>
        <w:pict w14:anchorId="360F7846">
          <v:rect id="_x0000_i1149" style="width:0;height:1.5pt" o:hralign="center" o:hrstd="t" o:hr="t" fillcolor="#a0a0a0" stroked="f"/>
        </w:pict>
      </w:r>
    </w:p>
    <w:p w14:paraId="3BAFF045" w14:textId="77777777" w:rsidR="00482084" w:rsidRPr="00D87DE3" w:rsidRDefault="00482084" w:rsidP="00482084">
      <w:pPr>
        <w:rPr>
          <w:rFonts w:ascii="Times New Roman" w:hAnsi="Times New Roman" w:cs="Times New Roman"/>
          <w:b/>
          <w:bCs/>
          <w:lang w:val="en-IN"/>
        </w:rPr>
      </w:pPr>
      <w:r w:rsidRPr="00D87DE3">
        <w:rPr>
          <w:rFonts w:ascii="Times New Roman" w:hAnsi="Times New Roman" w:cs="Times New Roman"/>
          <w:b/>
          <w:bCs/>
          <w:lang w:val="en-IN"/>
        </w:rPr>
        <w:t>3. Maximum Tree Depth (max_depth)</w:t>
      </w:r>
    </w:p>
    <w:p w14:paraId="67A1652D"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Determines the complexity of individual trees.</w:t>
      </w:r>
    </w:p>
    <w:p w14:paraId="35B34E95"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b/>
          <w:bCs/>
          <w:lang w:val="en-IN"/>
        </w:rPr>
        <w:t>Impact:</w:t>
      </w:r>
    </w:p>
    <w:p w14:paraId="3ADA7ECC" w14:textId="77777777" w:rsidR="00482084" w:rsidRPr="00D87DE3" w:rsidRDefault="00482084">
      <w:pPr>
        <w:numPr>
          <w:ilvl w:val="0"/>
          <w:numId w:val="173"/>
        </w:numPr>
        <w:rPr>
          <w:rFonts w:ascii="Times New Roman" w:hAnsi="Times New Roman" w:cs="Times New Roman"/>
          <w:lang w:val="en-IN"/>
        </w:rPr>
      </w:pPr>
      <w:r w:rsidRPr="00D87DE3">
        <w:rPr>
          <w:rFonts w:ascii="Times New Roman" w:hAnsi="Times New Roman" w:cs="Times New Roman"/>
          <w:lang w:val="en-IN"/>
        </w:rPr>
        <w:lastRenderedPageBreak/>
        <w:t>Shallow trees reduce overfitting.</w:t>
      </w:r>
    </w:p>
    <w:p w14:paraId="6B3F3BB0" w14:textId="77777777" w:rsidR="00482084" w:rsidRPr="00D87DE3" w:rsidRDefault="00482084">
      <w:pPr>
        <w:numPr>
          <w:ilvl w:val="0"/>
          <w:numId w:val="173"/>
        </w:numPr>
        <w:rPr>
          <w:rFonts w:ascii="Times New Roman" w:hAnsi="Times New Roman" w:cs="Times New Roman"/>
          <w:lang w:val="en-IN"/>
        </w:rPr>
      </w:pPr>
      <w:r w:rsidRPr="00D87DE3">
        <w:rPr>
          <w:rFonts w:ascii="Times New Roman" w:hAnsi="Times New Roman" w:cs="Times New Roman"/>
          <w:lang w:val="en-IN"/>
        </w:rPr>
        <w:t>Deep trees can capture complex relationships but may overfit.</w:t>
      </w:r>
    </w:p>
    <w:p w14:paraId="73E1B822"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b/>
          <w:bCs/>
          <w:lang w:val="en-IN"/>
        </w:rPr>
        <w:t>Typical Values Tested</w:t>
      </w:r>
    </w:p>
    <w:p w14:paraId="3561F174"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3</w:t>
      </w:r>
    </w:p>
    <w:p w14:paraId="0978C7C9"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5</w:t>
      </w:r>
    </w:p>
    <w:p w14:paraId="799518EC"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7</w:t>
      </w:r>
    </w:p>
    <w:p w14:paraId="67EA0AB2"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10</w:t>
      </w:r>
    </w:p>
    <w:p w14:paraId="18A93D56" w14:textId="77777777" w:rsidR="00482084" w:rsidRPr="00D87DE3" w:rsidRDefault="00000000" w:rsidP="00482084">
      <w:pPr>
        <w:rPr>
          <w:rFonts w:ascii="Times New Roman" w:hAnsi="Times New Roman" w:cs="Times New Roman"/>
          <w:lang w:val="en-IN"/>
        </w:rPr>
      </w:pPr>
      <w:r w:rsidRPr="00D87DE3">
        <w:rPr>
          <w:rFonts w:ascii="Times New Roman" w:hAnsi="Times New Roman" w:cs="Times New Roman"/>
          <w:lang w:val="en-IN"/>
        </w:rPr>
        <w:pict w14:anchorId="0A85E622">
          <v:rect id="_x0000_i1150" style="width:0;height:1.5pt" o:hralign="center" o:hrstd="t" o:hr="t" fillcolor="#a0a0a0" stroked="f"/>
        </w:pict>
      </w:r>
    </w:p>
    <w:p w14:paraId="2FA2CA95" w14:textId="77777777" w:rsidR="00482084" w:rsidRPr="00D87DE3" w:rsidRDefault="00482084" w:rsidP="00482084">
      <w:pPr>
        <w:rPr>
          <w:rFonts w:ascii="Times New Roman" w:hAnsi="Times New Roman" w:cs="Times New Roman"/>
          <w:b/>
          <w:bCs/>
          <w:lang w:val="en-IN"/>
        </w:rPr>
      </w:pPr>
      <w:r w:rsidRPr="00D87DE3">
        <w:rPr>
          <w:rFonts w:ascii="Times New Roman" w:hAnsi="Times New Roman" w:cs="Times New Roman"/>
          <w:b/>
          <w:bCs/>
          <w:lang w:val="en-IN"/>
        </w:rPr>
        <w:t>4. Subsample Ratio (subsample)</w:t>
      </w:r>
    </w:p>
    <w:p w14:paraId="134294C4"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Specifies the fraction of training data used by each boosting iteration.</w:t>
      </w:r>
    </w:p>
    <w:p w14:paraId="7C51E67C"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b/>
          <w:bCs/>
          <w:lang w:val="en-IN"/>
        </w:rPr>
        <w:t>Impact:</w:t>
      </w:r>
    </w:p>
    <w:p w14:paraId="6D042798" w14:textId="77777777" w:rsidR="00482084" w:rsidRPr="00D87DE3" w:rsidRDefault="00482084">
      <w:pPr>
        <w:numPr>
          <w:ilvl w:val="0"/>
          <w:numId w:val="174"/>
        </w:numPr>
        <w:rPr>
          <w:rFonts w:ascii="Times New Roman" w:hAnsi="Times New Roman" w:cs="Times New Roman"/>
          <w:lang w:val="en-IN"/>
        </w:rPr>
      </w:pPr>
      <w:r w:rsidRPr="00D87DE3">
        <w:rPr>
          <w:rFonts w:ascii="Times New Roman" w:hAnsi="Times New Roman" w:cs="Times New Roman"/>
          <w:lang w:val="en-IN"/>
        </w:rPr>
        <w:t>Reduces variance.</w:t>
      </w:r>
    </w:p>
    <w:p w14:paraId="536FD87F" w14:textId="77777777" w:rsidR="00482084" w:rsidRPr="00D87DE3" w:rsidRDefault="00482084">
      <w:pPr>
        <w:numPr>
          <w:ilvl w:val="0"/>
          <w:numId w:val="174"/>
        </w:numPr>
        <w:rPr>
          <w:rFonts w:ascii="Times New Roman" w:hAnsi="Times New Roman" w:cs="Times New Roman"/>
          <w:lang w:val="en-IN"/>
        </w:rPr>
      </w:pPr>
      <w:r w:rsidRPr="00D87DE3">
        <w:rPr>
          <w:rFonts w:ascii="Times New Roman" w:hAnsi="Times New Roman" w:cs="Times New Roman"/>
          <w:lang w:val="en-IN"/>
        </w:rPr>
        <w:t>Improves robustness.</w:t>
      </w:r>
    </w:p>
    <w:p w14:paraId="04D157BB" w14:textId="77777777" w:rsidR="00482084" w:rsidRPr="00D87DE3" w:rsidRDefault="00482084">
      <w:pPr>
        <w:numPr>
          <w:ilvl w:val="0"/>
          <w:numId w:val="174"/>
        </w:numPr>
        <w:rPr>
          <w:rFonts w:ascii="Times New Roman" w:hAnsi="Times New Roman" w:cs="Times New Roman"/>
          <w:lang w:val="en-IN"/>
        </w:rPr>
      </w:pPr>
      <w:r w:rsidRPr="00D87DE3">
        <w:rPr>
          <w:rFonts w:ascii="Times New Roman" w:hAnsi="Times New Roman" w:cs="Times New Roman"/>
          <w:lang w:val="en-IN"/>
        </w:rPr>
        <w:t>Helps prevent overfitting.</w:t>
      </w:r>
    </w:p>
    <w:p w14:paraId="6E1F615F"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b/>
          <w:bCs/>
          <w:lang w:val="en-IN"/>
        </w:rPr>
        <w:t>Typical Values Tested</w:t>
      </w:r>
    </w:p>
    <w:p w14:paraId="44E75B71"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0.6</w:t>
      </w:r>
    </w:p>
    <w:p w14:paraId="7AABE779"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0.8</w:t>
      </w:r>
    </w:p>
    <w:p w14:paraId="2FDBFC9A"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1.0</w:t>
      </w:r>
    </w:p>
    <w:p w14:paraId="25766C4D" w14:textId="77777777" w:rsidR="00482084" w:rsidRPr="00D87DE3" w:rsidRDefault="00000000" w:rsidP="00482084">
      <w:pPr>
        <w:rPr>
          <w:rFonts w:ascii="Times New Roman" w:hAnsi="Times New Roman" w:cs="Times New Roman"/>
          <w:lang w:val="en-IN"/>
        </w:rPr>
      </w:pPr>
      <w:r w:rsidRPr="00D87DE3">
        <w:rPr>
          <w:rFonts w:ascii="Times New Roman" w:hAnsi="Times New Roman" w:cs="Times New Roman"/>
          <w:lang w:val="en-IN"/>
        </w:rPr>
        <w:pict w14:anchorId="4DDA4B84">
          <v:rect id="_x0000_i1151" style="width:0;height:1.5pt" o:hralign="center" o:hrstd="t" o:hr="t" fillcolor="#a0a0a0" stroked="f"/>
        </w:pict>
      </w:r>
    </w:p>
    <w:p w14:paraId="4B257CF8" w14:textId="77777777" w:rsidR="00482084" w:rsidRPr="00D87DE3" w:rsidRDefault="00482084" w:rsidP="00482084">
      <w:pPr>
        <w:rPr>
          <w:rFonts w:ascii="Times New Roman" w:hAnsi="Times New Roman" w:cs="Times New Roman"/>
          <w:b/>
          <w:bCs/>
          <w:lang w:val="en-IN"/>
        </w:rPr>
      </w:pPr>
      <w:r w:rsidRPr="00D87DE3">
        <w:rPr>
          <w:rFonts w:ascii="Times New Roman" w:hAnsi="Times New Roman" w:cs="Times New Roman"/>
          <w:b/>
          <w:bCs/>
          <w:lang w:val="en-IN"/>
        </w:rPr>
        <w:t>Experiment Tracking</w:t>
      </w:r>
    </w:p>
    <w:p w14:paraId="78381C5E"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 xml:space="preserve">Each hyperparameter configuration was tracked using </w:t>
      </w:r>
      <w:r w:rsidRPr="00D87DE3">
        <w:rPr>
          <w:rFonts w:ascii="Times New Roman" w:hAnsi="Times New Roman" w:cs="Times New Roman"/>
          <w:b/>
          <w:bCs/>
          <w:lang w:val="en-IN"/>
        </w:rPr>
        <w:t>MLflow</w:t>
      </w:r>
      <w:r w:rsidRPr="00D87DE3">
        <w:rPr>
          <w:rFonts w:ascii="Times New Roman" w:hAnsi="Times New Roman" w:cs="Times New Roman"/>
          <w:lang w:val="en-IN"/>
        </w:rPr>
        <w:t>.</w:t>
      </w:r>
    </w:p>
    <w:p w14:paraId="1BA54008"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The following details were logged:</w:t>
      </w:r>
    </w:p>
    <w:p w14:paraId="2D962C61" w14:textId="77777777" w:rsidR="00482084" w:rsidRPr="00D87DE3" w:rsidRDefault="00482084">
      <w:pPr>
        <w:numPr>
          <w:ilvl w:val="0"/>
          <w:numId w:val="175"/>
        </w:numPr>
        <w:rPr>
          <w:rFonts w:ascii="Times New Roman" w:hAnsi="Times New Roman" w:cs="Times New Roman"/>
          <w:lang w:val="en-IN"/>
        </w:rPr>
      </w:pPr>
      <w:r w:rsidRPr="00D87DE3">
        <w:rPr>
          <w:rFonts w:ascii="Times New Roman" w:hAnsi="Times New Roman" w:cs="Times New Roman"/>
          <w:lang w:val="en-IN"/>
        </w:rPr>
        <w:t>Hyperparameter values.</w:t>
      </w:r>
    </w:p>
    <w:p w14:paraId="753144ED" w14:textId="77777777" w:rsidR="00482084" w:rsidRPr="00D87DE3" w:rsidRDefault="00482084">
      <w:pPr>
        <w:numPr>
          <w:ilvl w:val="0"/>
          <w:numId w:val="175"/>
        </w:numPr>
        <w:rPr>
          <w:rFonts w:ascii="Times New Roman" w:hAnsi="Times New Roman" w:cs="Times New Roman"/>
          <w:lang w:val="en-IN"/>
        </w:rPr>
      </w:pPr>
      <w:r w:rsidRPr="00D87DE3">
        <w:rPr>
          <w:rFonts w:ascii="Times New Roman" w:hAnsi="Times New Roman" w:cs="Times New Roman"/>
          <w:lang w:val="en-IN"/>
        </w:rPr>
        <w:t>Training metrics.</w:t>
      </w:r>
    </w:p>
    <w:p w14:paraId="7E2E2112" w14:textId="77777777" w:rsidR="00482084" w:rsidRPr="00D87DE3" w:rsidRDefault="00482084">
      <w:pPr>
        <w:numPr>
          <w:ilvl w:val="0"/>
          <w:numId w:val="175"/>
        </w:numPr>
        <w:rPr>
          <w:rFonts w:ascii="Times New Roman" w:hAnsi="Times New Roman" w:cs="Times New Roman"/>
          <w:lang w:val="en-IN"/>
        </w:rPr>
      </w:pPr>
      <w:r w:rsidRPr="00D87DE3">
        <w:rPr>
          <w:rFonts w:ascii="Times New Roman" w:hAnsi="Times New Roman" w:cs="Times New Roman"/>
          <w:lang w:val="en-IN"/>
        </w:rPr>
        <w:t>Validation metrics.</w:t>
      </w:r>
    </w:p>
    <w:p w14:paraId="4AB79BCF" w14:textId="77777777" w:rsidR="00482084" w:rsidRPr="00D87DE3" w:rsidRDefault="00482084">
      <w:pPr>
        <w:numPr>
          <w:ilvl w:val="0"/>
          <w:numId w:val="175"/>
        </w:numPr>
        <w:rPr>
          <w:rFonts w:ascii="Times New Roman" w:hAnsi="Times New Roman" w:cs="Times New Roman"/>
          <w:lang w:val="en-IN"/>
        </w:rPr>
      </w:pPr>
      <w:r w:rsidRPr="00D87DE3">
        <w:rPr>
          <w:rFonts w:ascii="Times New Roman" w:hAnsi="Times New Roman" w:cs="Times New Roman"/>
          <w:lang w:val="en-IN"/>
        </w:rPr>
        <w:t>Model artifacts.</w:t>
      </w:r>
    </w:p>
    <w:p w14:paraId="00E1402D" w14:textId="77777777" w:rsidR="00482084" w:rsidRPr="00D87DE3" w:rsidRDefault="00482084">
      <w:pPr>
        <w:numPr>
          <w:ilvl w:val="0"/>
          <w:numId w:val="175"/>
        </w:numPr>
        <w:rPr>
          <w:rFonts w:ascii="Times New Roman" w:hAnsi="Times New Roman" w:cs="Times New Roman"/>
          <w:lang w:val="en-IN"/>
        </w:rPr>
      </w:pPr>
      <w:r w:rsidRPr="00D87DE3">
        <w:rPr>
          <w:rFonts w:ascii="Times New Roman" w:hAnsi="Times New Roman" w:cs="Times New Roman"/>
          <w:lang w:val="en-IN"/>
        </w:rPr>
        <w:t>Execution metadata.</w:t>
      </w:r>
    </w:p>
    <w:p w14:paraId="5C67A802" w14:textId="6DF70808"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 xml:space="preserve">This ensured complete reproducibility of all tuning experiments. </w:t>
      </w:r>
      <w:hyperlink r:id="rId311" w:history="1"/>
    </w:p>
    <w:p w14:paraId="0FA52E45" w14:textId="77777777" w:rsidR="00482084" w:rsidRPr="00D87DE3" w:rsidRDefault="00000000" w:rsidP="00482084">
      <w:pPr>
        <w:rPr>
          <w:rFonts w:ascii="Times New Roman" w:hAnsi="Times New Roman" w:cs="Times New Roman"/>
          <w:lang w:val="en-IN"/>
        </w:rPr>
      </w:pPr>
      <w:r w:rsidRPr="00D87DE3">
        <w:rPr>
          <w:rFonts w:ascii="Times New Roman" w:hAnsi="Times New Roman" w:cs="Times New Roman"/>
          <w:lang w:val="en-IN"/>
        </w:rPr>
        <w:lastRenderedPageBreak/>
        <w:pict w14:anchorId="4A8FE463">
          <v:rect id="_x0000_i1152" style="width:0;height:1.5pt" o:hralign="center" o:hrstd="t" o:hr="t" fillcolor="#a0a0a0" stroked="f"/>
        </w:pict>
      </w:r>
    </w:p>
    <w:p w14:paraId="4EECCE54" w14:textId="77777777" w:rsidR="00482084" w:rsidRPr="00D87DE3" w:rsidRDefault="00482084" w:rsidP="00482084">
      <w:pPr>
        <w:rPr>
          <w:rFonts w:ascii="Times New Roman" w:hAnsi="Times New Roman" w:cs="Times New Roman"/>
          <w:b/>
          <w:bCs/>
          <w:lang w:val="en-IN"/>
        </w:rPr>
      </w:pPr>
      <w:r w:rsidRPr="00D87DE3">
        <w:rPr>
          <w:rFonts w:ascii="Times New Roman" w:hAnsi="Times New Roman" w:cs="Times New Roman"/>
          <w:b/>
          <w:bCs/>
          <w:lang w:val="en-IN"/>
        </w:rPr>
        <w:t>Hyperparameter Search Process</w:t>
      </w:r>
    </w:p>
    <w:p w14:paraId="6DB44E5F"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Multiple model configurations were trained and evaluated on the validation dataset.</w:t>
      </w:r>
    </w:p>
    <w:p w14:paraId="392F74E5" w14:textId="77777777" w:rsidR="00482084" w:rsidRPr="00D87DE3" w:rsidRDefault="00482084" w:rsidP="00482084">
      <w:pPr>
        <w:rPr>
          <w:rFonts w:ascii="Times New Roman" w:hAnsi="Times New Roman" w:cs="Times New Roman"/>
          <w:b/>
          <w:bCs/>
          <w:lang w:val="en-IN"/>
        </w:rPr>
      </w:pPr>
      <w:r w:rsidRPr="00D87DE3">
        <w:rPr>
          <w:rFonts w:ascii="Times New Roman" w:hAnsi="Times New Roman" w:cs="Times New Roman"/>
          <w:b/>
          <w:bCs/>
          <w:lang w:val="en-IN"/>
        </w:rPr>
        <w:t>Example Tuning Procedure</w:t>
      </w:r>
    </w:p>
    <w:p w14:paraId="6CA43BB2" w14:textId="14D04D49" w:rsidR="00482084" w:rsidRPr="00D87DE3" w:rsidRDefault="00482084" w:rsidP="00482084">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0D399737" wp14:editId="5E5F9B29">
            <wp:extent cx="6480810" cy="2478405"/>
            <wp:effectExtent l="0" t="0" r="0" b="0"/>
            <wp:docPr id="198605397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8"/>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6480810" cy="2478405"/>
                    </a:xfrm>
                    <a:prstGeom prst="rect">
                      <a:avLst/>
                    </a:prstGeom>
                    <a:noFill/>
                    <a:ln>
                      <a:noFill/>
                    </a:ln>
                  </pic:spPr>
                </pic:pic>
              </a:graphicData>
            </a:graphic>
          </wp:inline>
        </w:drawing>
      </w:r>
    </w:p>
    <w:p w14:paraId="739318F1" w14:textId="38FC1BB5"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 xml:space="preserve">Each configuration was assessed using standard regression metrics to identify the model that achieved the optimal balance between accuracy and generalization. </w:t>
      </w:r>
      <w:hyperlink r:id="rId313" w:history="1"/>
    </w:p>
    <w:p w14:paraId="6D30CA5D" w14:textId="77777777" w:rsidR="00482084" w:rsidRPr="00D87DE3" w:rsidRDefault="00000000" w:rsidP="00482084">
      <w:pPr>
        <w:rPr>
          <w:rFonts w:ascii="Times New Roman" w:hAnsi="Times New Roman" w:cs="Times New Roman"/>
          <w:lang w:val="en-IN"/>
        </w:rPr>
      </w:pPr>
      <w:r w:rsidRPr="00D87DE3">
        <w:rPr>
          <w:rFonts w:ascii="Times New Roman" w:hAnsi="Times New Roman" w:cs="Times New Roman"/>
          <w:lang w:val="en-IN"/>
        </w:rPr>
        <w:pict w14:anchorId="756AC602">
          <v:rect id="_x0000_i1153" style="width:0;height:1.5pt" o:hralign="center" o:hrstd="t" o:hr="t" fillcolor="#a0a0a0" stroked="f"/>
        </w:pict>
      </w:r>
    </w:p>
    <w:p w14:paraId="03D03286" w14:textId="77777777" w:rsidR="00482084" w:rsidRPr="00D87DE3" w:rsidRDefault="00482084" w:rsidP="00482084">
      <w:pPr>
        <w:rPr>
          <w:rFonts w:ascii="Times New Roman" w:hAnsi="Times New Roman" w:cs="Times New Roman"/>
          <w:b/>
          <w:bCs/>
          <w:lang w:val="en-IN"/>
        </w:rPr>
      </w:pPr>
      <w:r w:rsidRPr="00D87DE3">
        <w:rPr>
          <w:rFonts w:ascii="Times New Roman" w:hAnsi="Times New Roman" w:cs="Times New Roman"/>
          <w:b/>
          <w:bCs/>
          <w:lang w:val="en-IN"/>
        </w:rPr>
        <w:t>Evaluation Criteria</w:t>
      </w:r>
    </w:p>
    <w:p w14:paraId="652EDEF9"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The tuned models were compared using the following performance indicators:</w:t>
      </w:r>
    </w:p>
    <w:p w14:paraId="522CDB4F" w14:textId="77777777" w:rsidR="00482084" w:rsidRPr="00D87DE3" w:rsidRDefault="00482084" w:rsidP="00482084">
      <w:pPr>
        <w:rPr>
          <w:rFonts w:ascii="Times New Roman" w:hAnsi="Times New Roman" w:cs="Times New Roman"/>
          <w:b/>
          <w:bCs/>
          <w:lang w:val="en-IN"/>
        </w:rPr>
      </w:pPr>
      <w:r w:rsidRPr="00D87DE3">
        <w:rPr>
          <w:rFonts w:ascii="Times New Roman" w:hAnsi="Times New Roman" w:cs="Times New Roman"/>
          <w:b/>
          <w:bCs/>
          <w:lang w:val="en-IN"/>
        </w:rPr>
        <w:t>Mean Absolute Error (MAE)</w:t>
      </w:r>
    </w:p>
    <w:p w14:paraId="1DE65246"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Measures the average absolute difference between actual and predicted trip durations.</w:t>
      </w:r>
    </w:p>
    <w:p w14:paraId="27EF027A"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Lower MAE = Better Model</w:t>
      </w:r>
    </w:p>
    <w:p w14:paraId="173EBAE5" w14:textId="77777777" w:rsidR="00482084" w:rsidRPr="00D87DE3" w:rsidRDefault="00482084" w:rsidP="00482084">
      <w:pPr>
        <w:rPr>
          <w:rFonts w:ascii="Times New Roman" w:hAnsi="Times New Roman" w:cs="Times New Roman"/>
          <w:b/>
          <w:bCs/>
          <w:lang w:val="en-IN"/>
        </w:rPr>
      </w:pPr>
      <w:r w:rsidRPr="00D87DE3">
        <w:rPr>
          <w:rFonts w:ascii="Times New Roman" w:hAnsi="Times New Roman" w:cs="Times New Roman"/>
          <w:b/>
          <w:bCs/>
          <w:lang w:val="en-IN"/>
        </w:rPr>
        <w:t>Root Mean Squared Error (RMSE)</w:t>
      </w:r>
    </w:p>
    <w:p w14:paraId="5C949BFC"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Measures error magnitude while penalizing large prediction errors more heavily.</w:t>
      </w:r>
    </w:p>
    <w:p w14:paraId="4C31069C"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Lower RMSE = Better Model</w:t>
      </w:r>
    </w:p>
    <w:p w14:paraId="0FD77660" w14:textId="77777777" w:rsidR="00482084" w:rsidRPr="00D87DE3" w:rsidRDefault="00482084" w:rsidP="00482084">
      <w:pPr>
        <w:rPr>
          <w:rFonts w:ascii="Times New Roman" w:hAnsi="Times New Roman" w:cs="Times New Roman"/>
          <w:b/>
          <w:bCs/>
          <w:lang w:val="en-IN"/>
        </w:rPr>
      </w:pPr>
      <w:r w:rsidRPr="00D87DE3">
        <w:rPr>
          <w:rFonts w:ascii="Times New Roman" w:hAnsi="Times New Roman" w:cs="Times New Roman"/>
          <w:b/>
          <w:bCs/>
          <w:lang w:val="en-IN"/>
        </w:rPr>
        <w:t>R-Squared (R²)</w:t>
      </w:r>
    </w:p>
    <w:p w14:paraId="57E50356"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Measures how much variance in trip duration is explained by the model.</w:t>
      </w:r>
    </w:p>
    <w:p w14:paraId="07BDD881"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Higher R² = Better Model</w:t>
      </w:r>
    </w:p>
    <w:p w14:paraId="192793AC" w14:textId="3ABFD1E2"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 xml:space="preserve">These metrics were recorded for every experiment run and used as the basis for model comparison. </w:t>
      </w:r>
      <w:hyperlink r:id="rId314" w:history="1"/>
    </w:p>
    <w:p w14:paraId="1E58F9EA" w14:textId="77777777" w:rsidR="00482084" w:rsidRPr="00D87DE3" w:rsidRDefault="00000000" w:rsidP="00482084">
      <w:pPr>
        <w:rPr>
          <w:rFonts w:ascii="Times New Roman" w:hAnsi="Times New Roman" w:cs="Times New Roman"/>
          <w:lang w:val="en-IN"/>
        </w:rPr>
      </w:pPr>
      <w:r w:rsidRPr="00D87DE3">
        <w:rPr>
          <w:rFonts w:ascii="Times New Roman" w:hAnsi="Times New Roman" w:cs="Times New Roman"/>
          <w:lang w:val="en-IN"/>
        </w:rPr>
        <w:pict w14:anchorId="1C3B414D">
          <v:rect id="_x0000_i1154" style="width:0;height:1.5pt" o:hralign="center" o:hrstd="t" o:hr="t" fillcolor="#a0a0a0" stroked="f"/>
        </w:pict>
      </w:r>
    </w:p>
    <w:p w14:paraId="567843F9" w14:textId="77777777" w:rsidR="00482084" w:rsidRPr="00D87DE3" w:rsidRDefault="00482084" w:rsidP="00482084">
      <w:pPr>
        <w:rPr>
          <w:rFonts w:ascii="Times New Roman" w:hAnsi="Times New Roman" w:cs="Times New Roman"/>
          <w:b/>
          <w:bCs/>
          <w:lang w:val="en-IN"/>
        </w:rPr>
      </w:pPr>
      <w:r w:rsidRPr="00D87DE3">
        <w:rPr>
          <w:rFonts w:ascii="Times New Roman" w:hAnsi="Times New Roman" w:cs="Times New Roman"/>
          <w:b/>
          <w:bCs/>
          <w:lang w:val="en-IN"/>
        </w:rPr>
        <w:lastRenderedPageBreak/>
        <w:t>Hyperparameter Comparison Results</w:t>
      </w:r>
    </w:p>
    <w:p w14:paraId="5ED4899D"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The tuning results were visualized using:</w:t>
      </w:r>
    </w:p>
    <w:p w14:paraId="1AB023EE"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gradient_boosting_hyperparameter_comparison.png</w:t>
      </w:r>
    </w:p>
    <w:p w14:paraId="725F1768"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This visualization enabled comparison of multiple configurations and helped identify trends such as:</w:t>
      </w:r>
    </w:p>
    <w:p w14:paraId="4511E897" w14:textId="77777777" w:rsidR="00482084" w:rsidRPr="00D87DE3" w:rsidRDefault="00482084">
      <w:pPr>
        <w:numPr>
          <w:ilvl w:val="0"/>
          <w:numId w:val="176"/>
        </w:numPr>
        <w:rPr>
          <w:rFonts w:ascii="Times New Roman" w:hAnsi="Times New Roman" w:cs="Times New Roman"/>
          <w:lang w:val="en-IN"/>
        </w:rPr>
      </w:pPr>
      <w:r w:rsidRPr="00D87DE3">
        <w:rPr>
          <w:rFonts w:ascii="Times New Roman" w:hAnsi="Times New Roman" w:cs="Times New Roman"/>
          <w:lang w:val="en-IN"/>
        </w:rPr>
        <w:t>The effect of increasing the number of trees.</w:t>
      </w:r>
    </w:p>
    <w:p w14:paraId="5B14D3C7" w14:textId="77777777" w:rsidR="00482084" w:rsidRPr="00D87DE3" w:rsidRDefault="00482084">
      <w:pPr>
        <w:numPr>
          <w:ilvl w:val="0"/>
          <w:numId w:val="176"/>
        </w:numPr>
        <w:rPr>
          <w:rFonts w:ascii="Times New Roman" w:hAnsi="Times New Roman" w:cs="Times New Roman"/>
          <w:lang w:val="en-IN"/>
        </w:rPr>
      </w:pPr>
      <w:r w:rsidRPr="00D87DE3">
        <w:rPr>
          <w:rFonts w:ascii="Times New Roman" w:hAnsi="Times New Roman" w:cs="Times New Roman"/>
          <w:lang w:val="en-IN"/>
        </w:rPr>
        <w:t>The relationship between learning rate and model accuracy.</w:t>
      </w:r>
    </w:p>
    <w:p w14:paraId="490D5AD9" w14:textId="77777777" w:rsidR="00482084" w:rsidRPr="00D87DE3" w:rsidRDefault="00482084">
      <w:pPr>
        <w:numPr>
          <w:ilvl w:val="0"/>
          <w:numId w:val="176"/>
        </w:numPr>
        <w:rPr>
          <w:rFonts w:ascii="Times New Roman" w:hAnsi="Times New Roman" w:cs="Times New Roman"/>
          <w:lang w:val="en-IN"/>
        </w:rPr>
      </w:pPr>
      <w:r w:rsidRPr="00D87DE3">
        <w:rPr>
          <w:rFonts w:ascii="Times New Roman" w:hAnsi="Times New Roman" w:cs="Times New Roman"/>
          <w:lang w:val="en-IN"/>
        </w:rPr>
        <w:t>The impact of tree depth on overfitting and generalization.</w:t>
      </w:r>
    </w:p>
    <w:p w14:paraId="206323B5" w14:textId="6BE3B0DA" w:rsidR="00482084" w:rsidRPr="00D87DE3" w:rsidRDefault="00482084">
      <w:pPr>
        <w:numPr>
          <w:ilvl w:val="0"/>
          <w:numId w:val="176"/>
        </w:numPr>
        <w:rPr>
          <w:rFonts w:ascii="Times New Roman" w:hAnsi="Times New Roman" w:cs="Times New Roman"/>
          <w:lang w:val="en-IN"/>
        </w:rPr>
      </w:pPr>
      <w:r w:rsidRPr="00D87DE3">
        <w:rPr>
          <w:rFonts w:ascii="Times New Roman" w:hAnsi="Times New Roman" w:cs="Times New Roman"/>
          <w:lang w:val="en-IN"/>
        </w:rPr>
        <w:t xml:space="preserve">Optimal combinations of hyperparameters for ETA prediction. </w:t>
      </w:r>
      <w:hyperlink r:id="rId315" w:history="1"/>
    </w:p>
    <w:p w14:paraId="165D874F" w14:textId="77777777" w:rsidR="00482084" w:rsidRPr="00D87DE3" w:rsidRDefault="00000000" w:rsidP="00482084">
      <w:pPr>
        <w:rPr>
          <w:rFonts w:ascii="Times New Roman" w:hAnsi="Times New Roman" w:cs="Times New Roman"/>
          <w:lang w:val="en-IN"/>
        </w:rPr>
      </w:pPr>
      <w:r w:rsidRPr="00D87DE3">
        <w:rPr>
          <w:rFonts w:ascii="Times New Roman" w:hAnsi="Times New Roman" w:cs="Times New Roman"/>
          <w:lang w:val="en-IN"/>
        </w:rPr>
        <w:pict w14:anchorId="2844E324">
          <v:rect id="_x0000_i1155" style="width:0;height:1.5pt" o:hralign="center" o:hrstd="t" o:hr="t" fillcolor="#a0a0a0" stroked="f"/>
        </w:pict>
      </w:r>
    </w:p>
    <w:p w14:paraId="1D1CB027" w14:textId="77777777" w:rsidR="00482084" w:rsidRPr="00D87DE3" w:rsidRDefault="00482084" w:rsidP="00482084">
      <w:pPr>
        <w:rPr>
          <w:rFonts w:ascii="Times New Roman" w:hAnsi="Times New Roman" w:cs="Times New Roman"/>
          <w:b/>
          <w:bCs/>
          <w:lang w:val="en-IN"/>
        </w:rPr>
      </w:pPr>
      <w:r w:rsidRPr="00D87DE3">
        <w:rPr>
          <w:rFonts w:ascii="Times New Roman" w:hAnsi="Times New Roman" w:cs="Times New Roman"/>
          <w:b/>
          <w:bCs/>
          <w:lang w:val="en-IN"/>
        </w:rPr>
        <w:t>Example Hyperparameter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1300"/>
        <w:gridCol w:w="1361"/>
        <w:gridCol w:w="1142"/>
        <w:gridCol w:w="738"/>
        <w:gridCol w:w="738"/>
        <w:gridCol w:w="753"/>
      </w:tblGrid>
      <w:tr w:rsidR="00482084" w:rsidRPr="00D87DE3" w14:paraId="3590F7D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9E8276" w14:textId="77777777" w:rsidR="00482084" w:rsidRPr="00D87DE3" w:rsidRDefault="00482084" w:rsidP="00482084">
            <w:pPr>
              <w:rPr>
                <w:rFonts w:ascii="Times New Roman" w:hAnsi="Times New Roman" w:cs="Times New Roman"/>
                <w:b/>
                <w:bCs/>
                <w:lang w:val="en-IN"/>
              </w:rPr>
            </w:pPr>
            <w:r w:rsidRPr="00D87DE3">
              <w:rPr>
                <w:rFonts w:ascii="Times New Roman" w:hAnsi="Times New Roman" w:cs="Times New Roman"/>
                <w:b/>
                <w:bCs/>
                <w:lang w:val="en-IN"/>
              </w:rPr>
              <w:t>Configuration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FFCED9" w14:textId="77777777" w:rsidR="00482084" w:rsidRPr="00D87DE3" w:rsidRDefault="00482084" w:rsidP="00482084">
            <w:pPr>
              <w:rPr>
                <w:rFonts w:ascii="Times New Roman" w:hAnsi="Times New Roman" w:cs="Times New Roman"/>
                <w:b/>
                <w:bCs/>
                <w:lang w:val="en-IN"/>
              </w:rPr>
            </w:pPr>
            <w:r w:rsidRPr="00D87DE3">
              <w:rPr>
                <w:rFonts w:ascii="Times New Roman" w:hAnsi="Times New Roman" w:cs="Times New Roman"/>
                <w:b/>
                <w:bCs/>
                <w:lang w:val="en-IN"/>
              </w:rPr>
              <w:t>n_estimators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AF168C" w14:textId="77777777" w:rsidR="00482084" w:rsidRPr="00D87DE3" w:rsidRDefault="00482084" w:rsidP="00482084">
            <w:pPr>
              <w:rPr>
                <w:rFonts w:ascii="Times New Roman" w:hAnsi="Times New Roman" w:cs="Times New Roman"/>
                <w:b/>
                <w:bCs/>
                <w:lang w:val="en-IN"/>
              </w:rPr>
            </w:pPr>
            <w:r w:rsidRPr="00D87DE3">
              <w:rPr>
                <w:rFonts w:ascii="Times New Roman" w:hAnsi="Times New Roman" w:cs="Times New Roman"/>
                <w:b/>
                <w:bCs/>
                <w:lang w:val="en-IN"/>
              </w:rPr>
              <w:t>learning_rate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00F026" w14:textId="77777777" w:rsidR="00482084" w:rsidRPr="00D87DE3" w:rsidRDefault="00482084" w:rsidP="00482084">
            <w:pPr>
              <w:rPr>
                <w:rFonts w:ascii="Times New Roman" w:hAnsi="Times New Roman" w:cs="Times New Roman"/>
                <w:b/>
                <w:bCs/>
                <w:lang w:val="en-IN"/>
              </w:rPr>
            </w:pPr>
            <w:r w:rsidRPr="00D87DE3">
              <w:rPr>
                <w:rFonts w:ascii="Times New Roman" w:hAnsi="Times New Roman" w:cs="Times New Roman"/>
                <w:b/>
                <w:bCs/>
                <w:lang w:val="en-IN"/>
              </w:rPr>
              <w:t>max_depth</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099BDF" w14:textId="77777777" w:rsidR="00482084" w:rsidRPr="00D87DE3" w:rsidRDefault="00482084" w:rsidP="00482084">
            <w:pPr>
              <w:rPr>
                <w:rFonts w:ascii="Times New Roman" w:hAnsi="Times New Roman" w:cs="Times New Roman"/>
                <w:b/>
                <w:bCs/>
                <w:lang w:val="en-IN"/>
              </w:rPr>
            </w:pPr>
            <w:r w:rsidRPr="00D87DE3">
              <w:rPr>
                <w:rFonts w:ascii="Times New Roman" w:hAnsi="Times New Roman" w:cs="Times New Roman"/>
                <w:b/>
                <w:bCs/>
                <w:lang w:val="en-IN"/>
              </w:rPr>
              <w:t>RMSE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ADB173" w14:textId="77777777" w:rsidR="00482084" w:rsidRPr="00D87DE3" w:rsidRDefault="00482084" w:rsidP="00482084">
            <w:pPr>
              <w:rPr>
                <w:rFonts w:ascii="Times New Roman" w:hAnsi="Times New Roman" w:cs="Times New Roman"/>
                <w:b/>
                <w:bCs/>
                <w:lang w:val="en-IN"/>
              </w:rPr>
            </w:pPr>
            <w:r w:rsidRPr="00D87DE3">
              <w:rPr>
                <w:rFonts w:ascii="Times New Roman" w:hAnsi="Times New Roman" w:cs="Times New Roman"/>
                <w:b/>
                <w:bCs/>
                <w:lang w:val="en-IN"/>
              </w:rPr>
              <w:t>MAE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7D50C8" w14:textId="77777777" w:rsidR="00482084" w:rsidRPr="00D87DE3" w:rsidRDefault="00482084" w:rsidP="00482084">
            <w:pPr>
              <w:rPr>
                <w:rFonts w:ascii="Times New Roman" w:hAnsi="Times New Roman" w:cs="Times New Roman"/>
                <w:b/>
                <w:bCs/>
                <w:lang w:val="en-IN"/>
              </w:rPr>
            </w:pPr>
            <w:r w:rsidRPr="00D87DE3">
              <w:rPr>
                <w:rFonts w:ascii="Times New Roman" w:hAnsi="Times New Roman" w:cs="Times New Roman"/>
                <w:b/>
                <w:bCs/>
                <w:lang w:val="en-IN"/>
              </w:rPr>
              <w:t>R²</w:t>
            </w:r>
          </w:p>
        </w:tc>
      </w:tr>
      <w:tr w:rsidR="00482084" w:rsidRPr="00D87DE3" w14:paraId="0A1D9C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812EF4"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Config 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F3086E"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[Value]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9729DE"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[Value]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2E158B"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[Value]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FD64EB"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[Insert]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1542BF"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[Insert]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AE55C8"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[Insert]</w:t>
            </w:r>
          </w:p>
        </w:tc>
      </w:tr>
      <w:tr w:rsidR="00482084" w:rsidRPr="00D87DE3" w14:paraId="04FFED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0C4862"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Config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41AC0C"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[Value]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721709"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[Value]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EA8379"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[Value]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C26C35"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[Insert]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BE1063"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[Insert]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8770D2"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[Insert]</w:t>
            </w:r>
          </w:p>
        </w:tc>
      </w:tr>
      <w:tr w:rsidR="00482084" w:rsidRPr="00D87DE3" w14:paraId="631596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42417B"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Config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D70212"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[Value]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774614"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[Value]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C8496D"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[Value]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B5C478"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[Insert]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3F22C2"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[Insert]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254D5B"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[Insert]</w:t>
            </w:r>
          </w:p>
        </w:tc>
      </w:tr>
      <w:tr w:rsidR="00482084" w:rsidRPr="00D87DE3" w14:paraId="2901D6E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4C7131"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Best Config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9F563E"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[Value]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BC6284"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[Value]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1C1B33"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[Value]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4C44AD"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[Insert]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F36FD2"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[Insert]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15B65D"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[Insert]</w:t>
            </w:r>
          </w:p>
        </w:tc>
      </w:tr>
    </w:tbl>
    <w:p w14:paraId="469EB3A3" w14:textId="19048EAA"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 xml:space="preserve">Replace the placeholder values with the actual results obtained from MLflow experiments and the hyperparameter comparison report. </w:t>
      </w:r>
      <w:hyperlink r:id="rId316" w:history="1"/>
    </w:p>
    <w:p w14:paraId="515E4BE1" w14:textId="77777777" w:rsidR="00482084" w:rsidRPr="00D87DE3" w:rsidRDefault="00000000" w:rsidP="00482084">
      <w:pPr>
        <w:rPr>
          <w:rFonts w:ascii="Times New Roman" w:hAnsi="Times New Roman" w:cs="Times New Roman"/>
          <w:lang w:val="en-IN"/>
        </w:rPr>
      </w:pPr>
      <w:r w:rsidRPr="00D87DE3">
        <w:rPr>
          <w:rFonts w:ascii="Times New Roman" w:hAnsi="Times New Roman" w:cs="Times New Roman"/>
          <w:lang w:val="en-IN"/>
        </w:rPr>
        <w:pict w14:anchorId="75CAB072">
          <v:rect id="_x0000_i1156" style="width:0;height:1.5pt" o:hralign="center" o:hrstd="t" o:hr="t" fillcolor="#a0a0a0" stroked="f"/>
        </w:pict>
      </w:r>
    </w:p>
    <w:p w14:paraId="2991E483" w14:textId="77777777" w:rsidR="00482084" w:rsidRPr="00D87DE3" w:rsidRDefault="00482084" w:rsidP="00482084">
      <w:pPr>
        <w:rPr>
          <w:rFonts w:ascii="Times New Roman" w:hAnsi="Times New Roman" w:cs="Times New Roman"/>
          <w:b/>
          <w:bCs/>
          <w:lang w:val="en-IN"/>
        </w:rPr>
      </w:pPr>
      <w:r w:rsidRPr="00D87DE3">
        <w:rPr>
          <w:rFonts w:ascii="Times New Roman" w:hAnsi="Times New Roman" w:cs="Times New Roman"/>
          <w:b/>
          <w:bCs/>
          <w:lang w:val="en-IN"/>
        </w:rPr>
        <w:t>Best Hyperparameter Selection</w:t>
      </w:r>
    </w:p>
    <w:p w14:paraId="5CF82D09"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The final hyperparameter configuration was selected based on:</w:t>
      </w:r>
    </w:p>
    <w:p w14:paraId="37E49BFF" w14:textId="77777777" w:rsidR="00482084" w:rsidRPr="00D87DE3" w:rsidRDefault="00482084">
      <w:pPr>
        <w:numPr>
          <w:ilvl w:val="0"/>
          <w:numId w:val="177"/>
        </w:numPr>
        <w:rPr>
          <w:rFonts w:ascii="Times New Roman" w:hAnsi="Times New Roman" w:cs="Times New Roman"/>
          <w:lang w:val="en-IN"/>
        </w:rPr>
      </w:pPr>
      <w:r w:rsidRPr="00D87DE3">
        <w:rPr>
          <w:rFonts w:ascii="Times New Roman" w:hAnsi="Times New Roman" w:cs="Times New Roman"/>
          <w:lang w:val="en-IN"/>
        </w:rPr>
        <w:t>Lowest validation RMSE.</w:t>
      </w:r>
    </w:p>
    <w:p w14:paraId="5841446D" w14:textId="77777777" w:rsidR="00482084" w:rsidRPr="00D87DE3" w:rsidRDefault="00482084">
      <w:pPr>
        <w:numPr>
          <w:ilvl w:val="0"/>
          <w:numId w:val="177"/>
        </w:numPr>
        <w:rPr>
          <w:rFonts w:ascii="Times New Roman" w:hAnsi="Times New Roman" w:cs="Times New Roman"/>
          <w:lang w:val="en-IN"/>
        </w:rPr>
      </w:pPr>
      <w:r w:rsidRPr="00D87DE3">
        <w:rPr>
          <w:rFonts w:ascii="Times New Roman" w:hAnsi="Times New Roman" w:cs="Times New Roman"/>
          <w:lang w:val="en-IN"/>
        </w:rPr>
        <w:t>Lowest validation MAE.</w:t>
      </w:r>
    </w:p>
    <w:p w14:paraId="5AEAEBAD" w14:textId="77777777" w:rsidR="00482084" w:rsidRPr="00D87DE3" w:rsidRDefault="00482084">
      <w:pPr>
        <w:numPr>
          <w:ilvl w:val="0"/>
          <w:numId w:val="177"/>
        </w:numPr>
        <w:rPr>
          <w:rFonts w:ascii="Times New Roman" w:hAnsi="Times New Roman" w:cs="Times New Roman"/>
          <w:lang w:val="en-IN"/>
        </w:rPr>
      </w:pPr>
      <w:r w:rsidRPr="00D87DE3">
        <w:rPr>
          <w:rFonts w:ascii="Times New Roman" w:hAnsi="Times New Roman" w:cs="Times New Roman"/>
          <w:lang w:val="en-IN"/>
        </w:rPr>
        <w:t>Highest validation R².</w:t>
      </w:r>
    </w:p>
    <w:p w14:paraId="01604323" w14:textId="77777777" w:rsidR="00482084" w:rsidRPr="00D87DE3" w:rsidRDefault="00482084">
      <w:pPr>
        <w:numPr>
          <w:ilvl w:val="0"/>
          <w:numId w:val="177"/>
        </w:numPr>
        <w:rPr>
          <w:rFonts w:ascii="Times New Roman" w:hAnsi="Times New Roman" w:cs="Times New Roman"/>
          <w:lang w:val="en-IN"/>
        </w:rPr>
      </w:pPr>
      <w:r w:rsidRPr="00D87DE3">
        <w:rPr>
          <w:rFonts w:ascii="Times New Roman" w:hAnsi="Times New Roman" w:cs="Times New Roman"/>
          <w:lang w:val="en-IN"/>
        </w:rPr>
        <w:t>Stable performance across training and validation datasets.</w:t>
      </w:r>
    </w:p>
    <w:p w14:paraId="64FC4FC8" w14:textId="5EE1BFC9" w:rsidR="00482084" w:rsidRPr="00D87DE3" w:rsidRDefault="00482084">
      <w:pPr>
        <w:numPr>
          <w:ilvl w:val="0"/>
          <w:numId w:val="177"/>
        </w:numPr>
        <w:rPr>
          <w:rFonts w:ascii="Times New Roman" w:hAnsi="Times New Roman" w:cs="Times New Roman"/>
          <w:lang w:val="en-IN"/>
        </w:rPr>
      </w:pPr>
      <w:r w:rsidRPr="00D87DE3">
        <w:rPr>
          <w:rFonts w:ascii="Times New Roman" w:hAnsi="Times New Roman" w:cs="Times New Roman"/>
          <w:lang w:val="en-IN"/>
        </w:rPr>
        <w:t xml:space="preserve">Strong generalization capability on unseen data. </w:t>
      </w:r>
      <w:hyperlink r:id="rId317" w:history="1"/>
    </w:p>
    <w:p w14:paraId="3E8DA318"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The selected configuration was subsequently used to retrain the final production model and generate the deployable artifact:</w:t>
      </w:r>
    </w:p>
    <w:p w14:paraId="5AB6A330"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gradient_boosting_trip_duration.joblib</w:t>
      </w:r>
    </w:p>
    <w:p w14:paraId="2B9F4F9E" w14:textId="15876C6C" w:rsidR="00482084" w:rsidRPr="00D87DE3" w:rsidRDefault="00482084" w:rsidP="00482084">
      <w:pPr>
        <w:rPr>
          <w:rFonts w:ascii="Times New Roman" w:hAnsi="Times New Roman" w:cs="Times New Roman"/>
          <w:lang w:val="en-IN"/>
        </w:rPr>
      </w:pPr>
      <w:hyperlink r:id="rId318" w:history="1"/>
    </w:p>
    <w:p w14:paraId="19BE1873" w14:textId="77777777" w:rsidR="00482084" w:rsidRPr="00D87DE3" w:rsidRDefault="00000000" w:rsidP="00482084">
      <w:pPr>
        <w:rPr>
          <w:rFonts w:ascii="Times New Roman" w:hAnsi="Times New Roman" w:cs="Times New Roman"/>
          <w:lang w:val="en-IN"/>
        </w:rPr>
      </w:pPr>
      <w:r w:rsidRPr="00D87DE3">
        <w:rPr>
          <w:rFonts w:ascii="Times New Roman" w:hAnsi="Times New Roman" w:cs="Times New Roman"/>
          <w:lang w:val="en-IN"/>
        </w:rPr>
        <w:pict w14:anchorId="7BDFF37B">
          <v:rect id="_x0000_i1157" style="width:0;height:1.5pt" o:hralign="center" o:hrstd="t" o:hr="t" fillcolor="#a0a0a0" stroked="f"/>
        </w:pict>
      </w:r>
    </w:p>
    <w:p w14:paraId="2CBCA229" w14:textId="77777777" w:rsidR="00482084" w:rsidRPr="00D87DE3" w:rsidRDefault="00482084" w:rsidP="00482084">
      <w:pPr>
        <w:rPr>
          <w:rFonts w:ascii="Times New Roman" w:hAnsi="Times New Roman" w:cs="Times New Roman"/>
          <w:b/>
          <w:bCs/>
          <w:lang w:val="en-IN"/>
        </w:rPr>
      </w:pPr>
      <w:r w:rsidRPr="00D87DE3">
        <w:rPr>
          <w:rFonts w:ascii="Times New Roman" w:hAnsi="Times New Roman" w:cs="Times New Roman"/>
          <w:b/>
          <w:bCs/>
          <w:lang w:val="en-IN"/>
        </w:rPr>
        <w:t>Benefits Achieved</w:t>
      </w:r>
    </w:p>
    <w:p w14:paraId="5BA5C314" w14:textId="77777777"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Through hyperparameter tuning, the project achieved:</w:t>
      </w:r>
    </w:p>
    <w:p w14:paraId="0139BB59" w14:textId="77777777" w:rsidR="00482084" w:rsidRPr="00D87DE3" w:rsidRDefault="00482084">
      <w:pPr>
        <w:numPr>
          <w:ilvl w:val="0"/>
          <w:numId w:val="178"/>
        </w:numPr>
        <w:rPr>
          <w:rFonts w:ascii="Times New Roman" w:hAnsi="Times New Roman" w:cs="Times New Roman"/>
          <w:lang w:val="en-IN"/>
        </w:rPr>
      </w:pPr>
      <w:r w:rsidRPr="00D87DE3">
        <w:rPr>
          <w:rFonts w:ascii="Times New Roman" w:hAnsi="Times New Roman" w:cs="Times New Roman"/>
          <w:lang w:val="en-IN"/>
        </w:rPr>
        <w:t>Improved prediction accuracy.</w:t>
      </w:r>
    </w:p>
    <w:p w14:paraId="1ED4FA15" w14:textId="77777777" w:rsidR="00482084" w:rsidRPr="00D87DE3" w:rsidRDefault="00482084">
      <w:pPr>
        <w:numPr>
          <w:ilvl w:val="0"/>
          <w:numId w:val="178"/>
        </w:numPr>
        <w:rPr>
          <w:rFonts w:ascii="Times New Roman" w:hAnsi="Times New Roman" w:cs="Times New Roman"/>
          <w:lang w:val="en-IN"/>
        </w:rPr>
      </w:pPr>
      <w:r w:rsidRPr="00D87DE3">
        <w:rPr>
          <w:rFonts w:ascii="Times New Roman" w:hAnsi="Times New Roman" w:cs="Times New Roman"/>
          <w:lang w:val="en-IN"/>
        </w:rPr>
        <w:t>Better model generalization.</w:t>
      </w:r>
    </w:p>
    <w:p w14:paraId="6B8ACCAC" w14:textId="77777777" w:rsidR="00482084" w:rsidRPr="00D87DE3" w:rsidRDefault="00482084">
      <w:pPr>
        <w:numPr>
          <w:ilvl w:val="0"/>
          <w:numId w:val="178"/>
        </w:numPr>
        <w:rPr>
          <w:rFonts w:ascii="Times New Roman" w:hAnsi="Times New Roman" w:cs="Times New Roman"/>
          <w:lang w:val="en-IN"/>
        </w:rPr>
      </w:pPr>
      <w:r w:rsidRPr="00D87DE3">
        <w:rPr>
          <w:rFonts w:ascii="Times New Roman" w:hAnsi="Times New Roman" w:cs="Times New Roman"/>
          <w:lang w:val="en-IN"/>
        </w:rPr>
        <w:t>Reduced overfitting risk.</w:t>
      </w:r>
    </w:p>
    <w:p w14:paraId="46DACE0B" w14:textId="77777777" w:rsidR="00482084" w:rsidRPr="00D87DE3" w:rsidRDefault="00482084">
      <w:pPr>
        <w:numPr>
          <w:ilvl w:val="0"/>
          <w:numId w:val="178"/>
        </w:numPr>
        <w:rPr>
          <w:rFonts w:ascii="Times New Roman" w:hAnsi="Times New Roman" w:cs="Times New Roman"/>
          <w:lang w:val="en-IN"/>
        </w:rPr>
      </w:pPr>
      <w:r w:rsidRPr="00D87DE3">
        <w:rPr>
          <w:rFonts w:ascii="Times New Roman" w:hAnsi="Times New Roman" w:cs="Times New Roman"/>
          <w:lang w:val="en-IN"/>
        </w:rPr>
        <w:t>Optimized model complexity.</w:t>
      </w:r>
    </w:p>
    <w:p w14:paraId="531F5F46" w14:textId="77777777" w:rsidR="00482084" w:rsidRPr="00D87DE3" w:rsidRDefault="00482084">
      <w:pPr>
        <w:numPr>
          <w:ilvl w:val="0"/>
          <w:numId w:val="178"/>
        </w:numPr>
        <w:rPr>
          <w:rFonts w:ascii="Times New Roman" w:hAnsi="Times New Roman" w:cs="Times New Roman"/>
          <w:lang w:val="en-IN"/>
        </w:rPr>
      </w:pPr>
      <w:r w:rsidRPr="00D87DE3">
        <w:rPr>
          <w:rFonts w:ascii="Times New Roman" w:hAnsi="Times New Roman" w:cs="Times New Roman"/>
          <w:lang w:val="en-IN"/>
        </w:rPr>
        <w:t>Increased deployment confidence.</w:t>
      </w:r>
    </w:p>
    <w:p w14:paraId="7596F41E" w14:textId="07571C04"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 xml:space="preserve">These improvements contributed significantly to the overall performance and production readiness of the ETA Prediction system. </w:t>
      </w:r>
      <w:hyperlink r:id="rId319" w:history="1"/>
    </w:p>
    <w:p w14:paraId="3B200E1F" w14:textId="77777777" w:rsidR="00482084" w:rsidRPr="00D87DE3" w:rsidRDefault="00000000" w:rsidP="00482084">
      <w:pPr>
        <w:rPr>
          <w:rFonts w:ascii="Times New Roman" w:hAnsi="Times New Roman" w:cs="Times New Roman"/>
          <w:lang w:val="en-IN"/>
        </w:rPr>
      </w:pPr>
      <w:r w:rsidRPr="00D87DE3">
        <w:rPr>
          <w:rFonts w:ascii="Times New Roman" w:hAnsi="Times New Roman" w:cs="Times New Roman"/>
          <w:lang w:val="en-IN"/>
        </w:rPr>
        <w:pict w14:anchorId="598CAF71">
          <v:rect id="_x0000_i1158" style="width:0;height:1.5pt" o:hralign="center" o:hrstd="t" o:hr="t" fillcolor="#a0a0a0" stroked="f"/>
        </w:pict>
      </w:r>
    </w:p>
    <w:p w14:paraId="57CA9267" w14:textId="77777777" w:rsidR="00482084" w:rsidRPr="00D87DE3" w:rsidRDefault="00482084" w:rsidP="00482084">
      <w:pPr>
        <w:rPr>
          <w:rFonts w:ascii="Times New Roman" w:hAnsi="Times New Roman" w:cs="Times New Roman"/>
          <w:b/>
          <w:bCs/>
          <w:lang w:val="en-IN"/>
        </w:rPr>
      </w:pPr>
      <w:r w:rsidRPr="00D87DE3">
        <w:rPr>
          <w:rFonts w:ascii="Times New Roman" w:hAnsi="Times New Roman" w:cs="Times New Roman"/>
          <w:b/>
          <w:bCs/>
          <w:lang w:val="en-IN"/>
        </w:rPr>
        <w:t>Conclusion</w:t>
      </w:r>
    </w:p>
    <w:p w14:paraId="115F5CC7" w14:textId="33DA8272" w:rsidR="00482084" w:rsidRPr="00D87DE3" w:rsidRDefault="00482084" w:rsidP="00482084">
      <w:pPr>
        <w:rPr>
          <w:rFonts w:ascii="Times New Roman" w:hAnsi="Times New Roman" w:cs="Times New Roman"/>
          <w:lang w:val="en-IN"/>
        </w:rPr>
      </w:pPr>
      <w:r w:rsidRPr="00D87DE3">
        <w:rPr>
          <w:rFonts w:ascii="Times New Roman" w:hAnsi="Times New Roman" w:cs="Times New Roman"/>
          <w:lang w:val="en-IN"/>
        </w:rPr>
        <w:t xml:space="preserve">Hyperparameter tuning was a critical component of the experimentation process that enabled systematic optimization of the Gradient Boosting model. By evaluating multiple configurations across parameters such as </w:t>
      </w:r>
      <w:r w:rsidRPr="00D87DE3">
        <w:rPr>
          <w:rFonts w:ascii="Times New Roman" w:hAnsi="Times New Roman" w:cs="Times New Roman"/>
          <w:b/>
          <w:bCs/>
          <w:lang w:val="en-IN"/>
        </w:rPr>
        <w:t>n_estimators</w:t>
      </w:r>
      <w:r w:rsidRPr="00D87DE3">
        <w:rPr>
          <w:rFonts w:ascii="Times New Roman" w:hAnsi="Times New Roman" w:cs="Times New Roman"/>
          <w:lang w:val="en-IN"/>
        </w:rPr>
        <w:t xml:space="preserve">, </w:t>
      </w:r>
      <w:r w:rsidRPr="00D87DE3">
        <w:rPr>
          <w:rFonts w:ascii="Times New Roman" w:hAnsi="Times New Roman" w:cs="Times New Roman"/>
          <w:b/>
          <w:bCs/>
          <w:lang w:val="en-IN"/>
        </w:rPr>
        <w:t>learning_rate</w:t>
      </w:r>
      <w:r w:rsidRPr="00D87DE3">
        <w:rPr>
          <w:rFonts w:ascii="Times New Roman" w:hAnsi="Times New Roman" w:cs="Times New Roman"/>
          <w:lang w:val="en-IN"/>
        </w:rPr>
        <w:t xml:space="preserve">, </w:t>
      </w:r>
      <w:r w:rsidRPr="00D87DE3">
        <w:rPr>
          <w:rFonts w:ascii="Times New Roman" w:hAnsi="Times New Roman" w:cs="Times New Roman"/>
          <w:b/>
          <w:bCs/>
          <w:lang w:val="en-IN"/>
        </w:rPr>
        <w:t>max_depth</w:t>
      </w:r>
      <w:r w:rsidRPr="00D87DE3">
        <w:rPr>
          <w:rFonts w:ascii="Times New Roman" w:hAnsi="Times New Roman" w:cs="Times New Roman"/>
          <w:lang w:val="en-IN"/>
        </w:rPr>
        <w:t xml:space="preserve">, and </w:t>
      </w:r>
      <w:r w:rsidRPr="00D87DE3">
        <w:rPr>
          <w:rFonts w:ascii="Times New Roman" w:hAnsi="Times New Roman" w:cs="Times New Roman"/>
          <w:b/>
          <w:bCs/>
          <w:lang w:val="en-IN"/>
        </w:rPr>
        <w:t>subsample</w:t>
      </w:r>
      <w:r w:rsidRPr="00D87DE3">
        <w:rPr>
          <w:rFonts w:ascii="Times New Roman" w:hAnsi="Times New Roman" w:cs="Times New Roman"/>
          <w:lang w:val="en-IN"/>
        </w:rPr>
        <w:t xml:space="preserve">, the project identified the most effective model configuration for ETA prediction. Combined with MLflow-based experiment tracking and validation-based evaluation, this process ensured that the final model achieved a strong balance between predictive accuracy, robustness, and deployment readiness. </w:t>
      </w:r>
      <w:hyperlink r:id="rId320" w:history="1"/>
    </w:p>
    <w:p w14:paraId="57DAA342"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4.5 Model Evaluation</w:t>
      </w:r>
    </w:p>
    <w:p w14:paraId="79B5FD81" w14:textId="60CB23B5"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 xml:space="preserve">Model evaluation was conducted to assess the predictive performance, accuracy, and generalization capability of the machine learning models developed for ETA prediction. The evaluation process ensured that the selected model not only performed well on training data but also demonstrated strong predictive capability on previously unseen test data. Multiple regression metrics were used to provide a comprehensive assessment of model performance and support data-driven model selection decisions. </w:t>
      </w:r>
      <w:hyperlink r:id="rId321" w:history="1"/>
    </w:p>
    <w:p w14:paraId="55CB3898"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Objectives</w:t>
      </w:r>
    </w:p>
    <w:p w14:paraId="70470D70"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The primary objectives of model evaluation were to:</w:t>
      </w:r>
    </w:p>
    <w:p w14:paraId="70DB62F1" w14:textId="77777777" w:rsidR="000A112C" w:rsidRPr="00D87DE3" w:rsidRDefault="000A112C">
      <w:pPr>
        <w:numPr>
          <w:ilvl w:val="0"/>
          <w:numId w:val="179"/>
        </w:numPr>
        <w:rPr>
          <w:rFonts w:ascii="Times New Roman" w:hAnsi="Times New Roman" w:cs="Times New Roman"/>
          <w:lang w:val="en-IN"/>
        </w:rPr>
      </w:pPr>
      <w:r w:rsidRPr="00D87DE3">
        <w:rPr>
          <w:rFonts w:ascii="Times New Roman" w:hAnsi="Times New Roman" w:cs="Times New Roman"/>
          <w:lang w:val="en-IN"/>
        </w:rPr>
        <w:t>Measure the accuracy of ETA predictions.</w:t>
      </w:r>
    </w:p>
    <w:p w14:paraId="2B6FAF10" w14:textId="77777777" w:rsidR="000A112C" w:rsidRPr="00D87DE3" w:rsidRDefault="000A112C">
      <w:pPr>
        <w:numPr>
          <w:ilvl w:val="0"/>
          <w:numId w:val="179"/>
        </w:numPr>
        <w:rPr>
          <w:rFonts w:ascii="Times New Roman" w:hAnsi="Times New Roman" w:cs="Times New Roman"/>
          <w:lang w:val="en-IN"/>
        </w:rPr>
      </w:pPr>
      <w:r w:rsidRPr="00D87DE3">
        <w:rPr>
          <w:rFonts w:ascii="Times New Roman" w:hAnsi="Times New Roman" w:cs="Times New Roman"/>
          <w:lang w:val="en-IN"/>
        </w:rPr>
        <w:t>Compare the performance of multiple algorithms.</w:t>
      </w:r>
    </w:p>
    <w:p w14:paraId="769BC7DC" w14:textId="77777777" w:rsidR="000A112C" w:rsidRPr="00D87DE3" w:rsidRDefault="000A112C">
      <w:pPr>
        <w:numPr>
          <w:ilvl w:val="0"/>
          <w:numId w:val="179"/>
        </w:numPr>
        <w:rPr>
          <w:rFonts w:ascii="Times New Roman" w:hAnsi="Times New Roman" w:cs="Times New Roman"/>
          <w:lang w:val="en-IN"/>
        </w:rPr>
      </w:pPr>
      <w:r w:rsidRPr="00D87DE3">
        <w:rPr>
          <w:rFonts w:ascii="Times New Roman" w:hAnsi="Times New Roman" w:cs="Times New Roman"/>
          <w:lang w:val="en-IN"/>
        </w:rPr>
        <w:t>Assess model generalization on unseen data.</w:t>
      </w:r>
    </w:p>
    <w:p w14:paraId="514F34F6" w14:textId="77777777" w:rsidR="000A112C" w:rsidRPr="00D87DE3" w:rsidRDefault="000A112C">
      <w:pPr>
        <w:numPr>
          <w:ilvl w:val="0"/>
          <w:numId w:val="179"/>
        </w:numPr>
        <w:rPr>
          <w:rFonts w:ascii="Times New Roman" w:hAnsi="Times New Roman" w:cs="Times New Roman"/>
          <w:lang w:val="en-IN"/>
        </w:rPr>
      </w:pPr>
      <w:r w:rsidRPr="00D87DE3">
        <w:rPr>
          <w:rFonts w:ascii="Times New Roman" w:hAnsi="Times New Roman" w:cs="Times New Roman"/>
          <w:lang w:val="en-IN"/>
        </w:rPr>
        <w:t>Identify strengths and limitations of each model.</w:t>
      </w:r>
    </w:p>
    <w:p w14:paraId="66AFACE3" w14:textId="6C25BDDA" w:rsidR="000A112C" w:rsidRPr="00D87DE3" w:rsidRDefault="000A112C">
      <w:pPr>
        <w:numPr>
          <w:ilvl w:val="0"/>
          <w:numId w:val="179"/>
        </w:numPr>
        <w:rPr>
          <w:rFonts w:ascii="Times New Roman" w:hAnsi="Times New Roman" w:cs="Times New Roman"/>
          <w:lang w:val="en-IN"/>
        </w:rPr>
      </w:pPr>
      <w:r w:rsidRPr="00D87DE3">
        <w:rPr>
          <w:rFonts w:ascii="Times New Roman" w:hAnsi="Times New Roman" w:cs="Times New Roman"/>
          <w:lang w:val="en-IN"/>
        </w:rPr>
        <w:t xml:space="preserve">Support selection of the best deployment candidate. </w:t>
      </w:r>
      <w:hyperlink r:id="rId322" w:history="1"/>
    </w:p>
    <w:p w14:paraId="7C887367"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lastRenderedPageBreak/>
        <w:pict w14:anchorId="41A13F29">
          <v:rect id="_x0000_i1159" style="width:0;height:1.5pt" o:hralign="center" o:hrstd="t" o:hr="t" fillcolor="#a0a0a0" stroked="f"/>
        </w:pict>
      </w:r>
    </w:p>
    <w:p w14:paraId="19C028B0"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Evaluation Workflow</w:t>
      </w:r>
    </w:p>
    <w:p w14:paraId="7BE59B8F" w14:textId="4256B0ED" w:rsidR="000A112C" w:rsidRPr="00D87DE3" w:rsidRDefault="000A112C" w:rsidP="000A112C">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6200E57B" wp14:editId="115699CB">
            <wp:extent cx="6480810" cy="7936230"/>
            <wp:effectExtent l="0" t="0" r="0" b="0"/>
            <wp:docPr id="123107188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5"/>
                    <pic:cNvPicPr>
                      <a:picLocks noChangeAspect="1" noChangeArrowheads="1"/>
                    </pic:cNvPicPr>
                  </pic:nvPicPr>
                  <pic:blipFill>
                    <a:blip r:embed="rId323">
                      <a:extLst>
                        <a:ext uri="{28A0092B-C50C-407E-A947-70E740481C1C}">
                          <a14:useLocalDpi xmlns:a14="http://schemas.microsoft.com/office/drawing/2010/main" val="0"/>
                        </a:ext>
                      </a:extLst>
                    </a:blip>
                    <a:srcRect/>
                    <a:stretch>
                      <a:fillRect/>
                    </a:stretch>
                  </pic:blipFill>
                  <pic:spPr bwMode="auto">
                    <a:xfrm>
                      <a:off x="0" y="0"/>
                      <a:ext cx="6480810" cy="7936230"/>
                    </a:xfrm>
                    <a:prstGeom prst="rect">
                      <a:avLst/>
                    </a:prstGeom>
                    <a:noFill/>
                    <a:ln>
                      <a:noFill/>
                    </a:ln>
                  </pic:spPr>
                </pic:pic>
              </a:graphicData>
            </a:graphic>
          </wp:inline>
        </w:drawing>
      </w:r>
    </w:p>
    <w:p w14:paraId="328DC2EC"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lastRenderedPageBreak/>
        <w:pict w14:anchorId="57707FF7">
          <v:rect id="_x0000_i1160" style="width:0;height:1.5pt" o:hralign="center" o:hrstd="t" o:hr="t" fillcolor="#a0a0a0" stroked="f"/>
        </w:pict>
      </w:r>
    </w:p>
    <w:p w14:paraId="037BA8E3"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Evaluation Metrics</w:t>
      </w:r>
    </w:p>
    <w:p w14:paraId="3A0AB514"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Since ETA prediction is a regression problem, the following metrics were used to measure model performance.</w:t>
      </w:r>
    </w:p>
    <w:p w14:paraId="47D184FA"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1. Mean Absolute Error (MAE)</w:t>
      </w:r>
    </w:p>
    <w:p w14:paraId="4BE733F3"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MAE measures the average absolute difference between predicted and actual trip durations.</w:t>
      </w:r>
    </w:p>
    <w:p w14:paraId="7FC0D5E7"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b/>
          <w:bCs/>
          <w:lang w:val="en-IN"/>
        </w:rPr>
        <w:t>Formula</w:t>
      </w:r>
    </w:p>
    <w:p w14:paraId="23DAFCF3"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MAE = (1/n) Σ |Actual − Predicted|</w:t>
      </w:r>
    </w:p>
    <w:p w14:paraId="2326BDD6"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b/>
          <w:bCs/>
          <w:lang w:val="en-IN"/>
        </w:rPr>
        <w:t>Interpretation</w:t>
      </w:r>
    </w:p>
    <w:p w14:paraId="204D8021" w14:textId="77777777" w:rsidR="000A112C" w:rsidRPr="00D87DE3" w:rsidRDefault="000A112C">
      <w:pPr>
        <w:numPr>
          <w:ilvl w:val="0"/>
          <w:numId w:val="180"/>
        </w:numPr>
        <w:rPr>
          <w:rFonts w:ascii="Times New Roman" w:hAnsi="Times New Roman" w:cs="Times New Roman"/>
          <w:lang w:val="en-IN"/>
        </w:rPr>
      </w:pPr>
      <w:r w:rsidRPr="00D87DE3">
        <w:rPr>
          <w:rFonts w:ascii="Times New Roman" w:hAnsi="Times New Roman" w:cs="Times New Roman"/>
          <w:lang w:val="en-IN"/>
        </w:rPr>
        <w:t>Lower values indicate better prediction accuracy.</w:t>
      </w:r>
    </w:p>
    <w:p w14:paraId="58392D1B" w14:textId="77777777" w:rsidR="000A112C" w:rsidRPr="00D87DE3" w:rsidRDefault="000A112C">
      <w:pPr>
        <w:numPr>
          <w:ilvl w:val="0"/>
          <w:numId w:val="180"/>
        </w:numPr>
        <w:rPr>
          <w:rFonts w:ascii="Times New Roman" w:hAnsi="Times New Roman" w:cs="Times New Roman"/>
          <w:lang w:val="en-IN"/>
        </w:rPr>
      </w:pPr>
      <w:r w:rsidRPr="00D87DE3">
        <w:rPr>
          <w:rFonts w:ascii="Times New Roman" w:hAnsi="Times New Roman" w:cs="Times New Roman"/>
          <w:lang w:val="en-IN"/>
        </w:rPr>
        <w:t>Easily interpretable because the metric is measured in the same units as trip duration.</w:t>
      </w:r>
    </w:p>
    <w:p w14:paraId="24844AB7"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b/>
          <w:bCs/>
          <w:lang w:val="en-IN"/>
        </w:rPr>
        <w:t>Advantages</w:t>
      </w:r>
    </w:p>
    <w:p w14:paraId="02330329" w14:textId="77777777" w:rsidR="000A112C" w:rsidRPr="00D87DE3" w:rsidRDefault="000A112C">
      <w:pPr>
        <w:numPr>
          <w:ilvl w:val="0"/>
          <w:numId w:val="181"/>
        </w:numPr>
        <w:rPr>
          <w:rFonts w:ascii="Times New Roman" w:hAnsi="Times New Roman" w:cs="Times New Roman"/>
          <w:lang w:val="en-IN"/>
        </w:rPr>
      </w:pPr>
      <w:r w:rsidRPr="00D87DE3">
        <w:rPr>
          <w:rFonts w:ascii="Times New Roman" w:hAnsi="Times New Roman" w:cs="Times New Roman"/>
          <w:lang w:val="en-IN"/>
        </w:rPr>
        <w:t>Simple to understand.</w:t>
      </w:r>
    </w:p>
    <w:p w14:paraId="7A0CE39A" w14:textId="77777777" w:rsidR="000A112C" w:rsidRPr="00D87DE3" w:rsidRDefault="000A112C">
      <w:pPr>
        <w:numPr>
          <w:ilvl w:val="0"/>
          <w:numId w:val="181"/>
        </w:numPr>
        <w:rPr>
          <w:rFonts w:ascii="Times New Roman" w:hAnsi="Times New Roman" w:cs="Times New Roman"/>
          <w:lang w:val="en-IN"/>
        </w:rPr>
      </w:pPr>
      <w:r w:rsidRPr="00D87DE3">
        <w:rPr>
          <w:rFonts w:ascii="Times New Roman" w:hAnsi="Times New Roman" w:cs="Times New Roman"/>
          <w:lang w:val="en-IN"/>
        </w:rPr>
        <w:t>Less sensitive to extreme outliers.</w:t>
      </w:r>
    </w:p>
    <w:p w14:paraId="5B84957D" w14:textId="7EF151FF" w:rsidR="000A112C" w:rsidRPr="00D87DE3" w:rsidRDefault="000A112C" w:rsidP="000A112C">
      <w:pPr>
        <w:rPr>
          <w:rFonts w:ascii="Times New Roman" w:hAnsi="Times New Roman" w:cs="Times New Roman"/>
          <w:lang w:val="en-IN"/>
        </w:rPr>
      </w:pPr>
      <w:hyperlink r:id="rId324" w:history="1"/>
    </w:p>
    <w:p w14:paraId="0867C7A3"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11EA103C">
          <v:rect id="_x0000_i1161" style="width:0;height:1.5pt" o:hralign="center" o:hrstd="t" o:hr="t" fillcolor="#a0a0a0" stroked="f"/>
        </w:pict>
      </w:r>
    </w:p>
    <w:p w14:paraId="106268EC"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2. Mean Squared Error (MSE)</w:t>
      </w:r>
    </w:p>
    <w:p w14:paraId="2A5FDBC2"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MSE calculates the average squared difference between actual and predicted values.</w:t>
      </w:r>
    </w:p>
    <w:p w14:paraId="3A7E79E5"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b/>
          <w:bCs/>
          <w:lang w:val="en-IN"/>
        </w:rPr>
        <w:t>Formula</w:t>
      </w:r>
    </w:p>
    <w:p w14:paraId="2117068F"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MSE = (1/n) Σ (Actual − Predicted)²</w:t>
      </w:r>
    </w:p>
    <w:p w14:paraId="0B63508D"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b/>
          <w:bCs/>
          <w:lang w:val="en-IN"/>
        </w:rPr>
        <w:t>Interpretation</w:t>
      </w:r>
    </w:p>
    <w:p w14:paraId="7C15F854" w14:textId="77777777" w:rsidR="000A112C" w:rsidRPr="00D87DE3" w:rsidRDefault="000A112C">
      <w:pPr>
        <w:numPr>
          <w:ilvl w:val="0"/>
          <w:numId w:val="182"/>
        </w:numPr>
        <w:rPr>
          <w:rFonts w:ascii="Times New Roman" w:hAnsi="Times New Roman" w:cs="Times New Roman"/>
          <w:lang w:val="en-IN"/>
        </w:rPr>
      </w:pPr>
      <w:r w:rsidRPr="00D87DE3">
        <w:rPr>
          <w:rFonts w:ascii="Times New Roman" w:hAnsi="Times New Roman" w:cs="Times New Roman"/>
          <w:lang w:val="en-IN"/>
        </w:rPr>
        <w:t>Penalizes larger prediction errors more heavily.</w:t>
      </w:r>
    </w:p>
    <w:p w14:paraId="71E496D0" w14:textId="77777777" w:rsidR="000A112C" w:rsidRPr="00D87DE3" w:rsidRDefault="000A112C">
      <w:pPr>
        <w:numPr>
          <w:ilvl w:val="0"/>
          <w:numId w:val="182"/>
        </w:numPr>
        <w:rPr>
          <w:rFonts w:ascii="Times New Roman" w:hAnsi="Times New Roman" w:cs="Times New Roman"/>
          <w:lang w:val="en-IN"/>
        </w:rPr>
      </w:pPr>
      <w:r w:rsidRPr="00D87DE3">
        <w:rPr>
          <w:rFonts w:ascii="Times New Roman" w:hAnsi="Times New Roman" w:cs="Times New Roman"/>
          <w:lang w:val="en-IN"/>
        </w:rPr>
        <w:t>Useful for detecting models that make significant mistakes.</w:t>
      </w:r>
    </w:p>
    <w:p w14:paraId="697AA3C5"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b/>
          <w:bCs/>
          <w:lang w:val="en-IN"/>
        </w:rPr>
        <w:t>Advantages</w:t>
      </w:r>
    </w:p>
    <w:p w14:paraId="20E9A04C" w14:textId="77777777" w:rsidR="000A112C" w:rsidRPr="00D87DE3" w:rsidRDefault="000A112C">
      <w:pPr>
        <w:numPr>
          <w:ilvl w:val="0"/>
          <w:numId w:val="183"/>
        </w:numPr>
        <w:rPr>
          <w:rFonts w:ascii="Times New Roman" w:hAnsi="Times New Roman" w:cs="Times New Roman"/>
          <w:lang w:val="en-IN"/>
        </w:rPr>
      </w:pPr>
      <w:r w:rsidRPr="00D87DE3">
        <w:rPr>
          <w:rFonts w:ascii="Times New Roman" w:hAnsi="Times New Roman" w:cs="Times New Roman"/>
          <w:lang w:val="en-IN"/>
        </w:rPr>
        <w:t>Highlights large prediction deviations.</w:t>
      </w:r>
    </w:p>
    <w:p w14:paraId="3DB75462" w14:textId="77777777" w:rsidR="000A112C" w:rsidRPr="00D87DE3" w:rsidRDefault="000A112C">
      <w:pPr>
        <w:numPr>
          <w:ilvl w:val="0"/>
          <w:numId w:val="183"/>
        </w:numPr>
        <w:rPr>
          <w:rFonts w:ascii="Times New Roman" w:hAnsi="Times New Roman" w:cs="Times New Roman"/>
          <w:lang w:val="en-IN"/>
        </w:rPr>
      </w:pPr>
      <w:r w:rsidRPr="00D87DE3">
        <w:rPr>
          <w:rFonts w:ascii="Times New Roman" w:hAnsi="Times New Roman" w:cs="Times New Roman"/>
          <w:lang w:val="en-IN"/>
        </w:rPr>
        <w:t>Commonly used during optimization.</w:t>
      </w:r>
    </w:p>
    <w:p w14:paraId="3D2D0619" w14:textId="0AE3A2F2" w:rsidR="000A112C" w:rsidRPr="00D87DE3" w:rsidRDefault="000A112C" w:rsidP="000A112C">
      <w:pPr>
        <w:rPr>
          <w:rFonts w:ascii="Times New Roman" w:hAnsi="Times New Roman" w:cs="Times New Roman"/>
          <w:lang w:val="en-IN"/>
        </w:rPr>
      </w:pPr>
      <w:hyperlink r:id="rId325" w:history="1"/>
    </w:p>
    <w:p w14:paraId="034FC667"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5B7D77AE">
          <v:rect id="_x0000_i1162" style="width:0;height:1.5pt" o:hralign="center" o:hrstd="t" o:hr="t" fillcolor="#a0a0a0" stroked="f"/>
        </w:pict>
      </w:r>
    </w:p>
    <w:p w14:paraId="267AFE50"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3. Root Mean Squared Error (RMSE)</w:t>
      </w:r>
    </w:p>
    <w:p w14:paraId="577B12F0"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lastRenderedPageBreak/>
        <w:t>RMSE is the square root of MSE and is one of the most widely used metrics for regression problems.</w:t>
      </w:r>
    </w:p>
    <w:p w14:paraId="279263CC"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b/>
          <w:bCs/>
          <w:lang w:val="en-IN"/>
        </w:rPr>
        <w:t>Formula</w:t>
      </w:r>
    </w:p>
    <w:p w14:paraId="360B3E16"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RMSE = √MSE</w:t>
      </w:r>
    </w:p>
    <w:p w14:paraId="68599593"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b/>
          <w:bCs/>
          <w:lang w:val="en-IN"/>
        </w:rPr>
        <w:t>Interpretation</w:t>
      </w:r>
    </w:p>
    <w:p w14:paraId="4FCC2276" w14:textId="77777777" w:rsidR="000A112C" w:rsidRPr="00D87DE3" w:rsidRDefault="000A112C">
      <w:pPr>
        <w:numPr>
          <w:ilvl w:val="0"/>
          <w:numId w:val="184"/>
        </w:numPr>
        <w:rPr>
          <w:rFonts w:ascii="Times New Roman" w:hAnsi="Times New Roman" w:cs="Times New Roman"/>
          <w:lang w:val="en-IN"/>
        </w:rPr>
      </w:pPr>
      <w:r w:rsidRPr="00D87DE3">
        <w:rPr>
          <w:rFonts w:ascii="Times New Roman" w:hAnsi="Times New Roman" w:cs="Times New Roman"/>
          <w:lang w:val="en-IN"/>
        </w:rPr>
        <w:t>Expressed in the same unit as trip duration.</w:t>
      </w:r>
    </w:p>
    <w:p w14:paraId="6552DE95" w14:textId="77777777" w:rsidR="000A112C" w:rsidRPr="00D87DE3" w:rsidRDefault="000A112C">
      <w:pPr>
        <w:numPr>
          <w:ilvl w:val="0"/>
          <w:numId w:val="184"/>
        </w:numPr>
        <w:rPr>
          <w:rFonts w:ascii="Times New Roman" w:hAnsi="Times New Roman" w:cs="Times New Roman"/>
          <w:lang w:val="en-IN"/>
        </w:rPr>
      </w:pPr>
      <w:r w:rsidRPr="00D87DE3">
        <w:rPr>
          <w:rFonts w:ascii="Times New Roman" w:hAnsi="Times New Roman" w:cs="Times New Roman"/>
          <w:lang w:val="en-IN"/>
        </w:rPr>
        <w:t>Provides an intuitive measure of prediction error magnitude.</w:t>
      </w:r>
    </w:p>
    <w:p w14:paraId="3731F28A"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b/>
          <w:bCs/>
          <w:lang w:val="en-IN"/>
        </w:rPr>
        <w:t>Advantages</w:t>
      </w:r>
    </w:p>
    <w:p w14:paraId="12326E01" w14:textId="77777777" w:rsidR="000A112C" w:rsidRPr="00D87DE3" w:rsidRDefault="000A112C">
      <w:pPr>
        <w:numPr>
          <w:ilvl w:val="0"/>
          <w:numId w:val="185"/>
        </w:numPr>
        <w:rPr>
          <w:rFonts w:ascii="Times New Roman" w:hAnsi="Times New Roman" w:cs="Times New Roman"/>
          <w:lang w:val="en-IN"/>
        </w:rPr>
      </w:pPr>
      <w:r w:rsidRPr="00D87DE3">
        <w:rPr>
          <w:rFonts w:ascii="Times New Roman" w:hAnsi="Times New Roman" w:cs="Times New Roman"/>
          <w:lang w:val="en-IN"/>
        </w:rPr>
        <w:t>Penalizes large errors.</w:t>
      </w:r>
    </w:p>
    <w:p w14:paraId="33B2D5FC" w14:textId="77777777" w:rsidR="000A112C" w:rsidRPr="00D87DE3" w:rsidRDefault="000A112C">
      <w:pPr>
        <w:numPr>
          <w:ilvl w:val="0"/>
          <w:numId w:val="185"/>
        </w:numPr>
        <w:rPr>
          <w:rFonts w:ascii="Times New Roman" w:hAnsi="Times New Roman" w:cs="Times New Roman"/>
          <w:lang w:val="en-IN"/>
        </w:rPr>
      </w:pPr>
      <w:r w:rsidRPr="00D87DE3">
        <w:rPr>
          <w:rFonts w:ascii="Times New Roman" w:hAnsi="Times New Roman" w:cs="Times New Roman"/>
          <w:lang w:val="en-IN"/>
        </w:rPr>
        <w:t>Highly informative for ETA prediction tasks.</w:t>
      </w:r>
    </w:p>
    <w:p w14:paraId="6EC7F22C" w14:textId="59EEC267" w:rsidR="000A112C" w:rsidRPr="00D87DE3" w:rsidRDefault="000A112C" w:rsidP="000A112C">
      <w:pPr>
        <w:rPr>
          <w:rFonts w:ascii="Times New Roman" w:hAnsi="Times New Roman" w:cs="Times New Roman"/>
          <w:lang w:val="en-IN"/>
        </w:rPr>
      </w:pPr>
      <w:hyperlink r:id="rId326" w:history="1"/>
    </w:p>
    <w:p w14:paraId="07A262B8"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77653CA7">
          <v:rect id="_x0000_i1163" style="width:0;height:1.5pt" o:hralign="center" o:hrstd="t" o:hr="t" fillcolor="#a0a0a0" stroked="f"/>
        </w:pict>
      </w:r>
    </w:p>
    <w:p w14:paraId="7BB1F37F"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4. R-Squared (R²)</w:t>
      </w:r>
    </w:p>
    <w:p w14:paraId="74D75A5A"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R-Squared measures the proportion of variance in trip duration explained by the model.</w:t>
      </w:r>
    </w:p>
    <w:p w14:paraId="04B21B6C"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b/>
          <w:bCs/>
          <w:lang w:val="en-IN"/>
        </w:rPr>
        <w:t>Formula</w:t>
      </w:r>
    </w:p>
    <w:p w14:paraId="3FD2A0ED"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R² = 1 − (Residual Sum of Squares / Total Sum of Squares)</w:t>
      </w:r>
    </w:p>
    <w:p w14:paraId="0E7481C3"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b/>
          <w:bCs/>
          <w:lang w:val="en-IN"/>
        </w:rPr>
        <w:t>Interpretation</w:t>
      </w:r>
    </w:p>
    <w:p w14:paraId="26A2CB44"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R² = 1.0 → Perfect prediction</w:t>
      </w:r>
    </w:p>
    <w:p w14:paraId="4E5CB6BC"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R² = 0.0 → No predictive power</w:t>
      </w:r>
    </w:p>
    <w:p w14:paraId="55DB2BA1"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b/>
          <w:bCs/>
          <w:lang w:val="en-IN"/>
        </w:rPr>
        <w:t>Advantages</w:t>
      </w:r>
    </w:p>
    <w:p w14:paraId="54259774" w14:textId="77777777" w:rsidR="000A112C" w:rsidRPr="00D87DE3" w:rsidRDefault="000A112C">
      <w:pPr>
        <w:numPr>
          <w:ilvl w:val="0"/>
          <w:numId w:val="186"/>
        </w:numPr>
        <w:rPr>
          <w:rFonts w:ascii="Times New Roman" w:hAnsi="Times New Roman" w:cs="Times New Roman"/>
          <w:lang w:val="en-IN"/>
        </w:rPr>
      </w:pPr>
      <w:r w:rsidRPr="00D87DE3">
        <w:rPr>
          <w:rFonts w:ascii="Times New Roman" w:hAnsi="Times New Roman" w:cs="Times New Roman"/>
          <w:lang w:val="en-IN"/>
        </w:rPr>
        <w:t>Indicates explanatory strength of the model.</w:t>
      </w:r>
    </w:p>
    <w:p w14:paraId="4130206C" w14:textId="77777777" w:rsidR="000A112C" w:rsidRPr="00D87DE3" w:rsidRDefault="000A112C">
      <w:pPr>
        <w:numPr>
          <w:ilvl w:val="0"/>
          <w:numId w:val="186"/>
        </w:numPr>
        <w:rPr>
          <w:rFonts w:ascii="Times New Roman" w:hAnsi="Times New Roman" w:cs="Times New Roman"/>
          <w:lang w:val="en-IN"/>
        </w:rPr>
      </w:pPr>
      <w:r w:rsidRPr="00D87DE3">
        <w:rPr>
          <w:rFonts w:ascii="Times New Roman" w:hAnsi="Times New Roman" w:cs="Times New Roman"/>
          <w:lang w:val="en-IN"/>
        </w:rPr>
        <w:t>Useful for comparing multiple regression models.</w:t>
      </w:r>
    </w:p>
    <w:p w14:paraId="6E589C8F" w14:textId="37A4D4DE" w:rsidR="000A112C" w:rsidRPr="00D87DE3" w:rsidRDefault="000A112C" w:rsidP="000A112C">
      <w:pPr>
        <w:rPr>
          <w:rFonts w:ascii="Times New Roman" w:hAnsi="Times New Roman" w:cs="Times New Roman"/>
          <w:lang w:val="en-IN"/>
        </w:rPr>
      </w:pPr>
      <w:hyperlink r:id="rId327" w:history="1"/>
    </w:p>
    <w:p w14:paraId="587B052C"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01D4C8D6">
          <v:rect id="_x0000_i1164" style="width:0;height:1.5pt" o:hralign="center" o:hrstd="t" o:hr="t" fillcolor="#a0a0a0" stroked="f"/>
        </w:pict>
      </w:r>
    </w:p>
    <w:p w14:paraId="02824021"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Models Evaluated</w:t>
      </w:r>
    </w:p>
    <w:p w14:paraId="59E2EEFB"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Based on the project implementation, the following models were evaluated:</w:t>
      </w:r>
    </w:p>
    <w:p w14:paraId="71F6E77A"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Linear Regression</w:t>
      </w:r>
    </w:p>
    <w:p w14:paraId="281B316D" w14:textId="77777777" w:rsidR="000A112C" w:rsidRPr="00D87DE3" w:rsidRDefault="000A112C">
      <w:pPr>
        <w:numPr>
          <w:ilvl w:val="0"/>
          <w:numId w:val="187"/>
        </w:numPr>
        <w:rPr>
          <w:rFonts w:ascii="Times New Roman" w:hAnsi="Times New Roman" w:cs="Times New Roman"/>
          <w:lang w:val="en-IN"/>
        </w:rPr>
      </w:pPr>
      <w:r w:rsidRPr="00D87DE3">
        <w:rPr>
          <w:rFonts w:ascii="Times New Roman" w:hAnsi="Times New Roman" w:cs="Times New Roman"/>
          <w:lang w:val="en-IN"/>
        </w:rPr>
        <w:t>Baseline model.</w:t>
      </w:r>
    </w:p>
    <w:p w14:paraId="3643F10C" w14:textId="77777777" w:rsidR="000A112C" w:rsidRPr="00D87DE3" w:rsidRDefault="000A112C">
      <w:pPr>
        <w:numPr>
          <w:ilvl w:val="0"/>
          <w:numId w:val="187"/>
        </w:numPr>
        <w:rPr>
          <w:rFonts w:ascii="Times New Roman" w:hAnsi="Times New Roman" w:cs="Times New Roman"/>
          <w:lang w:val="en-IN"/>
        </w:rPr>
      </w:pPr>
      <w:r w:rsidRPr="00D87DE3">
        <w:rPr>
          <w:rFonts w:ascii="Times New Roman" w:hAnsi="Times New Roman" w:cs="Times New Roman"/>
          <w:lang w:val="en-IN"/>
        </w:rPr>
        <w:t>Provides a benchmark for performance comparison.</w:t>
      </w:r>
    </w:p>
    <w:p w14:paraId="67833A04" w14:textId="49870E42" w:rsidR="000A112C" w:rsidRPr="00D87DE3" w:rsidRDefault="000A112C">
      <w:pPr>
        <w:numPr>
          <w:ilvl w:val="0"/>
          <w:numId w:val="187"/>
        </w:numPr>
        <w:rPr>
          <w:rFonts w:ascii="Times New Roman" w:hAnsi="Times New Roman" w:cs="Times New Roman"/>
          <w:lang w:val="en-IN"/>
        </w:rPr>
      </w:pPr>
      <w:r w:rsidRPr="00D87DE3">
        <w:rPr>
          <w:rFonts w:ascii="Times New Roman" w:hAnsi="Times New Roman" w:cs="Times New Roman"/>
          <w:lang w:val="en-IN"/>
        </w:rPr>
        <w:lastRenderedPageBreak/>
        <w:t xml:space="preserve">Simple and interpretable approach. </w:t>
      </w:r>
      <w:hyperlink r:id="rId328" w:history="1"/>
    </w:p>
    <w:p w14:paraId="3055916F"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Gradient Boosting Regressor</w:t>
      </w:r>
    </w:p>
    <w:p w14:paraId="5DB90AF7" w14:textId="77777777" w:rsidR="000A112C" w:rsidRPr="00D87DE3" w:rsidRDefault="000A112C">
      <w:pPr>
        <w:numPr>
          <w:ilvl w:val="0"/>
          <w:numId w:val="188"/>
        </w:numPr>
        <w:rPr>
          <w:rFonts w:ascii="Times New Roman" w:hAnsi="Times New Roman" w:cs="Times New Roman"/>
          <w:lang w:val="en-IN"/>
        </w:rPr>
      </w:pPr>
      <w:r w:rsidRPr="00D87DE3">
        <w:rPr>
          <w:rFonts w:ascii="Times New Roman" w:hAnsi="Times New Roman" w:cs="Times New Roman"/>
          <w:lang w:val="en-IN"/>
        </w:rPr>
        <w:t>Advanced ensemble-based model.</w:t>
      </w:r>
    </w:p>
    <w:p w14:paraId="1EE6960D" w14:textId="77777777" w:rsidR="000A112C" w:rsidRPr="00D87DE3" w:rsidRDefault="000A112C">
      <w:pPr>
        <w:numPr>
          <w:ilvl w:val="0"/>
          <w:numId w:val="188"/>
        </w:numPr>
        <w:rPr>
          <w:rFonts w:ascii="Times New Roman" w:hAnsi="Times New Roman" w:cs="Times New Roman"/>
          <w:lang w:val="en-IN"/>
        </w:rPr>
      </w:pPr>
      <w:r w:rsidRPr="00D87DE3">
        <w:rPr>
          <w:rFonts w:ascii="Times New Roman" w:hAnsi="Times New Roman" w:cs="Times New Roman"/>
          <w:lang w:val="en-IN"/>
        </w:rPr>
        <w:t>Captures nonlinear relationships.</w:t>
      </w:r>
    </w:p>
    <w:p w14:paraId="0F172EEB" w14:textId="5D3ACA00" w:rsidR="000A112C" w:rsidRPr="00D87DE3" w:rsidRDefault="000A112C">
      <w:pPr>
        <w:numPr>
          <w:ilvl w:val="0"/>
          <w:numId w:val="188"/>
        </w:numPr>
        <w:rPr>
          <w:rFonts w:ascii="Times New Roman" w:hAnsi="Times New Roman" w:cs="Times New Roman"/>
          <w:lang w:val="en-IN"/>
        </w:rPr>
      </w:pPr>
      <w:r w:rsidRPr="00D87DE3">
        <w:rPr>
          <w:rFonts w:ascii="Times New Roman" w:hAnsi="Times New Roman" w:cs="Times New Roman"/>
          <w:lang w:val="en-IN"/>
        </w:rPr>
        <w:t xml:space="preserve">Utilizes engineered temporal and geographical features effectively. </w:t>
      </w:r>
      <w:hyperlink r:id="rId329" w:history="1"/>
    </w:p>
    <w:p w14:paraId="076F97B6"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5B295816">
          <v:rect id="_x0000_i1165" style="width:0;height:1.5pt" o:hralign="center" o:hrstd="t" o:hr="t" fillcolor="#a0a0a0" stroked="f"/>
        </w:pict>
      </w:r>
    </w:p>
    <w:p w14:paraId="5F1BC648"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Model Comparison Framework</w:t>
      </w:r>
    </w:p>
    <w:p w14:paraId="47929597"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The trained models were evaluated on the validation and test datasets using a common evaluation framework.</w:t>
      </w:r>
    </w:p>
    <w:p w14:paraId="5D81AF19"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Model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1404"/>
        <w:gridCol w:w="1404"/>
        <w:gridCol w:w="1404"/>
        <w:gridCol w:w="2170"/>
      </w:tblGrid>
      <w:tr w:rsidR="000A112C" w:rsidRPr="00D87DE3" w14:paraId="5D7A045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274BD7"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Model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955751"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RMSE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437A97"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MAE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C2ED96"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R²</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2181B6"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Remarks</w:t>
            </w:r>
          </w:p>
        </w:tc>
      </w:tr>
      <w:tr w:rsidR="000A112C" w:rsidRPr="00D87DE3" w14:paraId="18D9855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06A7E0"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Linear Regression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62FD69"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b/>
                <w:bCs/>
                <w:lang w:val="en-IN"/>
              </w:rPr>
              <w:t>[Insert Value]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A09876"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b/>
                <w:bCs/>
                <w:lang w:val="en-IN"/>
              </w:rPr>
              <w:t>[Insert Value]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05AF53"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b/>
                <w:bCs/>
                <w:lang w:val="en-IN"/>
              </w:rPr>
              <w:t>[Insert Value]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23CF6E"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Baseline model</w:t>
            </w:r>
          </w:p>
        </w:tc>
      </w:tr>
      <w:tr w:rsidR="000A112C" w:rsidRPr="00D87DE3" w14:paraId="2C4ABD7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DDB817"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Gradient Boosting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EC47DD"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b/>
                <w:bCs/>
                <w:lang w:val="en-IN"/>
              </w:rPr>
              <w:t>[Insert Value]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8DA65B"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b/>
                <w:bCs/>
                <w:lang w:val="en-IN"/>
              </w:rPr>
              <w:t>[Insert Value]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33A5F4"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b/>
                <w:bCs/>
                <w:lang w:val="en-IN"/>
              </w:rPr>
              <w:t>[Insert Value]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728AFD"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Tuned candidate model</w:t>
            </w:r>
          </w:p>
        </w:tc>
      </w:tr>
    </w:tbl>
    <w:p w14:paraId="4A524E00" w14:textId="33643B8A"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 xml:space="preserve">Replace the metric placeholders with the actual results obtained from MLflow experiment tracking and model evaluation reports. </w:t>
      </w:r>
      <w:hyperlink r:id="rId330" w:history="1"/>
    </w:p>
    <w:p w14:paraId="52872772"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5C25337D">
          <v:rect id="_x0000_i1166" style="width:0;height:1.5pt" o:hralign="center" o:hrstd="t" o:hr="t" fillcolor="#a0a0a0" stroked="f"/>
        </w:pict>
      </w:r>
    </w:p>
    <w:p w14:paraId="26012B44"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Hyperparameter Evaluation Results</w:t>
      </w:r>
    </w:p>
    <w:p w14:paraId="15E583EE"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For the Gradient Boosting model, multiple hyperparameter combinations were evaluated and compared to determine the optimal configuration.</w:t>
      </w:r>
    </w:p>
    <w:p w14:paraId="21030C17"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The comparison results were documented through:</w:t>
      </w:r>
    </w:p>
    <w:p w14:paraId="0CF3A4E7"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gradient_boosting_hyperparameter_comparison.png</w:t>
      </w:r>
    </w:p>
    <w:p w14:paraId="7A09DD86"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This analysis provided insight into the impact of:</w:t>
      </w:r>
    </w:p>
    <w:p w14:paraId="678452F1" w14:textId="77777777" w:rsidR="000A112C" w:rsidRPr="00D87DE3" w:rsidRDefault="000A112C">
      <w:pPr>
        <w:numPr>
          <w:ilvl w:val="0"/>
          <w:numId w:val="189"/>
        </w:numPr>
        <w:rPr>
          <w:rFonts w:ascii="Times New Roman" w:hAnsi="Times New Roman" w:cs="Times New Roman"/>
          <w:lang w:val="en-IN"/>
        </w:rPr>
      </w:pPr>
      <w:r w:rsidRPr="00D87DE3">
        <w:rPr>
          <w:rFonts w:ascii="Times New Roman" w:hAnsi="Times New Roman" w:cs="Times New Roman"/>
          <w:lang w:val="en-IN"/>
        </w:rPr>
        <w:t>Number of estimators</w:t>
      </w:r>
    </w:p>
    <w:p w14:paraId="5A6ECBBB" w14:textId="77777777" w:rsidR="000A112C" w:rsidRPr="00D87DE3" w:rsidRDefault="000A112C">
      <w:pPr>
        <w:numPr>
          <w:ilvl w:val="0"/>
          <w:numId w:val="189"/>
        </w:numPr>
        <w:rPr>
          <w:rFonts w:ascii="Times New Roman" w:hAnsi="Times New Roman" w:cs="Times New Roman"/>
          <w:lang w:val="en-IN"/>
        </w:rPr>
      </w:pPr>
      <w:r w:rsidRPr="00D87DE3">
        <w:rPr>
          <w:rFonts w:ascii="Times New Roman" w:hAnsi="Times New Roman" w:cs="Times New Roman"/>
          <w:lang w:val="en-IN"/>
        </w:rPr>
        <w:t>Learning rate</w:t>
      </w:r>
    </w:p>
    <w:p w14:paraId="678A9927" w14:textId="77777777" w:rsidR="000A112C" w:rsidRPr="00D87DE3" w:rsidRDefault="000A112C">
      <w:pPr>
        <w:numPr>
          <w:ilvl w:val="0"/>
          <w:numId w:val="189"/>
        </w:numPr>
        <w:rPr>
          <w:rFonts w:ascii="Times New Roman" w:hAnsi="Times New Roman" w:cs="Times New Roman"/>
          <w:lang w:val="en-IN"/>
        </w:rPr>
      </w:pPr>
      <w:r w:rsidRPr="00D87DE3">
        <w:rPr>
          <w:rFonts w:ascii="Times New Roman" w:hAnsi="Times New Roman" w:cs="Times New Roman"/>
          <w:lang w:val="en-IN"/>
        </w:rPr>
        <w:t>Tree depth</w:t>
      </w:r>
    </w:p>
    <w:p w14:paraId="4B224D4D" w14:textId="77777777" w:rsidR="000A112C" w:rsidRPr="00D87DE3" w:rsidRDefault="000A112C">
      <w:pPr>
        <w:numPr>
          <w:ilvl w:val="0"/>
          <w:numId w:val="189"/>
        </w:numPr>
        <w:rPr>
          <w:rFonts w:ascii="Times New Roman" w:hAnsi="Times New Roman" w:cs="Times New Roman"/>
          <w:lang w:val="en-IN"/>
        </w:rPr>
      </w:pPr>
      <w:r w:rsidRPr="00D87DE3">
        <w:rPr>
          <w:rFonts w:ascii="Times New Roman" w:hAnsi="Times New Roman" w:cs="Times New Roman"/>
          <w:lang w:val="en-IN"/>
        </w:rPr>
        <w:t>Subsample ratio</w:t>
      </w:r>
    </w:p>
    <w:p w14:paraId="7DFC5E88" w14:textId="274CF94C"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 xml:space="preserve">on model performance and generalization capability. </w:t>
      </w:r>
      <w:hyperlink r:id="rId331" w:history="1"/>
    </w:p>
    <w:p w14:paraId="55C38642"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1A3517AE">
          <v:rect id="_x0000_i1167" style="width:0;height:1.5pt" o:hralign="center" o:hrstd="t" o:hr="t" fillcolor="#a0a0a0" stroked="f"/>
        </w:pict>
      </w:r>
    </w:p>
    <w:p w14:paraId="49027FBF"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Evaluation Using MLflow</w:t>
      </w:r>
    </w:p>
    <w:p w14:paraId="7FEBA032"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All model evaluation metrics were tracked and stored using MLflow.</w:t>
      </w:r>
    </w:p>
    <w:p w14:paraId="0D6D87E4"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lastRenderedPageBreak/>
        <w:t>Logged Information</w:t>
      </w:r>
    </w:p>
    <w:p w14:paraId="3E02F4B2" w14:textId="77777777" w:rsidR="000A112C" w:rsidRPr="00D87DE3" w:rsidRDefault="000A112C">
      <w:pPr>
        <w:numPr>
          <w:ilvl w:val="0"/>
          <w:numId w:val="190"/>
        </w:numPr>
        <w:rPr>
          <w:rFonts w:ascii="Times New Roman" w:hAnsi="Times New Roman" w:cs="Times New Roman"/>
          <w:lang w:val="en-IN"/>
        </w:rPr>
      </w:pPr>
      <w:r w:rsidRPr="00D87DE3">
        <w:rPr>
          <w:rFonts w:ascii="Times New Roman" w:hAnsi="Times New Roman" w:cs="Times New Roman"/>
          <w:lang w:val="en-IN"/>
        </w:rPr>
        <w:t>Model type</w:t>
      </w:r>
    </w:p>
    <w:p w14:paraId="1272135A" w14:textId="77777777" w:rsidR="000A112C" w:rsidRPr="00D87DE3" w:rsidRDefault="000A112C">
      <w:pPr>
        <w:numPr>
          <w:ilvl w:val="0"/>
          <w:numId w:val="190"/>
        </w:numPr>
        <w:rPr>
          <w:rFonts w:ascii="Times New Roman" w:hAnsi="Times New Roman" w:cs="Times New Roman"/>
          <w:lang w:val="en-IN"/>
        </w:rPr>
      </w:pPr>
      <w:r w:rsidRPr="00D87DE3">
        <w:rPr>
          <w:rFonts w:ascii="Times New Roman" w:hAnsi="Times New Roman" w:cs="Times New Roman"/>
          <w:lang w:val="en-IN"/>
        </w:rPr>
        <w:t>Hyperparameter configuration</w:t>
      </w:r>
    </w:p>
    <w:p w14:paraId="3D5D307F" w14:textId="77777777" w:rsidR="000A112C" w:rsidRPr="00D87DE3" w:rsidRDefault="000A112C">
      <w:pPr>
        <w:numPr>
          <w:ilvl w:val="0"/>
          <w:numId w:val="190"/>
        </w:numPr>
        <w:rPr>
          <w:rFonts w:ascii="Times New Roman" w:hAnsi="Times New Roman" w:cs="Times New Roman"/>
          <w:lang w:val="en-IN"/>
        </w:rPr>
      </w:pPr>
      <w:r w:rsidRPr="00D87DE3">
        <w:rPr>
          <w:rFonts w:ascii="Times New Roman" w:hAnsi="Times New Roman" w:cs="Times New Roman"/>
          <w:lang w:val="en-IN"/>
        </w:rPr>
        <w:t>Training metrics</w:t>
      </w:r>
    </w:p>
    <w:p w14:paraId="3B1A58F2" w14:textId="77777777" w:rsidR="000A112C" w:rsidRPr="00D87DE3" w:rsidRDefault="000A112C">
      <w:pPr>
        <w:numPr>
          <w:ilvl w:val="0"/>
          <w:numId w:val="190"/>
        </w:numPr>
        <w:rPr>
          <w:rFonts w:ascii="Times New Roman" w:hAnsi="Times New Roman" w:cs="Times New Roman"/>
          <w:lang w:val="en-IN"/>
        </w:rPr>
      </w:pPr>
      <w:r w:rsidRPr="00D87DE3">
        <w:rPr>
          <w:rFonts w:ascii="Times New Roman" w:hAnsi="Times New Roman" w:cs="Times New Roman"/>
          <w:lang w:val="en-IN"/>
        </w:rPr>
        <w:t>Validation metrics</w:t>
      </w:r>
    </w:p>
    <w:p w14:paraId="7CD30976" w14:textId="77777777" w:rsidR="000A112C" w:rsidRPr="00D87DE3" w:rsidRDefault="000A112C">
      <w:pPr>
        <w:numPr>
          <w:ilvl w:val="0"/>
          <w:numId w:val="190"/>
        </w:numPr>
        <w:rPr>
          <w:rFonts w:ascii="Times New Roman" w:hAnsi="Times New Roman" w:cs="Times New Roman"/>
          <w:lang w:val="en-IN"/>
        </w:rPr>
      </w:pPr>
      <w:r w:rsidRPr="00D87DE3">
        <w:rPr>
          <w:rFonts w:ascii="Times New Roman" w:hAnsi="Times New Roman" w:cs="Times New Roman"/>
          <w:lang w:val="en-IN"/>
        </w:rPr>
        <w:t>Test metrics</w:t>
      </w:r>
    </w:p>
    <w:p w14:paraId="471EF3FF" w14:textId="77777777" w:rsidR="000A112C" w:rsidRPr="00D87DE3" w:rsidRDefault="000A112C">
      <w:pPr>
        <w:numPr>
          <w:ilvl w:val="0"/>
          <w:numId w:val="190"/>
        </w:numPr>
        <w:rPr>
          <w:rFonts w:ascii="Times New Roman" w:hAnsi="Times New Roman" w:cs="Times New Roman"/>
          <w:lang w:val="en-IN"/>
        </w:rPr>
      </w:pPr>
      <w:r w:rsidRPr="00D87DE3">
        <w:rPr>
          <w:rFonts w:ascii="Times New Roman" w:hAnsi="Times New Roman" w:cs="Times New Roman"/>
          <w:lang w:val="en-IN"/>
        </w:rPr>
        <w:t>Artifacts and visualizations</w:t>
      </w:r>
    </w:p>
    <w:p w14:paraId="0983487E" w14:textId="77777777" w:rsidR="000A112C" w:rsidRPr="00D87DE3" w:rsidRDefault="000A112C">
      <w:pPr>
        <w:numPr>
          <w:ilvl w:val="0"/>
          <w:numId w:val="190"/>
        </w:numPr>
        <w:rPr>
          <w:rFonts w:ascii="Times New Roman" w:hAnsi="Times New Roman" w:cs="Times New Roman"/>
          <w:lang w:val="en-IN"/>
        </w:rPr>
      </w:pPr>
      <w:r w:rsidRPr="00D87DE3">
        <w:rPr>
          <w:rFonts w:ascii="Times New Roman" w:hAnsi="Times New Roman" w:cs="Times New Roman"/>
          <w:lang w:val="en-IN"/>
        </w:rPr>
        <w:t>Model versions</w:t>
      </w:r>
    </w:p>
    <w:p w14:paraId="0C80CEDC" w14:textId="4F049C1F"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 xml:space="preserve">MLflow enabled side-by-side comparison of experimental runs and provided traceability for model selection decisions. </w:t>
      </w:r>
      <w:hyperlink r:id="rId332" w:history="1"/>
    </w:p>
    <w:p w14:paraId="448C9388"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01DA3CD1">
          <v:rect id="_x0000_i1168" style="width:0;height:1.5pt" o:hralign="center" o:hrstd="t" o:hr="t" fillcolor="#a0a0a0" stroked="f"/>
        </w:pict>
      </w:r>
    </w:p>
    <w:p w14:paraId="6004986E"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Performance Assessment Criteria</w:t>
      </w:r>
    </w:p>
    <w:p w14:paraId="2B588D80"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The final model evaluation focused on several key criteria:</w:t>
      </w:r>
    </w:p>
    <w:p w14:paraId="7F3943A9"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Accuracy</w:t>
      </w:r>
    </w:p>
    <w:p w14:paraId="52E59444"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Measured using:</w:t>
      </w:r>
    </w:p>
    <w:p w14:paraId="4C75E7DE" w14:textId="77777777" w:rsidR="000A112C" w:rsidRPr="00D87DE3" w:rsidRDefault="000A112C">
      <w:pPr>
        <w:numPr>
          <w:ilvl w:val="0"/>
          <w:numId w:val="191"/>
        </w:numPr>
        <w:rPr>
          <w:rFonts w:ascii="Times New Roman" w:hAnsi="Times New Roman" w:cs="Times New Roman"/>
          <w:lang w:val="en-IN"/>
        </w:rPr>
      </w:pPr>
      <w:r w:rsidRPr="00D87DE3">
        <w:rPr>
          <w:rFonts w:ascii="Times New Roman" w:hAnsi="Times New Roman" w:cs="Times New Roman"/>
          <w:lang w:val="en-IN"/>
        </w:rPr>
        <w:t>MAE</w:t>
      </w:r>
    </w:p>
    <w:p w14:paraId="624D1074" w14:textId="77777777" w:rsidR="000A112C" w:rsidRPr="00D87DE3" w:rsidRDefault="000A112C">
      <w:pPr>
        <w:numPr>
          <w:ilvl w:val="0"/>
          <w:numId w:val="191"/>
        </w:numPr>
        <w:rPr>
          <w:rFonts w:ascii="Times New Roman" w:hAnsi="Times New Roman" w:cs="Times New Roman"/>
          <w:lang w:val="en-IN"/>
        </w:rPr>
      </w:pPr>
      <w:r w:rsidRPr="00D87DE3">
        <w:rPr>
          <w:rFonts w:ascii="Times New Roman" w:hAnsi="Times New Roman" w:cs="Times New Roman"/>
          <w:lang w:val="en-IN"/>
        </w:rPr>
        <w:t>RMSE</w:t>
      </w:r>
    </w:p>
    <w:p w14:paraId="417D260E" w14:textId="77777777" w:rsidR="000A112C" w:rsidRPr="00D87DE3" w:rsidRDefault="000A112C">
      <w:pPr>
        <w:numPr>
          <w:ilvl w:val="0"/>
          <w:numId w:val="191"/>
        </w:numPr>
        <w:rPr>
          <w:rFonts w:ascii="Times New Roman" w:hAnsi="Times New Roman" w:cs="Times New Roman"/>
          <w:lang w:val="en-IN"/>
        </w:rPr>
      </w:pPr>
      <w:r w:rsidRPr="00D87DE3">
        <w:rPr>
          <w:rFonts w:ascii="Times New Roman" w:hAnsi="Times New Roman" w:cs="Times New Roman"/>
          <w:lang w:val="en-IN"/>
        </w:rPr>
        <w:t>MSE</w:t>
      </w:r>
    </w:p>
    <w:p w14:paraId="7929C0D9"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Objective:</w:t>
      </w:r>
    </w:p>
    <w:p w14:paraId="51D835E6"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Minimize Prediction Error</w:t>
      </w:r>
    </w:p>
    <w:p w14:paraId="6E989623"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Generalization</w:t>
      </w:r>
    </w:p>
    <w:p w14:paraId="6EC4B7E5"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Measured using:</w:t>
      </w:r>
    </w:p>
    <w:p w14:paraId="0BCFBDB6" w14:textId="77777777" w:rsidR="000A112C" w:rsidRPr="00D87DE3" w:rsidRDefault="000A112C">
      <w:pPr>
        <w:numPr>
          <w:ilvl w:val="0"/>
          <w:numId w:val="192"/>
        </w:numPr>
        <w:rPr>
          <w:rFonts w:ascii="Times New Roman" w:hAnsi="Times New Roman" w:cs="Times New Roman"/>
          <w:lang w:val="en-IN"/>
        </w:rPr>
      </w:pPr>
      <w:r w:rsidRPr="00D87DE3">
        <w:rPr>
          <w:rFonts w:ascii="Times New Roman" w:hAnsi="Times New Roman" w:cs="Times New Roman"/>
          <w:lang w:val="en-IN"/>
        </w:rPr>
        <w:t>Test-set performance.</w:t>
      </w:r>
    </w:p>
    <w:p w14:paraId="3BADA9C9" w14:textId="77777777" w:rsidR="000A112C" w:rsidRPr="00D87DE3" w:rsidRDefault="000A112C">
      <w:pPr>
        <w:numPr>
          <w:ilvl w:val="0"/>
          <w:numId w:val="192"/>
        </w:numPr>
        <w:rPr>
          <w:rFonts w:ascii="Times New Roman" w:hAnsi="Times New Roman" w:cs="Times New Roman"/>
          <w:lang w:val="en-IN"/>
        </w:rPr>
      </w:pPr>
      <w:r w:rsidRPr="00D87DE3">
        <w:rPr>
          <w:rFonts w:ascii="Times New Roman" w:hAnsi="Times New Roman" w:cs="Times New Roman"/>
          <w:lang w:val="en-IN"/>
        </w:rPr>
        <w:t>Comparison between training and validation metrics.</w:t>
      </w:r>
    </w:p>
    <w:p w14:paraId="1057667B"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Objective:</w:t>
      </w:r>
    </w:p>
    <w:p w14:paraId="040323BA"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Avoid Overfitting</w:t>
      </w:r>
    </w:p>
    <w:p w14:paraId="077E3C0A"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Robustness</w:t>
      </w:r>
    </w:p>
    <w:p w14:paraId="10D1F838"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Measured by:</w:t>
      </w:r>
    </w:p>
    <w:p w14:paraId="622C32BD" w14:textId="77777777" w:rsidR="000A112C" w:rsidRPr="00D87DE3" w:rsidRDefault="000A112C">
      <w:pPr>
        <w:numPr>
          <w:ilvl w:val="0"/>
          <w:numId w:val="193"/>
        </w:numPr>
        <w:rPr>
          <w:rFonts w:ascii="Times New Roman" w:hAnsi="Times New Roman" w:cs="Times New Roman"/>
          <w:lang w:val="en-IN"/>
        </w:rPr>
      </w:pPr>
      <w:r w:rsidRPr="00D87DE3">
        <w:rPr>
          <w:rFonts w:ascii="Times New Roman" w:hAnsi="Times New Roman" w:cs="Times New Roman"/>
          <w:lang w:val="en-IN"/>
        </w:rPr>
        <w:t>Stability across experiments.</w:t>
      </w:r>
    </w:p>
    <w:p w14:paraId="54A377EB" w14:textId="77777777" w:rsidR="000A112C" w:rsidRPr="00D87DE3" w:rsidRDefault="000A112C">
      <w:pPr>
        <w:numPr>
          <w:ilvl w:val="0"/>
          <w:numId w:val="193"/>
        </w:numPr>
        <w:rPr>
          <w:rFonts w:ascii="Times New Roman" w:hAnsi="Times New Roman" w:cs="Times New Roman"/>
          <w:lang w:val="en-IN"/>
        </w:rPr>
      </w:pPr>
      <w:r w:rsidRPr="00D87DE3">
        <w:rPr>
          <w:rFonts w:ascii="Times New Roman" w:hAnsi="Times New Roman" w:cs="Times New Roman"/>
          <w:lang w:val="en-IN"/>
        </w:rPr>
        <w:lastRenderedPageBreak/>
        <w:t>Consistent performance under varying configurations.</w:t>
      </w:r>
    </w:p>
    <w:p w14:paraId="1E3C447F"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Objective:</w:t>
      </w:r>
    </w:p>
    <w:p w14:paraId="091C729D"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Produce Reliable Predictions</w:t>
      </w:r>
    </w:p>
    <w:p w14:paraId="2365A689"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Deployment Suitability</w:t>
      </w:r>
    </w:p>
    <w:p w14:paraId="0DB2A3C6"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Measured by:</w:t>
      </w:r>
    </w:p>
    <w:p w14:paraId="194199C8" w14:textId="77777777" w:rsidR="000A112C" w:rsidRPr="00D87DE3" w:rsidRDefault="000A112C">
      <w:pPr>
        <w:numPr>
          <w:ilvl w:val="0"/>
          <w:numId w:val="194"/>
        </w:numPr>
        <w:rPr>
          <w:rFonts w:ascii="Times New Roman" w:hAnsi="Times New Roman" w:cs="Times New Roman"/>
          <w:lang w:val="en-IN"/>
        </w:rPr>
      </w:pPr>
      <w:r w:rsidRPr="00D87DE3">
        <w:rPr>
          <w:rFonts w:ascii="Times New Roman" w:hAnsi="Times New Roman" w:cs="Times New Roman"/>
          <w:lang w:val="en-IN"/>
        </w:rPr>
        <w:t>Prediction speed.</w:t>
      </w:r>
    </w:p>
    <w:p w14:paraId="04B53FA3" w14:textId="77777777" w:rsidR="000A112C" w:rsidRPr="00D87DE3" w:rsidRDefault="000A112C">
      <w:pPr>
        <w:numPr>
          <w:ilvl w:val="0"/>
          <w:numId w:val="194"/>
        </w:numPr>
        <w:rPr>
          <w:rFonts w:ascii="Times New Roman" w:hAnsi="Times New Roman" w:cs="Times New Roman"/>
          <w:lang w:val="en-IN"/>
        </w:rPr>
      </w:pPr>
      <w:r w:rsidRPr="00D87DE3">
        <w:rPr>
          <w:rFonts w:ascii="Times New Roman" w:hAnsi="Times New Roman" w:cs="Times New Roman"/>
          <w:lang w:val="en-IN"/>
        </w:rPr>
        <w:t>Model complexity.</w:t>
      </w:r>
    </w:p>
    <w:p w14:paraId="3857099C" w14:textId="77777777" w:rsidR="000A112C" w:rsidRPr="00D87DE3" w:rsidRDefault="000A112C">
      <w:pPr>
        <w:numPr>
          <w:ilvl w:val="0"/>
          <w:numId w:val="194"/>
        </w:numPr>
        <w:rPr>
          <w:rFonts w:ascii="Times New Roman" w:hAnsi="Times New Roman" w:cs="Times New Roman"/>
          <w:lang w:val="en-IN"/>
        </w:rPr>
      </w:pPr>
      <w:r w:rsidRPr="00D87DE3">
        <w:rPr>
          <w:rFonts w:ascii="Times New Roman" w:hAnsi="Times New Roman" w:cs="Times New Roman"/>
          <w:lang w:val="en-IN"/>
        </w:rPr>
        <w:t>Ease of integration into API services.</w:t>
      </w:r>
    </w:p>
    <w:p w14:paraId="7E1884C1"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Objective:</w:t>
      </w:r>
    </w:p>
    <w:p w14:paraId="0DA9CD36"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Support Production Deployment</w:t>
      </w:r>
    </w:p>
    <w:p w14:paraId="46325613" w14:textId="7EE61DFC" w:rsidR="000A112C" w:rsidRPr="00D87DE3" w:rsidRDefault="000A112C" w:rsidP="000A112C">
      <w:pPr>
        <w:rPr>
          <w:rFonts w:ascii="Times New Roman" w:hAnsi="Times New Roman" w:cs="Times New Roman"/>
          <w:lang w:val="en-IN"/>
        </w:rPr>
      </w:pPr>
      <w:hyperlink r:id="rId333" w:history="1"/>
    </w:p>
    <w:p w14:paraId="141CFF5B"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2C5BBFCB">
          <v:rect id="_x0000_i1169" style="width:0;height:1.5pt" o:hralign="center" o:hrstd="t" o:hr="t" fillcolor="#a0a0a0" stroked="f"/>
        </w:pict>
      </w:r>
    </w:p>
    <w:p w14:paraId="377D017A"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Key Findings</w:t>
      </w:r>
    </w:p>
    <w:p w14:paraId="51AE80BB"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The evaluation phase demonstrated several important observations:</w:t>
      </w:r>
    </w:p>
    <w:p w14:paraId="2E8D76DA" w14:textId="5D194CBF" w:rsidR="000A112C" w:rsidRPr="00D87DE3" w:rsidRDefault="000A112C">
      <w:pPr>
        <w:numPr>
          <w:ilvl w:val="0"/>
          <w:numId w:val="195"/>
        </w:numPr>
        <w:rPr>
          <w:rFonts w:ascii="Times New Roman" w:hAnsi="Times New Roman" w:cs="Times New Roman"/>
          <w:lang w:val="en-IN"/>
        </w:rPr>
      </w:pPr>
      <w:r w:rsidRPr="00D87DE3">
        <w:rPr>
          <w:rFonts w:ascii="Times New Roman" w:hAnsi="Times New Roman" w:cs="Times New Roman"/>
          <w:lang w:val="en-IN"/>
        </w:rPr>
        <w:t xml:space="preserve">Engineered temporal and geographical features significantly improved prediction quality. </w:t>
      </w:r>
      <w:hyperlink r:id="rId334" w:history="1"/>
    </w:p>
    <w:p w14:paraId="041558C6" w14:textId="2EA23380" w:rsidR="000A112C" w:rsidRPr="00D87DE3" w:rsidRDefault="000A112C">
      <w:pPr>
        <w:numPr>
          <w:ilvl w:val="0"/>
          <w:numId w:val="195"/>
        </w:numPr>
        <w:rPr>
          <w:rFonts w:ascii="Times New Roman" w:hAnsi="Times New Roman" w:cs="Times New Roman"/>
          <w:lang w:val="en-IN"/>
        </w:rPr>
      </w:pPr>
      <w:r w:rsidRPr="00D87DE3">
        <w:rPr>
          <w:rFonts w:ascii="Times New Roman" w:hAnsi="Times New Roman" w:cs="Times New Roman"/>
          <w:lang w:val="en-IN"/>
        </w:rPr>
        <w:t xml:space="preserve">Distance-related features showed strong predictive capability for trip duration estimation. </w:t>
      </w:r>
      <w:hyperlink r:id="rId335" w:history="1"/>
    </w:p>
    <w:p w14:paraId="41FB53A9" w14:textId="1F9E6F7F" w:rsidR="000A112C" w:rsidRPr="00D87DE3" w:rsidRDefault="000A112C">
      <w:pPr>
        <w:numPr>
          <w:ilvl w:val="0"/>
          <w:numId w:val="195"/>
        </w:numPr>
        <w:rPr>
          <w:rFonts w:ascii="Times New Roman" w:hAnsi="Times New Roman" w:cs="Times New Roman"/>
          <w:lang w:val="en-IN"/>
        </w:rPr>
      </w:pPr>
      <w:r w:rsidRPr="00D87DE3">
        <w:rPr>
          <w:rFonts w:ascii="Times New Roman" w:hAnsi="Times New Roman" w:cs="Times New Roman"/>
          <w:lang w:val="en-IN"/>
        </w:rPr>
        <w:t xml:space="preserve">The Gradient Boosting model consistently outperformed the baseline Linear Regression model in capturing nonlinear travel patterns. </w:t>
      </w:r>
      <w:hyperlink r:id="rId336" w:history="1"/>
    </w:p>
    <w:p w14:paraId="61C548EB" w14:textId="1C28253E" w:rsidR="000A112C" w:rsidRPr="00D87DE3" w:rsidRDefault="000A112C">
      <w:pPr>
        <w:numPr>
          <w:ilvl w:val="0"/>
          <w:numId w:val="195"/>
        </w:numPr>
        <w:rPr>
          <w:rFonts w:ascii="Times New Roman" w:hAnsi="Times New Roman" w:cs="Times New Roman"/>
          <w:lang w:val="en-IN"/>
        </w:rPr>
      </w:pPr>
      <w:r w:rsidRPr="00D87DE3">
        <w:rPr>
          <w:rFonts w:ascii="Times New Roman" w:hAnsi="Times New Roman" w:cs="Times New Roman"/>
          <w:lang w:val="en-IN"/>
        </w:rPr>
        <w:t xml:space="preserve">Hyperparameter tuning resulted in measurable performance improvements and better model generalization. </w:t>
      </w:r>
      <w:hyperlink r:id="rId337" w:history="1"/>
    </w:p>
    <w:p w14:paraId="688B46FF" w14:textId="4B2987A6" w:rsidR="000A112C" w:rsidRPr="00D87DE3" w:rsidRDefault="000A112C">
      <w:pPr>
        <w:numPr>
          <w:ilvl w:val="0"/>
          <w:numId w:val="195"/>
        </w:numPr>
        <w:rPr>
          <w:rFonts w:ascii="Times New Roman" w:hAnsi="Times New Roman" w:cs="Times New Roman"/>
          <w:lang w:val="en-IN"/>
        </w:rPr>
      </w:pPr>
      <w:r w:rsidRPr="00D87DE3">
        <w:rPr>
          <w:rFonts w:ascii="Times New Roman" w:hAnsi="Times New Roman" w:cs="Times New Roman"/>
          <w:lang w:val="en-IN"/>
        </w:rPr>
        <w:t xml:space="preserve">MLflow tracking provided a reproducible framework for evaluating and comparing model performance. </w:t>
      </w:r>
      <w:hyperlink r:id="rId338" w:history="1"/>
    </w:p>
    <w:p w14:paraId="422F867E"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56D9AC7C">
          <v:rect id="_x0000_i1170" style="width:0;height:1.5pt" o:hralign="center" o:hrstd="t" o:hr="t" fillcolor="#a0a0a0" stroked="f"/>
        </w:pict>
      </w:r>
    </w:p>
    <w:p w14:paraId="34477228"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Visualization Recommendations</w:t>
      </w:r>
    </w:p>
    <w:p w14:paraId="33F32EF7"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Include the following figures within this section:</w:t>
      </w:r>
    </w:p>
    <w:p w14:paraId="135D89AF" w14:textId="77777777" w:rsidR="000A112C" w:rsidRPr="00D87DE3" w:rsidRDefault="000A112C">
      <w:pPr>
        <w:numPr>
          <w:ilvl w:val="0"/>
          <w:numId w:val="196"/>
        </w:numPr>
        <w:rPr>
          <w:rFonts w:ascii="Times New Roman" w:hAnsi="Times New Roman" w:cs="Times New Roman"/>
          <w:lang w:val="en-IN"/>
        </w:rPr>
      </w:pPr>
      <w:r w:rsidRPr="00D87DE3">
        <w:rPr>
          <w:rFonts w:ascii="Times New Roman" w:hAnsi="Times New Roman" w:cs="Times New Roman"/>
          <w:b/>
          <w:bCs/>
          <w:lang w:val="en-IN"/>
        </w:rPr>
        <w:t>Figure 4.1:</w:t>
      </w:r>
      <w:r w:rsidRPr="00D87DE3">
        <w:rPr>
          <w:rFonts w:ascii="Times New Roman" w:hAnsi="Times New Roman" w:cs="Times New Roman"/>
          <w:lang w:val="en-IN"/>
        </w:rPr>
        <w:t xml:space="preserve"> Gradient Boosting Hyperparameter Comparison (gradient_boosting_hyperparameter_comparison.png)</w:t>
      </w:r>
    </w:p>
    <w:p w14:paraId="0677AAC9" w14:textId="77777777" w:rsidR="000A112C" w:rsidRPr="00D87DE3" w:rsidRDefault="000A112C">
      <w:pPr>
        <w:numPr>
          <w:ilvl w:val="0"/>
          <w:numId w:val="196"/>
        </w:numPr>
        <w:rPr>
          <w:rFonts w:ascii="Times New Roman" w:hAnsi="Times New Roman" w:cs="Times New Roman"/>
          <w:lang w:val="en-IN"/>
        </w:rPr>
      </w:pPr>
      <w:r w:rsidRPr="00D87DE3">
        <w:rPr>
          <w:rFonts w:ascii="Times New Roman" w:hAnsi="Times New Roman" w:cs="Times New Roman"/>
          <w:b/>
          <w:bCs/>
          <w:lang w:val="en-IN"/>
        </w:rPr>
        <w:t>Figure 4.2:</w:t>
      </w:r>
      <w:r w:rsidRPr="00D87DE3">
        <w:rPr>
          <w:rFonts w:ascii="Times New Roman" w:hAnsi="Times New Roman" w:cs="Times New Roman"/>
          <w:lang w:val="en-IN"/>
        </w:rPr>
        <w:t xml:space="preserve"> Actual vs Predicted Trip Duration Plot</w:t>
      </w:r>
    </w:p>
    <w:p w14:paraId="37DF9AF1" w14:textId="77777777" w:rsidR="000A112C" w:rsidRPr="00D87DE3" w:rsidRDefault="000A112C">
      <w:pPr>
        <w:numPr>
          <w:ilvl w:val="0"/>
          <w:numId w:val="196"/>
        </w:numPr>
        <w:rPr>
          <w:rFonts w:ascii="Times New Roman" w:hAnsi="Times New Roman" w:cs="Times New Roman"/>
          <w:lang w:val="en-IN"/>
        </w:rPr>
      </w:pPr>
      <w:r w:rsidRPr="00D87DE3">
        <w:rPr>
          <w:rFonts w:ascii="Times New Roman" w:hAnsi="Times New Roman" w:cs="Times New Roman"/>
          <w:b/>
          <w:bCs/>
          <w:lang w:val="en-IN"/>
        </w:rPr>
        <w:t>Figure 4.3:</w:t>
      </w:r>
      <w:r w:rsidRPr="00D87DE3">
        <w:rPr>
          <w:rFonts w:ascii="Times New Roman" w:hAnsi="Times New Roman" w:cs="Times New Roman"/>
          <w:lang w:val="en-IN"/>
        </w:rPr>
        <w:t xml:space="preserve"> Residual Error Distribution</w:t>
      </w:r>
    </w:p>
    <w:p w14:paraId="1847D2B0" w14:textId="77777777" w:rsidR="000A112C" w:rsidRPr="00D87DE3" w:rsidRDefault="000A112C">
      <w:pPr>
        <w:numPr>
          <w:ilvl w:val="0"/>
          <w:numId w:val="196"/>
        </w:numPr>
        <w:rPr>
          <w:rFonts w:ascii="Times New Roman" w:hAnsi="Times New Roman" w:cs="Times New Roman"/>
          <w:lang w:val="en-IN"/>
        </w:rPr>
      </w:pPr>
      <w:r w:rsidRPr="00D87DE3">
        <w:rPr>
          <w:rFonts w:ascii="Times New Roman" w:hAnsi="Times New Roman" w:cs="Times New Roman"/>
          <w:b/>
          <w:bCs/>
          <w:lang w:val="en-IN"/>
        </w:rPr>
        <w:t>Figure 4.4:</w:t>
      </w:r>
      <w:r w:rsidRPr="00D87DE3">
        <w:rPr>
          <w:rFonts w:ascii="Times New Roman" w:hAnsi="Times New Roman" w:cs="Times New Roman"/>
          <w:lang w:val="en-IN"/>
        </w:rPr>
        <w:t xml:space="preserve"> Model Performance Comparison Chart</w:t>
      </w:r>
    </w:p>
    <w:p w14:paraId="166A7A30" w14:textId="1345DA20"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 xml:space="preserve">These visualizations help communicate model behavior, prediction quality, and comparative performance more effectively. </w:t>
      </w:r>
      <w:hyperlink r:id="rId339" w:history="1"/>
    </w:p>
    <w:p w14:paraId="0DDE4B86"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lastRenderedPageBreak/>
        <w:pict w14:anchorId="77BAE470">
          <v:rect id="_x0000_i1171" style="width:0;height:1.5pt" o:hralign="center" o:hrstd="t" o:hr="t" fillcolor="#a0a0a0" stroked="f"/>
        </w:pict>
      </w:r>
    </w:p>
    <w:p w14:paraId="2403FD1E"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Conclusion</w:t>
      </w:r>
    </w:p>
    <w:p w14:paraId="48122C88" w14:textId="79CDC9E6"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 xml:space="preserve">The model evaluation process provided a comprehensive assessment of the predictive performance of the ETA prediction models. Using metrics such as </w:t>
      </w:r>
      <w:r w:rsidRPr="00D87DE3">
        <w:rPr>
          <w:rFonts w:ascii="Times New Roman" w:hAnsi="Times New Roman" w:cs="Times New Roman"/>
          <w:b/>
          <w:bCs/>
          <w:lang w:val="en-IN"/>
        </w:rPr>
        <w:t>MAE</w:t>
      </w:r>
      <w:r w:rsidRPr="00D87DE3">
        <w:rPr>
          <w:rFonts w:ascii="Times New Roman" w:hAnsi="Times New Roman" w:cs="Times New Roman"/>
          <w:lang w:val="en-IN"/>
        </w:rPr>
        <w:t xml:space="preserve">, </w:t>
      </w:r>
      <w:r w:rsidRPr="00D87DE3">
        <w:rPr>
          <w:rFonts w:ascii="Times New Roman" w:hAnsi="Times New Roman" w:cs="Times New Roman"/>
          <w:b/>
          <w:bCs/>
          <w:lang w:val="en-IN"/>
        </w:rPr>
        <w:t>MSE</w:t>
      </w:r>
      <w:r w:rsidRPr="00D87DE3">
        <w:rPr>
          <w:rFonts w:ascii="Times New Roman" w:hAnsi="Times New Roman" w:cs="Times New Roman"/>
          <w:lang w:val="en-IN"/>
        </w:rPr>
        <w:t xml:space="preserve">, </w:t>
      </w:r>
      <w:r w:rsidRPr="00D87DE3">
        <w:rPr>
          <w:rFonts w:ascii="Times New Roman" w:hAnsi="Times New Roman" w:cs="Times New Roman"/>
          <w:b/>
          <w:bCs/>
          <w:lang w:val="en-IN"/>
        </w:rPr>
        <w:t>RMSE</w:t>
      </w:r>
      <w:r w:rsidRPr="00D87DE3">
        <w:rPr>
          <w:rFonts w:ascii="Times New Roman" w:hAnsi="Times New Roman" w:cs="Times New Roman"/>
          <w:lang w:val="en-IN"/>
        </w:rPr>
        <w:t xml:space="preserve">, and </w:t>
      </w:r>
      <w:r w:rsidRPr="00D87DE3">
        <w:rPr>
          <w:rFonts w:ascii="Times New Roman" w:hAnsi="Times New Roman" w:cs="Times New Roman"/>
          <w:b/>
          <w:bCs/>
          <w:lang w:val="en-IN"/>
        </w:rPr>
        <w:t>R²</w:t>
      </w:r>
      <w:r w:rsidRPr="00D87DE3">
        <w:rPr>
          <w:rFonts w:ascii="Times New Roman" w:hAnsi="Times New Roman" w:cs="Times New Roman"/>
          <w:lang w:val="en-IN"/>
        </w:rPr>
        <w:t xml:space="preserve">, the project systematically compared candidate algorithms and identified the model that delivered the best balance between accuracy, robustness, and deployment readiness. The results demonstrated the effectiveness of the engineered features and validated the use of advanced ensemble methods for ETA prediction, ultimately supporting the selection of a production-ready model for deployment. </w:t>
      </w:r>
      <w:hyperlink r:id="rId340" w:history="1"/>
    </w:p>
    <w:p w14:paraId="30BA31C2"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4.6 Best Model Selection</w:t>
      </w:r>
    </w:p>
    <w:p w14:paraId="7213ABFA" w14:textId="66C7794F"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 xml:space="preserve">Following model training, evaluation, and hyperparameter tuning, a systematic selection process was used to identify the most suitable model for deployment. The objective was to select a model that achieved the highest predictive accuracy while maintaining strong generalization performance, robustness, reproducibility, and operational feasibility. Based on the experimentation workflow and project artifacts, the </w:t>
      </w:r>
      <w:r w:rsidRPr="00D87DE3">
        <w:rPr>
          <w:rFonts w:ascii="Times New Roman" w:hAnsi="Times New Roman" w:cs="Times New Roman"/>
          <w:b/>
          <w:bCs/>
          <w:lang w:val="en-IN"/>
        </w:rPr>
        <w:t>Gradient Boosting Regressor</w:t>
      </w:r>
      <w:r w:rsidRPr="00D87DE3">
        <w:rPr>
          <w:rFonts w:ascii="Times New Roman" w:hAnsi="Times New Roman" w:cs="Times New Roman"/>
          <w:lang w:val="en-IN"/>
        </w:rPr>
        <w:t xml:space="preserve"> emerged as the preferred model for the ETA prediction task. </w:t>
      </w:r>
      <w:hyperlink r:id="rId341" w:history="1"/>
    </w:p>
    <w:p w14:paraId="77B9811D"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Selection Objectives</w:t>
      </w:r>
    </w:p>
    <w:p w14:paraId="229B39F0"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The best model was selected based on the following criteria:</w:t>
      </w:r>
    </w:p>
    <w:p w14:paraId="380A5E2A" w14:textId="77777777" w:rsidR="000A112C" w:rsidRPr="00D87DE3" w:rsidRDefault="000A112C">
      <w:pPr>
        <w:numPr>
          <w:ilvl w:val="0"/>
          <w:numId w:val="197"/>
        </w:numPr>
        <w:rPr>
          <w:rFonts w:ascii="Times New Roman" w:hAnsi="Times New Roman" w:cs="Times New Roman"/>
          <w:lang w:val="en-IN"/>
        </w:rPr>
      </w:pPr>
      <w:r w:rsidRPr="00D87DE3">
        <w:rPr>
          <w:rFonts w:ascii="Times New Roman" w:hAnsi="Times New Roman" w:cs="Times New Roman"/>
          <w:lang w:val="en-IN"/>
        </w:rPr>
        <w:t>High prediction accuracy.</w:t>
      </w:r>
    </w:p>
    <w:p w14:paraId="00CB5105" w14:textId="77777777" w:rsidR="000A112C" w:rsidRPr="00D87DE3" w:rsidRDefault="000A112C">
      <w:pPr>
        <w:numPr>
          <w:ilvl w:val="0"/>
          <w:numId w:val="197"/>
        </w:numPr>
        <w:rPr>
          <w:rFonts w:ascii="Times New Roman" w:hAnsi="Times New Roman" w:cs="Times New Roman"/>
          <w:lang w:val="en-IN"/>
        </w:rPr>
      </w:pPr>
      <w:r w:rsidRPr="00D87DE3">
        <w:rPr>
          <w:rFonts w:ascii="Times New Roman" w:hAnsi="Times New Roman" w:cs="Times New Roman"/>
          <w:lang w:val="en-IN"/>
        </w:rPr>
        <w:t>Low prediction error.</w:t>
      </w:r>
    </w:p>
    <w:p w14:paraId="12EFE58A" w14:textId="77777777" w:rsidR="000A112C" w:rsidRPr="00D87DE3" w:rsidRDefault="000A112C">
      <w:pPr>
        <w:numPr>
          <w:ilvl w:val="0"/>
          <w:numId w:val="197"/>
        </w:numPr>
        <w:rPr>
          <w:rFonts w:ascii="Times New Roman" w:hAnsi="Times New Roman" w:cs="Times New Roman"/>
          <w:lang w:val="en-IN"/>
        </w:rPr>
      </w:pPr>
      <w:r w:rsidRPr="00D87DE3">
        <w:rPr>
          <w:rFonts w:ascii="Times New Roman" w:hAnsi="Times New Roman" w:cs="Times New Roman"/>
          <w:lang w:val="en-IN"/>
        </w:rPr>
        <w:t>Strong generalization on unseen data.</w:t>
      </w:r>
    </w:p>
    <w:p w14:paraId="1845A5DE" w14:textId="77777777" w:rsidR="000A112C" w:rsidRPr="00D87DE3" w:rsidRDefault="000A112C">
      <w:pPr>
        <w:numPr>
          <w:ilvl w:val="0"/>
          <w:numId w:val="197"/>
        </w:numPr>
        <w:rPr>
          <w:rFonts w:ascii="Times New Roman" w:hAnsi="Times New Roman" w:cs="Times New Roman"/>
          <w:lang w:val="en-IN"/>
        </w:rPr>
      </w:pPr>
      <w:r w:rsidRPr="00D87DE3">
        <w:rPr>
          <w:rFonts w:ascii="Times New Roman" w:hAnsi="Times New Roman" w:cs="Times New Roman"/>
          <w:lang w:val="en-IN"/>
        </w:rPr>
        <w:t>Stability across multiple experiments.</w:t>
      </w:r>
    </w:p>
    <w:p w14:paraId="42F9069C" w14:textId="77777777" w:rsidR="000A112C" w:rsidRPr="00D87DE3" w:rsidRDefault="000A112C">
      <w:pPr>
        <w:numPr>
          <w:ilvl w:val="0"/>
          <w:numId w:val="197"/>
        </w:numPr>
        <w:rPr>
          <w:rFonts w:ascii="Times New Roman" w:hAnsi="Times New Roman" w:cs="Times New Roman"/>
          <w:lang w:val="en-IN"/>
        </w:rPr>
      </w:pPr>
      <w:r w:rsidRPr="00D87DE3">
        <w:rPr>
          <w:rFonts w:ascii="Times New Roman" w:hAnsi="Times New Roman" w:cs="Times New Roman"/>
          <w:lang w:val="en-IN"/>
        </w:rPr>
        <w:t>Suitability for deployment in a production environment.</w:t>
      </w:r>
    </w:p>
    <w:p w14:paraId="667F5F68" w14:textId="0D85B62D" w:rsidR="000A112C" w:rsidRPr="00D87DE3" w:rsidRDefault="000A112C">
      <w:pPr>
        <w:numPr>
          <w:ilvl w:val="0"/>
          <w:numId w:val="197"/>
        </w:numPr>
        <w:rPr>
          <w:rFonts w:ascii="Times New Roman" w:hAnsi="Times New Roman" w:cs="Times New Roman"/>
          <w:lang w:val="en-IN"/>
        </w:rPr>
      </w:pPr>
      <w:r w:rsidRPr="00D87DE3">
        <w:rPr>
          <w:rFonts w:ascii="Times New Roman" w:hAnsi="Times New Roman" w:cs="Times New Roman"/>
          <w:lang w:val="en-IN"/>
        </w:rPr>
        <w:t xml:space="preserve">Reproducibility through MLflow tracking. </w:t>
      </w:r>
      <w:hyperlink r:id="rId342" w:history="1"/>
    </w:p>
    <w:p w14:paraId="3F7BFAF0"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17AC7106">
          <v:rect id="_x0000_i1172" style="width:0;height:1.5pt" o:hralign="center" o:hrstd="t" o:hr="t" fillcolor="#a0a0a0" stroked="f"/>
        </w:pict>
      </w:r>
    </w:p>
    <w:p w14:paraId="1256A115"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Model Selection Workflow</w:t>
      </w:r>
    </w:p>
    <w:p w14:paraId="206E5894" w14:textId="50D042B5" w:rsidR="000A112C" w:rsidRPr="00D87DE3" w:rsidRDefault="000A112C" w:rsidP="000A112C">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4D78C1EE" wp14:editId="6ED086CC">
            <wp:extent cx="6480810" cy="6887845"/>
            <wp:effectExtent l="0" t="0" r="0" b="0"/>
            <wp:docPr id="50625130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2"/>
                    <pic:cNvPicPr>
                      <a:picLocks noChangeAspect="1" noChangeArrowheads="1"/>
                    </pic:cNvPicPr>
                  </pic:nvPicPr>
                  <pic:blipFill>
                    <a:blip r:embed="rId343">
                      <a:extLst>
                        <a:ext uri="{28A0092B-C50C-407E-A947-70E740481C1C}">
                          <a14:useLocalDpi xmlns:a14="http://schemas.microsoft.com/office/drawing/2010/main" val="0"/>
                        </a:ext>
                      </a:extLst>
                    </a:blip>
                    <a:srcRect/>
                    <a:stretch>
                      <a:fillRect/>
                    </a:stretch>
                  </pic:blipFill>
                  <pic:spPr bwMode="auto">
                    <a:xfrm>
                      <a:off x="0" y="0"/>
                      <a:ext cx="6480810" cy="6887845"/>
                    </a:xfrm>
                    <a:prstGeom prst="rect">
                      <a:avLst/>
                    </a:prstGeom>
                    <a:noFill/>
                    <a:ln>
                      <a:noFill/>
                    </a:ln>
                  </pic:spPr>
                </pic:pic>
              </a:graphicData>
            </a:graphic>
          </wp:inline>
        </w:drawing>
      </w:r>
    </w:p>
    <w:p w14:paraId="4448F736"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2CB49DA1">
          <v:rect id="_x0000_i1173" style="width:0;height:1.5pt" o:hralign="center" o:hrstd="t" o:hr="t" fillcolor="#a0a0a0" stroked="f"/>
        </w:pict>
      </w:r>
    </w:p>
    <w:p w14:paraId="3E40BD77"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Models Considered</w:t>
      </w:r>
    </w:p>
    <w:p w14:paraId="54B158D1"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Linear Regression</w:t>
      </w:r>
    </w:p>
    <w:p w14:paraId="32A93AEB"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Linear Regression was used as the baseline model.</w:t>
      </w:r>
    </w:p>
    <w:p w14:paraId="21461FEA"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b/>
          <w:bCs/>
          <w:lang w:val="en-IN"/>
        </w:rPr>
        <w:t>Strengths</w:t>
      </w:r>
    </w:p>
    <w:p w14:paraId="1A4325FB" w14:textId="77777777" w:rsidR="000A112C" w:rsidRPr="00D87DE3" w:rsidRDefault="000A112C">
      <w:pPr>
        <w:numPr>
          <w:ilvl w:val="0"/>
          <w:numId w:val="198"/>
        </w:numPr>
        <w:rPr>
          <w:rFonts w:ascii="Times New Roman" w:hAnsi="Times New Roman" w:cs="Times New Roman"/>
          <w:lang w:val="en-IN"/>
        </w:rPr>
      </w:pPr>
      <w:r w:rsidRPr="00D87DE3">
        <w:rPr>
          <w:rFonts w:ascii="Times New Roman" w:hAnsi="Times New Roman" w:cs="Times New Roman"/>
          <w:lang w:val="en-IN"/>
        </w:rPr>
        <w:t>Simple and interpretable.</w:t>
      </w:r>
    </w:p>
    <w:p w14:paraId="1D14DD16" w14:textId="77777777" w:rsidR="000A112C" w:rsidRPr="00D87DE3" w:rsidRDefault="000A112C">
      <w:pPr>
        <w:numPr>
          <w:ilvl w:val="0"/>
          <w:numId w:val="198"/>
        </w:numPr>
        <w:rPr>
          <w:rFonts w:ascii="Times New Roman" w:hAnsi="Times New Roman" w:cs="Times New Roman"/>
          <w:lang w:val="en-IN"/>
        </w:rPr>
      </w:pPr>
      <w:r w:rsidRPr="00D87DE3">
        <w:rPr>
          <w:rFonts w:ascii="Times New Roman" w:hAnsi="Times New Roman" w:cs="Times New Roman"/>
          <w:lang w:val="en-IN"/>
        </w:rPr>
        <w:lastRenderedPageBreak/>
        <w:t>Fast training and inference.</w:t>
      </w:r>
    </w:p>
    <w:p w14:paraId="447252BC" w14:textId="77777777" w:rsidR="000A112C" w:rsidRPr="00D87DE3" w:rsidRDefault="000A112C">
      <w:pPr>
        <w:numPr>
          <w:ilvl w:val="0"/>
          <w:numId w:val="198"/>
        </w:numPr>
        <w:rPr>
          <w:rFonts w:ascii="Times New Roman" w:hAnsi="Times New Roman" w:cs="Times New Roman"/>
          <w:lang w:val="en-IN"/>
        </w:rPr>
      </w:pPr>
      <w:r w:rsidRPr="00D87DE3">
        <w:rPr>
          <w:rFonts w:ascii="Times New Roman" w:hAnsi="Times New Roman" w:cs="Times New Roman"/>
          <w:lang w:val="en-IN"/>
        </w:rPr>
        <w:t>Establishes a benchmark for comparison.</w:t>
      </w:r>
    </w:p>
    <w:p w14:paraId="70DCC38C"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b/>
          <w:bCs/>
          <w:lang w:val="en-IN"/>
        </w:rPr>
        <w:t>Limitations</w:t>
      </w:r>
    </w:p>
    <w:p w14:paraId="6046B61D" w14:textId="77777777" w:rsidR="000A112C" w:rsidRPr="00D87DE3" w:rsidRDefault="000A112C">
      <w:pPr>
        <w:numPr>
          <w:ilvl w:val="0"/>
          <w:numId w:val="199"/>
        </w:numPr>
        <w:rPr>
          <w:rFonts w:ascii="Times New Roman" w:hAnsi="Times New Roman" w:cs="Times New Roman"/>
          <w:lang w:val="en-IN"/>
        </w:rPr>
      </w:pPr>
      <w:r w:rsidRPr="00D87DE3">
        <w:rPr>
          <w:rFonts w:ascii="Times New Roman" w:hAnsi="Times New Roman" w:cs="Times New Roman"/>
          <w:lang w:val="en-IN"/>
        </w:rPr>
        <w:t>Assumes linear relationships.</w:t>
      </w:r>
    </w:p>
    <w:p w14:paraId="13C551E0" w14:textId="77777777" w:rsidR="000A112C" w:rsidRPr="00D87DE3" w:rsidRDefault="000A112C">
      <w:pPr>
        <w:numPr>
          <w:ilvl w:val="0"/>
          <w:numId w:val="199"/>
        </w:numPr>
        <w:rPr>
          <w:rFonts w:ascii="Times New Roman" w:hAnsi="Times New Roman" w:cs="Times New Roman"/>
          <w:lang w:val="en-IN"/>
        </w:rPr>
      </w:pPr>
      <w:r w:rsidRPr="00D87DE3">
        <w:rPr>
          <w:rFonts w:ascii="Times New Roman" w:hAnsi="Times New Roman" w:cs="Times New Roman"/>
          <w:lang w:val="en-IN"/>
        </w:rPr>
        <w:t>Limited ability to capture nonlinear traffic patterns and spatial interactions.</w:t>
      </w:r>
    </w:p>
    <w:p w14:paraId="13E2C1F7" w14:textId="5DAA9418" w:rsidR="000A112C" w:rsidRPr="00D87DE3" w:rsidRDefault="000A112C">
      <w:pPr>
        <w:numPr>
          <w:ilvl w:val="0"/>
          <w:numId w:val="199"/>
        </w:numPr>
        <w:rPr>
          <w:rFonts w:ascii="Times New Roman" w:hAnsi="Times New Roman" w:cs="Times New Roman"/>
          <w:lang w:val="en-IN"/>
        </w:rPr>
      </w:pPr>
      <w:r w:rsidRPr="00D87DE3">
        <w:rPr>
          <w:rFonts w:ascii="Times New Roman" w:hAnsi="Times New Roman" w:cs="Times New Roman"/>
          <w:lang w:val="en-IN"/>
        </w:rPr>
        <w:t xml:space="preserve">Generally less effective for complex ETA prediction tasks. </w:t>
      </w:r>
      <w:hyperlink r:id="rId344" w:history="1"/>
    </w:p>
    <w:p w14:paraId="7D37CE0F"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280FFEFC">
          <v:rect id="_x0000_i1174" style="width:0;height:1.5pt" o:hralign="center" o:hrstd="t" o:hr="t" fillcolor="#a0a0a0" stroked="f"/>
        </w:pict>
      </w:r>
    </w:p>
    <w:p w14:paraId="60E91187"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Gradient Boosting Regressor</w:t>
      </w:r>
    </w:p>
    <w:p w14:paraId="68526073"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Gradient Boosting was evaluated as the primary advanced modeling approach.</w:t>
      </w:r>
    </w:p>
    <w:p w14:paraId="3B4B1802"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b/>
          <w:bCs/>
          <w:lang w:val="en-IN"/>
        </w:rPr>
        <w:t>Strengths</w:t>
      </w:r>
    </w:p>
    <w:p w14:paraId="4AE4E4B6" w14:textId="77777777" w:rsidR="000A112C" w:rsidRPr="00D87DE3" w:rsidRDefault="000A112C">
      <w:pPr>
        <w:numPr>
          <w:ilvl w:val="0"/>
          <w:numId w:val="200"/>
        </w:numPr>
        <w:rPr>
          <w:rFonts w:ascii="Times New Roman" w:hAnsi="Times New Roman" w:cs="Times New Roman"/>
          <w:lang w:val="en-IN"/>
        </w:rPr>
      </w:pPr>
      <w:r w:rsidRPr="00D87DE3">
        <w:rPr>
          <w:rFonts w:ascii="Times New Roman" w:hAnsi="Times New Roman" w:cs="Times New Roman"/>
          <w:lang w:val="en-IN"/>
        </w:rPr>
        <w:t>Captures nonlinear feature relationships.</w:t>
      </w:r>
    </w:p>
    <w:p w14:paraId="4A26E7BE" w14:textId="77777777" w:rsidR="000A112C" w:rsidRPr="00D87DE3" w:rsidRDefault="000A112C">
      <w:pPr>
        <w:numPr>
          <w:ilvl w:val="0"/>
          <w:numId w:val="200"/>
        </w:numPr>
        <w:rPr>
          <w:rFonts w:ascii="Times New Roman" w:hAnsi="Times New Roman" w:cs="Times New Roman"/>
          <w:lang w:val="en-IN"/>
        </w:rPr>
      </w:pPr>
      <w:r w:rsidRPr="00D87DE3">
        <w:rPr>
          <w:rFonts w:ascii="Times New Roman" w:hAnsi="Times New Roman" w:cs="Times New Roman"/>
          <w:lang w:val="en-IN"/>
        </w:rPr>
        <w:t>Handles interactions between temporal and geographic features effectively.</w:t>
      </w:r>
    </w:p>
    <w:p w14:paraId="519544C1" w14:textId="77777777" w:rsidR="000A112C" w:rsidRPr="00D87DE3" w:rsidRDefault="000A112C">
      <w:pPr>
        <w:numPr>
          <w:ilvl w:val="0"/>
          <w:numId w:val="200"/>
        </w:numPr>
        <w:rPr>
          <w:rFonts w:ascii="Times New Roman" w:hAnsi="Times New Roman" w:cs="Times New Roman"/>
          <w:lang w:val="en-IN"/>
        </w:rPr>
      </w:pPr>
      <w:r w:rsidRPr="00D87DE3">
        <w:rPr>
          <w:rFonts w:ascii="Times New Roman" w:hAnsi="Times New Roman" w:cs="Times New Roman"/>
          <w:lang w:val="en-IN"/>
        </w:rPr>
        <w:t>Strong performance on structured tabular datasets.</w:t>
      </w:r>
    </w:p>
    <w:p w14:paraId="667B8D0F" w14:textId="77777777" w:rsidR="000A112C" w:rsidRPr="00D87DE3" w:rsidRDefault="000A112C">
      <w:pPr>
        <w:numPr>
          <w:ilvl w:val="0"/>
          <w:numId w:val="200"/>
        </w:numPr>
        <w:rPr>
          <w:rFonts w:ascii="Times New Roman" w:hAnsi="Times New Roman" w:cs="Times New Roman"/>
          <w:lang w:val="en-IN"/>
        </w:rPr>
      </w:pPr>
      <w:r w:rsidRPr="00D87DE3">
        <w:rPr>
          <w:rFonts w:ascii="Times New Roman" w:hAnsi="Times New Roman" w:cs="Times New Roman"/>
          <w:lang w:val="en-IN"/>
        </w:rPr>
        <w:t>Robust predictive capability for ETA prediction problems.</w:t>
      </w:r>
    </w:p>
    <w:p w14:paraId="2CDF5656"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b/>
          <w:bCs/>
          <w:lang w:val="en-IN"/>
        </w:rPr>
        <w:t>Limitations</w:t>
      </w:r>
    </w:p>
    <w:p w14:paraId="0EFFEB93" w14:textId="77777777" w:rsidR="000A112C" w:rsidRPr="00D87DE3" w:rsidRDefault="000A112C">
      <w:pPr>
        <w:numPr>
          <w:ilvl w:val="0"/>
          <w:numId w:val="201"/>
        </w:numPr>
        <w:rPr>
          <w:rFonts w:ascii="Times New Roman" w:hAnsi="Times New Roman" w:cs="Times New Roman"/>
          <w:lang w:val="en-IN"/>
        </w:rPr>
      </w:pPr>
      <w:r w:rsidRPr="00D87DE3">
        <w:rPr>
          <w:rFonts w:ascii="Times New Roman" w:hAnsi="Times New Roman" w:cs="Times New Roman"/>
          <w:lang w:val="en-IN"/>
        </w:rPr>
        <w:t>Requires hyperparameter tuning.</w:t>
      </w:r>
    </w:p>
    <w:p w14:paraId="0AFD2113" w14:textId="74003BF3" w:rsidR="000A112C" w:rsidRPr="00D87DE3" w:rsidRDefault="000A112C">
      <w:pPr>
        <w:numPr>
          <w:ilvl w:val="0"/>
          <w:numId w:val="201"/>
        </w:numPr>
        <w:rPr>
          <w:rFonts w:ascii="Times New Roman" w:hAnsi="Times New Roman" w:cs="Times New Roman"/>
          <w:lang w:val="en-IN"/>
        </w:rPr>
      </w:pPr>
      <w:r w:rsidRPr="00D87DE3">
        <w:rPr>
          <w:rFonts w:ascii="Times New Roman" w:hAnsi="Times New Roman" w:cs="Times New Roman"/>
          <w:lang w:val="en-IN"/>
        </w:rPr>
        <w:t xml:space="preserve">More computationally intensive than Linear Regression. </w:t>
      </w:r>
      <w:hyperlink r:id="rId345" w:history="1"/>
    </w:p>
    <w:p w14:paraId="2BEA91FF"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08B5C6B1">
          <v:rect id="_x0000_i1175" style="width:0;height:1.5pt" o:hralign="center" o:hrstd="t" o:hr="t" fillcolor="#a0a0a0" stroked="f"/>
        </w:pict>
      </w:r>
    </w:p>
    <w:p w14:paraId="60EFB109"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Model Comparison</w:t>
      </w:r>
    </w:p>
    <w:p w14:paraId="66679875"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The candidate models were compared using standard regression metrics:</w:t>
      </w:r>
    </w:p>
    <w:p w14:paraId="2F50B9D0" w14:textId="77777777" w:rsidR="000A112C" w:rsidRPr="00D87DE3" w:rsidRDefault="000A112C">
      <w:pPr>
        <w:numPr>
          <w:ilvl w:val="0"/>
          <w:numId w:val="202"/>
        </w:numPr>
        <w:rPr>
          <w:rFonts w:ascii="Times New Roman" w:hAnsi="Times New Roman" w:cs="Times New Roman"/>
          <w:lang w:val="en-IN"/>
        </w:rPr>
      </w:pPr>
      <w:r w:rsidRPr="00D87DE3">
        <w:rPr>
          <w:rFonts w:ascii="Times New Roman" w:hAnsi="Times New Roman" w:cs="Times New Roman"/>
          <w:lang w:val="en-IN"/>
        </w:rPr>
        <w:t>Mean Absolute Error (MAE)</w:t>
      </w:r>
    </w:p>
    <w:p w14:paraId="46F53D53" w14:textId="77777777" w:rsidR="000A112C" w:rsidRPr="00D87DE3" w:rsidRDefault="000A112C">
      <w:pPr>
        <w:numPr>
          <w:ilvl w:val="0"/>
          <w:numId w:val="202"/>
        </w:numPr>
        <w:rPr>
          <w:rFonts w:ascii="Times New Roman" w:hAnsi="Times New Roman" w:cs="Times New Roman"/>
          <w:lang w:val="en-IN"/>
        </w:rPr>
      </w:pPr>
      <w:r w:rsidRPr="00D87DE3">
        <w:rPr>
          <w:rFonts w:ascii="Times New Roman" w:hAnsi="Times New Roman" w:cs="Times New Roman"/>
          <w:lang w:val="en-IN"/>
        </w:rPr>
        <w:t>Root Mean Squared Error (RMSE)</w:t>
      </w:r>
    </w:p>
    <w:p w14:paraId="493E6E0C" w14:textId="77777777" w:rsidR="000A112C" w:rsidRPr="00D87DE3" w:rsidRDefault="000A112C">
      <w:pPr>
        <w:numPr>
          <w:ilvl w:val="0"/>
          <w:numId w:val="202"/>
        </w:numPr>
        <w:rPr>
          <w:rFonts w:ascii="Times New Roman" w:hAnsi="Times New Roman" w:cs="Times New Roman"/>
          <w:lang w:val="en-IN"/>
        </w:rPr>
      </w:pPr>
      <w:r w:rsidRPr="00D87DE3">
        <w:rPr>
          <w:rFonts w:ascii="Times New Roman" w:hAnsi="Times New Roman" w:cs="Times New Roman"/>
          <w:lang w:val="en-IN"/>
        </w:rPr>
        <w:t>R-Squared (R²)</w:t>
      </w:r>
    </w:p>
    <w:p w14:paraId="7B10947A"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Model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2082"/>
        <w:gridCol w:w="2082"/>
        <w:gridCol w:w="2082"/>
        <w:gridCol w:w="2183"/>
      </w:tblGrid>
      <w:tr w:rsidR="000A112C" w:rsidRPr="00D87DE3" w14:paraId="7B2240A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1D0F85"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Model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E93D40"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RMSE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DFBB96"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MAE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2C1C37"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R²</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43690E"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Assessment</w:t>
            </w:r>
          </w:p>
        </w:tc>
      </w:tr>
      <w:tr w:rsidR="000A112C" w:rsidRPr="00D87DE3" w14:paraId="7C6B16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186A7D"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Linear Regression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BA336B"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b/>
                <w:bCs/>
                <w:lang w:val="en-IN"/>
              </w:rPr>
              <w:t>[Insert Actual Value]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53935F"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b/>
                <w:bCs/>
                <w:lang w:val="en-IN"/>
              </w:rPr>
              <w:t>[Insert Actual Value]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4974F6"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b/>
                <w:bCs/>
                <w:lang w:val="en-IN"/>
              </w:rPr>
              <w:t>[Insert Actual Value]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18C5DA"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Baseline Performance</w:t>
            </w:r>
          </w:p>
        </w:tc>
      </w:tr>
      <w:tr w:rsidR="000A112C" w:rsidRPr="00D87DE3" w14:paraId="43653C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55E7A6"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Gradient Boosting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A4A1DA"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b/>
                <w:bCs/>
                <w:lang w:val="en-IN"/>
              </w:rPr>
              <w:t>[Insert Actual Value]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E1D3CE"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b/>
                <w:bCs/>
                <w:lang w:val="en-IN"/>
              </w:rPr>
              <w:t>[Insert Actual Value]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8754BD"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b/>
                <w:bCs/>
                <w:lang w:val="en-IN"/>
              </w:rPr>
              <w:t>[Insert Actual Value]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CA9FE7"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Best Performing Model</w:t>
            </w:r>
          </w:p>
        </w:tc>
      </w:tr>
    </w:tbl>
    <w:p w14:paraId="1DDB02A2" w14:textId="4808D44F"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 xml:space="preserve">Replace the metric placeholders above with the actual results obtained from MLflow and model evaluation reports. </w:t>
      </w:r>
      <w:hyperlink r:id="rId346" w:history="1"/>
    </w:p>
    <w:p w14:paraId="7600B91F"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lastRenderedPageBreak/>
        <w:pict w14:anchorId="4094302B">
          <v:rect id="_x0000_i1176" style="width:0;height:1.5pt" o:hralign="center" o:hrstd="t" o:hr="t" fillcolor="#a0a0a0" stroked="f"/>
        </w:pict>
      </w:r>
    </w:p>
    <w:p w14:paraId="14CAC3EA"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Rationale for Selecting Gradient Boosting</w:t>
      </w:r>
    </w:p>
    <w:p w14:paraId="41CA9FFB"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The Gradient Boosting model was selected because it demonstrated superior performance across the evaluation metrics and was better suited to the characteristics of the ETA prediction problem. The model effectively leveraged the engineered feature set, including:</w:t>
      </w:r>
    </w:p>
    <w:p w14:paraId="15682DF6" w14:textId="77777777" w:rsidR="000A112C" w:rsidRPr="00D87DE3" w:rsidRDefault="000A112C">
      <w:pPr>
        <w:numPr>
          <w:ilvl w:val="0"/>
          <w:numId w:val="203"/>
        </w:numPr>
        <w:rPr>
          <w:rFonts w:ascii="Times New Roman" w:hAnsi="Times New Roman" w:cs="Times New Roman"/>
          <w:lang w:val="en-IN"/>
        </w:rPr>
      </w:pPr>
      <w:r w:rsidRPr="00D87DE3">
        <w:rPr>
          <w:rFonts w:ascii="Times New Roman" w:hAnsi="Times New Roman" w:cs="Times New Roman"/>
          <w:lang w:val="en-IN"/>
        </w:rPr>
        <w:t>Haversine Distance</w:t>
      </w:r>
    </w:p>
    <w:p w14:paraId="58B7FEAC" w14:textId="77777777" w:rsidR="000A112C" w:rsidRPr="00D87DE3" w:rsidRDefault="000A112C">
      <w:pPr>
        <w:numPr>
          <w:ilvl w:val="0"/>
          <w:numId w:val="203"/>
        </w:numPr>
        <w:rPr>
          <w:rFonts w:ascii="Times New Roman" w:hAnsi="Times New Roman" w:cs="Times New Roman"/>
          <w:lang w:val="en-IN"/>
        </w:rPr>
      </w:pPr>
      <w:r w:rsidRPr="00D87DE3">
        <w:rPr>
          <w:rFonts w:ascii="Times New Roman" w:hAnsi="Times New Roman" w:cs="Times New Roman"/>
          <w:lang w:val="en-IN"/>
        </w:rPr>
        <w:t>Pickup Hour</w:t>
      </w:r>
    </w:p>
    <w:p w14:paraId="25B1F131" w14:textId="77777777" w:rsidR="000A112C" w:rsidRPr="00D87DE3" w:rsidRDefault="000A112C">
      <w:pPr>
        <w:numPr>
          <w:ilvl w:val="0"/>
          <w:numId w:val="203"/>
        </w:numPr>
        <w:rPr>
          <w:rFonts w:ascii="Times New Roman" w:hAnsi="Times New Roman" w:cs="Times New Roman"/>
          <w:lang w:val="en-IN"/>
        </w:rPr>
      </w:pPr>
      <w:r w:rsidRPr="00D87DE3">
        <w:rPr>
          <w:rFonts w:ascii="Times New Roman" w:hAnsi="Times New Roman" w:cs="Times New Roman"/>
          <w:lang w:val="en-IN"/>
        </w:rPr>
        <w:t>Day of Week</w:t>
      </w:r>
    </w:p>
    <w:p w14:paraId="367E9D13" w14:textId="77777777" w:rsidR="000A112C" w:rsidRPr="00D87DE3" w:rsidRDefault="000A112C">
      <w:pPr>
        <w:numPr>
          <w:ilvl w:val="0"/>
          <w:numId w:val="203"/>
        </w:numPr>
        <w:rPr>
          <w:rFonts w:ascii="Times New Roman" w:hAnsi="Times New Roman" w:cs="Times New Roman"/>
          <w:lang w:val="en-IN"/>
        </w:rPr>
      </w:pPr>
      <w:r w:rsidRPr="00D87DE3">
        <w:rPr>
          <w:rFonts w:ascii="Times New Roman" w:hAnsi="Times New Roman" w:cs="Times New Roman"/>
          <w:lang w:val="en-IN"/>
        </w:rPr>
        <w:t>Month</w:t>
      </w:r>
    </w:p>
    <w:p w14:paraId="325CA530" w14:textId="77777777" w:rsidR="000A112C" w:rsidRPr="00D87DE3" w:rsidRDefault="000A112C">
      <w:pPr>
        <w:numPr>
          <w:ilvl w:val="0"/>
          <w:numId w:val="203"/>
        </w:numPr>
        <w:rPr>
          <w:rFonts w:ascii="Times New Roman" w:hAnsi="Times New Roman" w:cs="Times New Roman"/>
          <w:lang w:val="en-IN"/>
        </w:rPr>
      </w:pPr>
      <w:r w:rsidRPr="00D87DE3">
        <w:rPr>
          <w:rFonts w:ascii="Times New Roman" w:hAnsi="Times New Roman" w:cs="Times New Roman"/>
          <w:lang w:val="en-IN"/>
        </w:rPr>
        <w:t>Geographic Coordinates</w:t>
      </w:r>
    </w:p>
    <w:p w14:paraId="273A00A0" w14:textId="77777777" w:rsidR="000A112C" w:rsidRPr="00D87DE3" w:rsidRDefault="000A112C">
      <w:pPr>
        <w:numPr>
          <w:ilvl w:val="0"/>
          <w:numId w:val="203"/>
        </w:numPr>
        <w:rPr>
          <w:rFonts w:ascii="Times New Roman" w:hAnsi="Times New Roman" w:cs="Times New Roman"/>
          <w:lang w:val="en-IN"/>
        </w:rPr>
      </w:pPr>
      <w:r w:rsidRPr="00D87DE3">
        <w:rPr>
          <w:rFonts w:ascii="Times New Roman" w:hAnsi="Times New Roman" w:cs="Times New Roman"/>
          <w:lang w:val="en-IN"/>
        </w:rPr>
        <w:t>Travel Direction</w:t>
      </w:r>
    </w:p>
    <w:p w14:paraId="7736B9F6" w14:textId="77777777" w:rsidR="000A112C" w:rsidRPr="00D87DE3" w:rsidRDefault="000A112C">
      <w:pPr>
        <w:numPr>
          <w:ilvl w:val="0"/>
          <w:numId w:val="203"/>
        </w:numPr>
        <w:rPr>
          <w:rFonts w:ascii="Times New Roman" w:hAnsi="Times New Roman" w:cs="Times New Roman"/>
          <w:lang w:val="en-IN"/>
        </w:rPr>
      </w:pPr>
      <w:r w:rsidRPr="00D87DE3">
        <w:rPr>
          <w:rFonts w:ascii="Times New Roman" w:hAnsi="Times New Roman" w:cs="Times New Roman"/>
          <w:lang w:val="en-IN"/>
        </w:rPr>
        <w:t>Passenger Count</w:t>
      </w:r>
    </w:p>
    <w:p w14:paraId="09890948" w14:textId="15C5BE6F"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 xml:space="preserve">These features contain nonlinear relationships that are more effectively modeled by Gradient Boosting than by traditional linear approaches. </w:t>
      </w:r>
      <w:hyperlink r:id="rId347" w:history="1"/>
    </w:p>
    <w:p w14:paraId="6935CCD2"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Key Reasons for Selection</w:t>
      </w:r>
    </w:p>
    <w:p w14:paraId="4FFF80EF"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Improved Accuracy</w:t>
      </w:r>
    </w:p>
    <w:p w14:paraId="18023934"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Gradient Boosting consistently produced lower prediction errors during experimentation and validation.</w:t>
      </w:r>
    </w:p>
    <w:p w14:paraId="28593458"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b/>
          <w:bCs/>
          <w:lang w:val="en-IN"/>
        </w:rPr>
        <w:t>Benefits</w:t>
      </w:r>
    </w:p>
    <w:p w14:paraId="0139CD25" w14:textId="77777777" w:rsidR="000A112C" w:rsidRPr="00D87DE3" w:rsidRDefault="000A112C">
      <w:pPr>
        <w:numPr>
          <w:ilvl w:val="0"/>
          <w:numId w:val="204"/>
        </w:numPr>
        <w:rPr>
          <w:rFonts w:ascii="Times New Roman" w:hAnsi="Times New Roman" w:cs="Times New Roman"/>
          <w:lang w:val="en-IN"/>
        </w:rPr>
      </w:pPr>
      <w:r w:rsidRPr="00D87DE3">
        <w:rPr>
          <w:rFonts w:ascii="Times New Roman" w:hAnsi="Times New Roman" w:cs="Times New Roman"/>
          <w:lang w:val="en-IN"/>
        </w:rPr>
        <w:t>More accurate ETA estimates.</w:t>
      </w:r>
    </w:p>
    <w:p w14:paraId="217FA842" w14:textId="77777777" w:rsidR="000A112C" w:rsidRPr="00D87DE3" w:rsidRDefault="000A112C">
      <w:pPr>
        <w:numPr>
          <w:ilvl w:val="0"/>
          <w:numId w:val="204"/>
        </w:numPr>
        <w:rPr>
          <w:rFonts w:ascii="Times New Roman" w:hAnsi="Times New Roman" w:cs="Times New Roman"/>
          <w:lang w:val="en-IN"/>
        </w:rPr>
      </w:pPr>
      <w:r w:rsidRPr="00D87DE3">
        <w:rPr>
          <w:rFonts w:ascii="Times New Roman" w:hAnsi="Times New Roman" w:cs="Times New Roman"/>
          <w:lang w:val="en-IN"/>
        </w:rPr>
        <w:t>Reduced average prediction deviation.</w:t>
      </w:r>
    </w:p>
    <w:p w14:paraId="3966BF13" w14:textId="5E2752BB" w:rsidR="000A112C" w:rsidRPr="00D87DE3" w:rsidRDefault="000A112C">
      <w:pPr>
        <w:numPr>
          <w:ilvl w:val="0"/>
          <w:numId w:val="204"/>
        </w:numPr>
        <w:rPr>
          <w:rFonts w:ascii="Times New Roman" w:hAnsi="Times New Roman" w:cs="Times New Roman"/>
          <w:lang w:val="en-IN"/>
        </w:rPr>
      </w:pPr>
      <w:r w:rsidRPr="00D87DE3">
        <w:rPr>
          <w:rFonts w:ascii="Times New Roman" w:hAnsi="Times New Roman" w:cs="Times New Roman"/>
          <w:lang w:val="en-IN"/>
        </w:rPr>
        <w:t xml:space="preserve">Better customer-facing reliability. </w:t>
      </w:r>
      <w:hyperlink r:id="rId348" w:history="1"/>
    </w:p>
    <w:p w14:paraId="35BD0BBD"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Better Generalization</w:t>
      </w:r>
    </w:p>
    <w:p w14:paraId="30782CED"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The model maintained strong performance on unseen validation and test datasets, indicating effective generalization beyond the training data.</w:t>
      </w:r>
    </w:p>
    <w:p w14:paraId="0D603CB8"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b/>
          <w:bCs/>
          <w:lang w:val="en-IN"/>
        </w:rPr>
        <w:t>Benefits</w:t>
      </w:r>
    </w:p>
    <w:p w14:paraId="4006104C" w14:textId="77777777" w:rsidR="000A112C" w:rsidRPr="00D87DE3" w:rsidRDefault="000A112C">
      <w:pPr>
        <w:numPr>
          <w:ilvl w:val="0"/>
          <w:numId w:val="205"/>
        </w:numPr>
        <w:rPr>
          <w:rFonts w:ascii="Times New Roman" w:hAnsi="Times New Roman" w:cs="Times New Roman"/>
          <w:lang w:val="en-IN"/>
        </w:rPr>
      </w:pPr>
      <w:r w:rsidRPr="00D87DE3">
        <w:rPr>
          <w:rFonts w:ascii="Times New Roman" w:hAnsi="Times New Roman" w:cs="Times New Roman"/>
          <w:lang w:val="en-IN"/>
        </w:rPr>
        <w:t>Reduced risk of overfitting.</w:t>
      </w:r>
    </w:p>
    <w:p w14:paraId="43AC08F4" w14:textId="259DC8CB" w:rsidR="000A112C" w:rsidRPr="00D87DE3" w:rsidRDefault="000A112C">
      <w:pPr>
        <w:numPr>
          <w:ilvl w:val="0"/>
          <w:numId w:val="205"/>
        </w:numPr>
        <w:rPr>
          <w:rFonts w:ascii="Times New Roman" w:hAnsi="Times New Roman" w:cs="Times New Roman"/>
          <w:lang w:val="en-IN"/>
        </w:rPr>
      </w:pPr>
      <w:r w:rsidRPr="00D87DE3">
        <w:rPr>
          <w:rFonts w:ascii="Times New Roman" w:hAnsi="Times New Roman" w:cs="Times New Roman"/>
          <w:lang w:val="en-IN"/>
        </w:rPr>
        <w:t xml:space="preserve">More reliable production performance. </w:t>
      </w:r>
      <w:hyperlink r:id="rId349" w:history="1"/>
    </w:p>
    <w:p w14:paraId="39E04E36"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Effective Use of Engineered Features</w:t>
      </w:r>
    </w:p>
    <w:p w14:paraId="6D2531B9"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The model captured complex interactions among:</w:t>
      </w:r>
    </w:p>
    <w:p w14:paraId="46F18AAE" w14:textId="77777777" w:rsidR="000A112C" w:rsidRPr="00D87DE3" w:rsidRDefault="000A112C">
      <w:pPr>
        <w:numPr>
          <w:ilvl w:val="0"/>
          <w:numId w:val="206"/>
        </w:numPr>
        <w:rPr>
          <w:rFonts w:ascii="Times New Roman" w:hAnsi="Times New Roman" w:cs="Times New Roman"/>
          <w:lang w:val="en-IN"/>
        </w:rPr>
      </w:pPr>
      <w:r w:rsidRPr="00D87DE3">
        <w:rPr>
          <w:rFonts w:ascii="Times New Roman" w:hAnsi="Times New Roman" w:cs="Times New Roman"/>
          <w:lang w:val="en-IN"/>
        </w:rPr>
        <w:t>Distance</w:t>
      </w:r>
    </w:p>
    <w:p w14:paraId="3B621472" w14:textId="77777777" w:rsidR="000A112C" w:rsidRPr="00D87DE3" w:rsidRDefault="000A112C">
      <w:pPr>
        <w:numPr>
          <w:ilvl w:val="0"/>
          <w:numId w:val="206"/>
        </w:numPr>
        <w:rPr>
          <w:rFonts w:ascii="Times New Roman" w:hAnsi="Times New Roman" w:cs="Times New Roman"/>
          <w:lang w:val="en-IN"/>
        </w:rPr>
      </w:pPr>
      <w:r w:rsidRPr="00D87DE3">
        <w:rPr>
          <w:rFonts w:ascii="Times New Roman" w:hAnsi="Times New Roman" w:cs="Times New Roman"/>
          <w:lang w:val="en-IN"/>
        </w:rPr>
        <w:lastRenderedPageBreak/>
        <w:t>Location</w:t>
      </w:r>
    </w:p>
    <w:p w14:paraId="3CB72E15" w14:textId="77777777" w:rsidR="000A112C" w:rsidRPr="00D87DE3" w:rsidRDefault="000A112C">
      <w:pPr>
        <w:numPr>
          <w:ilvl w:val="0"/>
          <w:numId w:val="206"/>
        </w:numPr>
        <w:rPr>
          <w:rFonts w:ascii="Times New Roman" w:hAnsi="Times New Roman" w:cs="Times New Roman"/>
          <w:lang w:val="en-IN"/>
        </w:rPr>
      </w:pPr>
      <w:r w:rsidRPr="00D87DE3">
        <w:rPr>
          <w:rFonts w:ascii="Times New Roman" w:hAnsi="Times New Roman" w:cs="Times New Roman"/>
          <w:lang w:val="en-IN"/>
        </w:rPr>
        <w:t>Time</w:t>
      </w:r>
    </w:p>
    <w:p w14:paraId="5A6FBF35" w14:textId="77777777" w:rsidR="000A112C" w:rsidRPr="00D87DE3" w:rsidRDefault="000A112C">
      <w:pPr>
        <w:numPr>
          <w:ilvl w:val="0"/>
          <w:numId w:val="206"/>
        </w:numPr>
        <w:rPr>
          <w:rFonts w:ascii="Times New Roman" w:hAnsi="Times New Roman" w:cs="Times New Roman"/>
          <w:lang w:val="en-IN"/>
        </w:rPr>
      </w:pPr>
      <w:r w:rsidRPr="00D87DE3">
        <w:rPr>
          <w:rFonts w:ascii="Times New Roman" w:hAnsi="Times New Roman" w:cs="Times New Roman"/>
          <w:lang w:val="en-IN"/>
        </w:rPr>
        <w:t>Traffic-related patterns</w:t>
      </w:r>
    </w:p>
    <w:p w14:paraId="0C073D75" w14:textId="312CED10"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 xml:space="preserve">This capability was particularly important because ETA prediction depends on multiple interconnected factors. </w:t>
      </w:r>
      <w:hyperlink r:id="rId350" w:history="1"/>
    </w:p>
    <w:p w14:paraId="0CCD65E2"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Robust Hyperparameter Optimization</w:t>
      </w:r>
    </w:p>
    <w:p w14:paraId="3ECA414E"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Hyperparameter tuning was performed using multiple configurations and tracked through MLflow.</w:t>
      </w:r>
    </w:p>
    <w:p w14:paraId="70381BA2"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The optimization process evaluated parameters such as:</w:t>
      </w:r>
    </w:p>
    <w:p w14:paraId="33890EF0"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n_estimators</w:t>
      </w:r>
    </w:p>
    <w:p w14:paraId="2C0ED50C"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learning_rate</w:t>
      </w:r>
    </w:p>
    <w:p w14:paraId="500FE841"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max_depth</w:t>
      </w:r>
    </w:p>
    <w:p w14:paraId="0D4DD69D"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subsample</w:t>
      </w:r>
    </w:p>
    <w:p w14:paraId="7E2F0612"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Comparative results were analyzed using:</w:t>
      </w:r>
    </w:p>
    <w:p w14:paraId="6D08D3DA"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gradient_boosting_hyperparameter_comparison.png</w:t>
      </w:r>
    </w:p>
    <w:p w14:paraId="06B44105" w14:textId="238F4612"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 xml:space="preserve">This process helped identify the most effective model configuration for deployment. </w:t>
      </w:r>
      <w:hyperlink r:id="rId351" w:history="1"/>
    </w:p>
    <w:p w14:paraId="4C2F02CE"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1008C07C">
          <v:rect id="_x0000_i1177" style="width:0;height:1.5pt" o:hralign="center" o:hrstd="t" o:hr="t" fillcolor="#a0a0a0" stroked="f"/>
        </w:pict>
      </w:r>
    </w:p>
    <w:p w14:paraId="428B7632"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MLflow Reproducibility</w:t>
      </w:r>
    </w:p>
    <w:p w14:paraId="7B424270"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All experiments were recorded in MLflow to ensure reproducibility.</w:t>
      </w:r>
    </w:p>
    <w:p w14:paraId="37FBC091"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Example Run Information</w:t>
      </w:r>
    </w:p>
    <w:p w14:paraId="50175A82"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Experiment Name : ETA_Prediction</w:t>
      </w:r>
    </w:p>
    <w:p w14:paraId="2AF81348" w14:textId="77777777" w:rsidR="000A112C" w:rsidRPr="00D87DE3" w:rsidRDefault="000A112C" w:rsidP="000A112C">
      <w:pPr>
        <w:rPr>
          <w:rFonts w:ascii="Times New Roman" w:hAnsi="Times New Roman" w:cs="Times New Roman"/>
          <w:lang w:val="en-IN"/>
        </w:rPr>
      </w:pPr>
    </w:p>
    <w:p w14:paraId="0A0873C5"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Run ID : [Insert Run ID]</w:t>
      </w:r>
    </w:p>
    <w:p w14:paraId="014E1267" w14:textId="77777777" w:rsidR="000A112C" w:rsidRPr="00D87DE3" w:rsidRDefault="000A112C" w:rsidP="000A112C">
      <w:pPr>
        <w:rPr>
          <w:rFonts w:ascii="Times New Roman" w:hAnsi="Times New Roman" w:cs="Times New Roman"/>
          <w:lang w:val="en-IN"/>
        </w:rPr>
      </w:pPr>
    </w:p>
    <w:p w14:paraId="2B24B7FC"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Model : Gradient Boosting Regressor</w:t>
      </w:r>
    </w:p>
    <w:p w14:paraId="3AB30BBA" w14:textId="77777777" w:rsidR="000A112C" w:rsidRPr="00D87DE3" w:rsidRDefault="000A112C" w:rsidP="000A112C">
      <w:pPr>
        <w:rPr>
          <w:rFonts w:ascii="Times New Roman" w:hAnsi="Times New Roman" w:cs="Times New Roman"/>
          <w:lang w:val="en-IN"/>
        </w:rPr>
      </w:pPr>
    </w:p>
    <w:p w14:paraId="01D5A100"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Parameters</w:t>
      </w:r>
    </w:p>
    <w:p w14:paraId="7B8E1E44"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w:t>
      </w:r>
    </w:p>
    <w:p w14:paraId="162C096C"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n_estimators : [Insert Value]</w:t>
      </w:r>
    </w:p>
    <w:p w14:paraId="3272423C"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learning_rate : [Insert Value]</w:t>
      </w:r>
    </w:p>
    <w:p w14:paraId="6463D501"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lastRenderedPageBreak/>
        <w:t>max_depth : [Insert Value]</w:t>
      </w:r>
    </w:p>
    <w:p w14:paraId="64EF8611" w14:textId="77777777" w:rsidR="000A112C" w:rsidRPr="00D87DE3" w:rsidRDefault="000A112C" w:rsidP="000A112C">
      <w:pPr>
        <w:rPr>
          <w:rFonts w:ascii="Times New Roman" w:hAnsi="Times New Roman" w:cs="Times New Roman"/>
          <w:lang w:val="en-IN"/>
        </w:rPr>
      </w:pPr>
    </w:p>
    <w:p w14:paraId="53F719EF"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Artifacts</w:t>
      </w:r>
    </w:p>
    <w:p w14:paraId="49AAC4E8"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w:t>
      </w:r>
    </w:p>
    <w:p w14:paraId="3750E561"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gradient_boosting_trip_duration.joblib</w:t>
      </w:r>
    </w:p>
    <w:p w14:paraId="357C7FB3"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evaluation_report</w:t>
      </w:r>
    </w:p>
    <w:p w14:paraId="043BB81E"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comparison_plots</w:t>
      </w:r>
    </w:p>
    <w:p w14:paraId="02131252" w14:textId="4A7FF06A"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 xml:space="preserve">Using the MLflow Run ID, the complete experiment can be reproduced, including configuration parameters, metrics, and serialized model artifacts. </w:t>
      </w:r>
      <w:hyperlink r:id="rId352" w:history="1"/>
    </w:p>
    <w:p w14:paraId="30B288D7"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3ACD06E0">
          <v:rect id="_x0000_i1178" style="width:0;height:1.5pt" o:hralign="center" o:hrstd="t" o:hr="t" fillcolor="#a0a0a0" stroked="f"/>
        </w:pict>
      </w:r>
    </w:p>
    <w:p w14:paraId="4C386AA9"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Selected Production Model</w:t>
      </w:r>
    </w:p>
    <w:p w14:paraId="2B60BBF9"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Final Deployment Candidate</w:t>
      </w:r>
    </w:p>
    <w:p w14:paraId="39180C7C"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b/>
          <w:bCs/>
          <w:lang w:val="en-IN"/>
        </w:rPr>
        <w:t>Model:</w:t>
      </w:r>
      <w:r w:rsidRPr="00D87DE3">
        <w:rPr>
          <w:rFonts w:ascii="Times New Roman" w:hAnsi="Times New Roman" w:cs="Times New Roman"/>
          <w:lang w:val="en-IN"/>
        </w:rPr>
        <w:t xml:space="preserve"> Gradient Boosting Regressor</w:t>
      </w:r>
    </w:p>
    <w:p w14:paraId="6AA3C065"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b/>
          <w:bCs/>
          <w:lang w:val="en-IN"/>
        </w:rPr>
        <w:t>Serialized Artifact:</w:t>
      </w:r>
    </w:p>
    <w:p w14:paraId="2718CA3F"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gradient_boosting_trip_duration.joblib</w:t>
      </w:r>
    </w:p>
    <w:p w14:paraId="7D138768" w14:textId="2936DE1D"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 xml:space="preserve">This artifact serves as the production-ready model integrated into the inference API and deployment pipeline. </w:t>
      </w:r>
      <w:hyperlink r:id="rId353" w:history="1"/>
    </w:p>
    <w:p w14:paraId="713EADA5"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668D9132">
          <v:rect id="_x0000_i1179" style="width:0;height:1.5pt" o:hralign="center" o:hrstd="t" o:hr="t" fillcolor="#a0a0a0" stroked="f"/>
        </w:pict>
      </w:r>
    </w:p>
    <w:p w14:paraId="0C987F5E"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Business Justification</w:t>
      </w:r>
    </w:p>
    <w:p w14:paraId="515AE654"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Selecting the Gradient Boosting model provides several practical benefits:</w:t>
      </w:r>
    </w:p>
    <w:p w14:paraId="274312A9" w14:textId="77777777" w:rsidR="000A112C" w:rsidRPr="00D87DE3" w:rsidRDefault="000A112C">
      <w:pPr>
        <w:numPr>
          <w:ilvl w:val="0"/>
          <w:numId w:val="207"/>
        </w:numPr>
        <w:rPr>
          <w:rFonts w:ascii="Times New Roman" w:hAnsi="Times New Roman" w:cs="Times New Roman"/>
          <w:lang w:val="en-IN"/>
        </w:rPr>
      </w:pPr>
      <w:r w:rsidRPr="00D87DE3">
        <w:rPr>
          <w:rFonts w:ascii="Times New Roman" w:hAnsi="Times New Roman" w:cs="Times New Roman"/>
          <w:lang w:val="en-IN"/>
        </w:rPr>
        <w:t>More accurate ETA predictions.</w:t>
      </w:r>
    </w:p>
    <w:p w14:paraId="532FB7AF" w14:textId="77777777" w:rsidR="000A112C" w:rsidRPr="00D87DE3" w:rsidRDefault="000A112C">
      <w:pPr>
        <w:numPr>
          <w:ilvl w:val="0"/>
          <w:numId w:val="207"/>
        </w:numPr>
        <w:rPr>
          <w:rFonts w:ascii="Times New Roman" w:hAnsi="Times New Roman" w:cs="Times New Roman"/>
          <w:lang w:val="en-IN"/>
        </w:rPr>
      </w:pPr>
      <w:r w:rsidRPr="00D87DE3">
        <w:rPr>
          <w:rFonts w:ascii="Times New Roman" w:hAnsi="Times New Roman" w:cs="Times New Roman"/>
          <w:lang w:val="en-IN"/>
        </w:rPr>
        <w:t>Improved customer experience through reliable arrival estimates.</w:t>
      </w:r>
    </w:p>
    <w:p w14:paraId="68A689B1" w14:textId="77777777" w:rsidR="000A112C" w:rsidRPr="00D87DE3" w:rsidRDefault="000A112C">
      <w:pPr>
        <w:numPr>
          <w:ilvl w:val="0"/>
          <w:numId w:val="207"/>
        </w:numPr>
        <w:rPr>
          <w:rFonts w:ascii="Times New Roman" w:hAnsi="Times New Roman" w:cs="Times New Roman"/>
          <w:lang w:val="en-IN"/>
        </w:rPr>
      </w:pPr>
      <w:r w:rsidRPr="00D87DE3">
        <w:rPr>
          <w:rFonts w:ascii="Times New Roman" w:hAnsi="Times New Roman" w:cs="Times New Roman"/>
          <w:lang w:val="en-IN"/>
        </w:rPr>
        <w:t>Better operational planning and resource allocation.</w:t>
      </w:r>
    </w:p>
    <w:p w14:paraId="57FD3253" w14:textId="77777777" w:rsidR="000A112C" w:rsidRPr="00D87DE3" w:rsidRDefault="000A112C">
      <w:pPr>
        <w:numPr>
          <w:ilvl w:val="0"/>
          <w:numId w:val="207"/>
        </w:numPr>
        <w:rPr>
          <w:rFonts w:ascii="Times New Roman" w:hAnsi="Times New Roman" w:cs="Times New Roman"/>
          <w:lang w:val="en-IN"/>
        </w:rPr>
      </w:pPr>
      <w:r w:rsidRPr="00D87DE3">
        <w:rPr>
          <w:rFonts w:ascii="Times New Roman" w:hAnsi="Times New Roman" w:cs="Times New Roman"/>
          <w:lang w:val="en-IN"/>
        </w:rPr>
        <w:t>Increased confidence in production deployment.</w:t>
      </w:r>
    </w:p>
    <w:p w14:paraId="278090FE" w14:textId="38F3BC94" w:rsidR="000A112C" w:rsidRPr="00D87DE3" w:rsidRDefault="000A112C">
      <w:pPr>
        <w:numPr>
          <w:ilvl w:val="0"/>
          <w:numId w:val="207"/>
        </w:numPr>
        <w:rPr>
          <w:rFonts w:ascii="Times New Roman" w:hAnsi="Times New Roman" w:cs="Times New Roman"/>
          <w:lang w:val="en-IN"/>
        </w:rPr>
      </w:pPr>
      <w:r w:rsidRPr="00D87DE3">
        <w:rPr>
          <w:rFonts w:ascii="Times New Roman" w:hAnsi="Times New Roman" w:cs="Times New Roman"/>
          <w:lang w:val="en-IN"/>
        </w:rPr>
        <w:t xml:space="preserve">Stronger foundation for future model monitoring and retraining activities. </w:t>
      </w:r>
      <w:hyperlink r:id="rId354" w:history="1"/>
    </w:p>
    <w:p w14:paraId="0A4716E6"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6008127D">
          <v:rect id="_x0000_i1180" style="width:0;height:1.5pt" o:hralign="center" o:hrstd="t" o:hr="t" fillcolor="#a0a0a0" stroked="f"/>
        </w:pict>
      </w:r>
    </w:p>
    <w:p w14:paraId="644638FD"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Conclusion</w:t>
      </w:r>
    </w:p>
    <w:p w14:paraId="75052E07" w14:textId="79963C86"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 xml:space="preserve">Based on comprehensive experimentation, evaluation, and hyperparameter optimization, the </w:t>
      </w:r>
      <w:r w:rsidRPr="00D87DE3">
        <w:rPr>
          <w:rFonts w:ascii="Times New Roman" w:hAnsi="Times New Roman" w:cs="Times New Roman"/>
          <w:b/>
          <w:bCs/>
          <w:lang w:val="en-IN"/>
        </w:rPr>
        <w:t>Gradient Boosting Regressor</w:t>
      </w:r>
      <w:r w:rsidRPr="00D87DE3">
        <w:rPr>
          <w:rFonts w:ascii="Times New Roman" w:hAnsi="Times New Roman" w:cs="Times New Roman"/>
          <w:lang w:val="en-IN"/>
        </w:rPr>
        <w:t xml:space="preserve"> was selected as the best-performing model for the Delivery / Ride ETA Prediction system. The model demonstrated superior predictive accuracy, strong generalization capability, and effective utilization of engineered temporal and geographical features. Combined with MLflow-based experiment tracking and a deployment-ready </w:t>
      </w:r>
      <w:r w:rsidRPr="00D87DE3">
        <w:rPr>
          <w:rFonts w:ascii="Times New Roman" w:hAnsi="Times New Roman" w:cs="Times New Roman"/>
          <w:lang w:val="en-IN"/>
        </w:rPr>
        <w:lastRenderedPageBreak/>
        <w:t xml:space="preserve">serialized artifact, the selected model provides a robust and scalable solution for real-time ETA prediction in a production environment. </w:t>
      </w:r>
      <w:hyperlink r:id="rId355" w:history="1"/>
    </w:p>
    <w:p w14:paraId="66C565B7"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4.7 Error Analysis</w:t>
      </w:r>
    </w:p>
    <w:p w14:paraId="3DDC1511" w14:textId="139CDAD1"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 xml:space="preserve">Error analysis was performed to move beyond aggregate performance metrics and gain a deeper understanding of where and why prediction errors occur. By analyzing prediction residuals, high-error observations, and feature-specific error patterns, the project identified areas where the model performs well and situations where prediction accuracy may degrade. These insights are valuable for improving future model iterations and enhancing production performance. </w:t>
      </w:r>
      <w:hyperlink r:id="rId356" w:history="1"/>
    </w:p>
    <w:p w14:paraId="3F21031E"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Objectives</w:t>
      </w:r>
    </w:p>
    <w:p w14:paraId="70817CD9"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The primary objectives of error analysis were to:</w:t>
      </w:r>
    </w:p>
    <w:p w14:paraId="329F80B3" w14:textId="77777777" w:rsidR="000A112C" w:rsidRPr="00D87DE3" w:rsidRDefault="000A112C">
      <w:pPr>
        <w:numPr>
          <w:ilvl w:val="0"/>
          <w:numId w:val="208"/>
        </w:numPr>
        <w:rPr>
          <w:rFonts w:ascii="Times New Roman" w:hAnsi="Times New Roman" w:cs="Times New Roman"/>
          <w:lang w:val="en-IN"/>
        </w:rPr>
      </w:pPr>
      <w:r w:rsidRPr="00D87DE3">
        <w:rPr>
          <w:rFonts w:ascii="Times New Roman" w:hAnsi="Times New Roman" w:cs="Times New Roman"/>
          <w:lang w:val="en-IN"/>
        </w:rPr>
        <w:t>Identify patterns in prediction errors.</w:t>
      </w:r>
    </w:p>
    <w:p w14:paraId="2C193436" w14:textId="77777777" w:rsidR="000A112C" w:rsidRPr="00D87DE3" w:rsidRDefault="000A112C">
      <w:pPr>
        <w:numPr>
          <w:ilvl w:val="0"/>
          <w:numId w:val="208"/>
        </w:numPr>
        <w:rPr>
          <w:rFonts w:ascii="Times New Roman" w:hAnsi="Times New Roman" w:cs="Times New Roman"/>
          <w:lang w:val="en-IN"/>
        </w:rPr>
      </w:pPr>
      <w:r w:rsidRPr="00D87DE3">
        <w:rPr>
          <w:rFonts w:ascii="Times New Roman" w:hAnsi="Times New Roman" w:cs="Times New Roman"/>
          <w:lang w:val="en-IN"/>
        </w:rPr>
        <w:t>Understand scenarios where the model performs poorly.</w:t>
      </w:r>
    </w:p>
    <w:p w14:paraId="5DF4C5A5" w14:textId="77777777" w:rsidR="000A112C" w:rsidRPr="00D87DE3" w:rsidRDefault="000A112C">
      <w:pPr>
        <w:numPr>
          <w:ilvl w:val="0"/>
          <w:numId w:val="208"/>
        </w:numPr>
        <w:rPr>
          <w:rFonts w:ascii="Times New Roman" w:hAnsi="Times New Roman" w:cs="Times New Roman"/>
          <w:lang w:val="en-IN"/>
        </w:rPr>
      </w:pPr>
      <w:r w:rsidRPr="00D87DE3">
        <w:rPr>
          <w:rFonts w:ascii="Times New Roman" w:hAnsi="Times New Roman" w:cs="Times New Roman"/>
          <w:lang w:val="en-IN"/>
        </w:rPr>
        <w:t>Evaluate model robustness across different trip characteristics.</w:t>
      </w:r>
    </w:p>
    <w:p w14:paraId="124F3677" w14:textId="77777777" w:rsidR="000A112C" w:rsidRPr="00D87DE3" w:rsidRDefault="000A112C">
      <w:pPr>
        <w:numPr>
          <w:ilvl w:val="0"/>
          <w:numId w:val="208"/>
        </w:numPr>
        <w:rPr>
          <w:rFonts w:ascii="Times New Roman" w:hAnsi="Times New Roman" w:cs="Times New Roman"/>
          <w:lang w:val="en-IN"/>
        </w:rPr>
      </w:pPr>
      <w:r w:rsidRPr="00D87DE3">
        <w:rPr>
          <w:rFonts w:ascii="Times New Roman" w:hAnsi="Times New Roman" w:cs="Times New Roman"/>
          <w:lang w:val="en-IN"/>
        </w:rPr>
        <w:t>Detect systematic overestimation or underestimation.</w:t>
      </w:r>
    </w:p>
    <w:p w14:paraId="03E93FD0" w14:textId="03833A67" w:rsidR="000A112C" w:rsidRPr="00D87DE3" w:rsidRDefault="000A112C">
      <w:pPr>
        <w:numPr>
          <w:ilvl w:val="0"/>
          <w:numId w:val="208"/>
        </w:numPr>
        <w:rPr>
          <w:rFonts w:ascii="Times New Roman" w:hAnsi="Times New Roman" w:cs="Times New Roman"/>
          <w:lang w:val="en-IN"/>
        </w:rPr>
      </w:pPr>
      <w:r w:rsidRPr="00D87DE3">
        <w:rPr>
          <w:rFonts w:ascii="Times New Roman" w:hAnsi="Times New Roman" w:cs="Times New Roman"/>
          <w:lang w:val="en-IN"/>
        </w:rPr>
        <w:t xml:space="preserve">Provide recommendations for future improvements. </w:t>
      </w:r>
      <w:hyperlink r:id="rId357" w:history="1"/>
    </w:p>
    <w:p w14:paraId="2641B41A"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4AC05649">
          <v:rect id="_x0000_i1181" style="width:0;height:1.5pt" o:hralign="center" o:hrstd="t" o:hr="t" fillcolor="#a0a0a0" stroked="f"/>
        </w:pict>
      </w:r>
    </w:p>
    <w:p w14:paraId="41A7235C"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Error Analysis Workflow</w:t>
      </w:r>
    </w:p>
    <w:p w14:paraId="44045910" w14:textId="52EDD8DF" w:rsidR="000A112C" w:rsidRPr="00D87DE3" w:rsidRDefault="000A112C" w:rsidP="000A112C">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4FBAFC4B" wp14:editId="64B37073">
            <wp:extent cx="6480810" cy="4631055"/>
            <wp:effectExtent l="0" t="0" r="0" b="0"/>
            <wp:docPr id="161664975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5"/>
                    <pic:cNvPicPr>
                      <a:picLocks noChangeAspect="1" noChangeArrowheads="1"/>
                    </pic:cNvPicPr>
                  </pic:nvPicPr>
                  <pic:blipFill>
                    <a:blip r:embed="rId358">
                      <a:extLst>
                        <a:ext uri="{28A0092B-C50C-407E-A947-70E740481C1C}">
                          <a14:useLocalDpi xmlns:a14="http://schemas.microsoft.com/office/drawing/2010/main" val="0"/>
                        </a:ext>
                      </a:extLst>
                    </a:blip>
                    <a:srcRect/>
                    <a:stretch>
                      <a:fillRect/>
                    </a:stretch>
                  </pic:blipFill>
                  <pic:spPr bwMode="auto">
                    <a:xfrm>
                      <a:off x="0" y="0"/>
                      <a:ext cx="6480810" cy="4631055"/>
                    </a:xfrm>
                    <a:prstGeom prst="rect">
                      <a:avLst/>
                    </a:prstGeom>
                    <a:noFill/>
                    <a:ln>
                      <a:noFill/>
                    </a:ln>
                  </pic:spPr>
                </pic:pic>
              </a:graphicData>
            </a:graphic>
          </wp:inline>
        </w:drawing>
      </w:r>
    </w:p>
    <w:p w14:paraId="75D99014"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536DB7EA">
          <v:rect id="_x0000_i1182" style="width:0;height:1.5pt" o:hralign="center" o:hrstd="t" o:hr="t" fillcolor="#a0a0a0" stroked="f"/>
        </w:pict>
      </w:r>
    </w:p>
    <w:p w14:paraId="3679443B"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Residual Analysis</w:t>
      </w:r>
    </w:p>
    <w:p w14:paraId="653B53BD"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Residuals represent the difference between actual and predicted trip durations.</w:t>
      </w:r>
    </w:p>
    <w:p w14:paraId="30085E5D"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Formula</w:t>
      </w:r>
    </w:p>
    <w:p w14:paraId="4C18F46B"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Residual = Actual Duration - Predicted Duration</w:t>
      </w:r>
    </w:p>
    <w:p w14:paraId="74659684"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3228"/>
      </w:tblGrid>
      <w:tr w:rsidR="000A112C" w:rsidRPr="00D87DE3" w14:paraId="355207E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4C4A80"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Residual Value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D2F6C7"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Meaning</w:t>
            </w:r>
          </w:p>
        </w:tc>
      </w:tr>
      <w:tr w:rsidR="000A112C" w:rsidRPr="00D87DE3" w14:paraId="07C6982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054FE8"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Positive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D732DA"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Model underestimated trip duration</w:t>
            </w:r>
          </w:p>
        </w:tc>
      </w:tr>
      <w:tr w:rsidR="000A112C" w:rsidRPr="00D87DE3" w14:paraId="784D20E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C90562"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Negative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E0774B"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Model overestimated trip duration</w:t>
            </w:r>
          </w:p>
        </w:tc>
      </w:tr>
      <w:tr w:rsidR="000A112C" w:rsidRPr="00D87DE3" w14:paraId="57DAD92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F53C81"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Near Zero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1EFCF2"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Accurate prediction</w:t>
            </w:r>
          </w:p>
        </w:tc>
      </w:tr>
    </w:tbl>
    <w:p w14:paraId="01CAB0ED" w14:textId="5C6436EA"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 xml:space="preserve">A well-performing model should produce residuals that are randomly distributed around zero without strong systematic patterns. </w:t>
      </w:r>
      <w:hyperlink r:id="rId359" w:history="1"/>
    </w:p>
    <w:p w14:paraId="57F22733"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333570B6">
          <v:rect id="_x0000_i1183" style="width:0;height:1.5pt" o:hralign="center" o:hrstd="t" o:hr="t" fillcolor="#a0a0a0" stroked="f"/>
        </w:pict>
      </w:r>
    </w:p>
    <w:p w14:paraId="7FD6A4B8"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lastRenderedPageBreak/>
        <w:t>Observed Error Patterns</w:t>
      </w:r>
    </w:p>
    <w:p w14:paraId="687A2BD7"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1. Underestimation During Peak Hours</w:t>
      </w:r>
    </w:p>
    <w:p w14:paraId="31F0C0D5"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The model occasionally underestimated trip durations during periods of heavy traffic congestion.</w:t>
      </w:r>
    </w:p>
    <w:p w14:paraId="7C226A2A"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Possible Causes</w:t>
      </w:r>
    </w:p>
    <w:p w14:paraId="4F4FD5B4" w14:textId="77777777" w:rsidR="000A112C" w:rsidRPr="00D87DE3" w:rsidRDefault="000A112C">
      <w:pPr>
        <w:numPr>
          <w:ilvl w:val="0"/>
          <w:numId w:val="209"/>
        </w:numPr>
        <w:rPr>
          <w:rFonts w:ascii="Times New Roman" w:hAnsi="Times New Roman" w:cs="Times New Roman"/>
          <w:lang w:val="en-IN"/>
        </w:rPr>
      </w:pPr>
      <w:r w:rsidRPr="00D87DE3">
        <w:rPr>
          <w:rFonts w:ascii="Times New Roman" w:hAnsi="Times New Roman" w:cs="Times New Roman"/>
          <w:lang w:val="en-IN"/>
        </w:rPr>
        <w:t>Increased traffic density during morning and evening rush hours.</w:t>
      </w:r>
    </w:p>
    <w:p w14:paraId="44C62B63" w14:textId="77777777" w:rsidR="000A112C" w:rsidRPr="00D87DE3" w:rsidRDefault="000A112C">
      <w:pPr>
        <w:numPr>
          <w:ilvl w:val="0"/>
          <w:numId w:val="209"/>
        </w:numPr>
        <w:rPr>
          <w:rFonts w:ascii="Times New Roman" w:hAnsi="Times New Roman" w:cs="Times New Roman"/>
          <w:lang w:val="en-IN"/>
        </w:rPr>
      </w:pPr>
      <w:r w:rsidRPr="00D87DE3">
        <w:rPr>
          <w:rFonts w:ascii="Times New Roman" w:hAnsi="Times New Roman" w:cs="Times New Roman"/>
          <w:lang w:val="en-IN"/>
        </w:rPr>
        <w:t>Congestion effects not fully captured by available features.</w:t>
      </w:r>
    </w:p>
    <w:p w14:paraId="017B5C5F" w14:textId="77777777" w:rsidR="000A112C" w:rsidRPr="00D87DE3" w:rsidRDefault="000A112C">
      <w:pPr>
        <w:numPr>
          <w:ilvl w:val="0"/>
          <w:numId w:val="209"/>
        </w:numPr>
        <w:rPr>
          <w:rFonts w:ascii="Times New Roman" w:hAnsi="Times New Roman" w:cs="Times New Roman"/>
          <w:lang w:val="en-IN"/>
        </w:rPr>
      </w:pPr>
      <w:r w:rsidRPr="00D87DE3">
        <w:rPr>
          <w:rFonts w:ascii="Times New Roman" w:hAnsi="Times New Roman" w:cs="Times New Roman"/>
          <w:lang w:val="en-IN"/>
        </w:rPr>
        <w:t>Absence of real-time traffic information.</w:t>
      </w:r>
    </w:p>
    <w:p w14:paraId="74934F19"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Impact</w:t>
      </w:r>
    </w:p>
    <w:p w14:paraId="524E60D4"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Trips occurring during peak-demand periods may experience longer actual travel times than predicted.</w:t>
      </w:r>
    </w:p>
    <w:p w14:paraId="23E575DE"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Future Improvement</w:t>
      </w:r>
    </w:p>
    <w:p w14:paraId="34E778C0" w14:textId="0B9BA360"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 xml:space="preserve">Integrate real-time traffic feeds and congestion indicators into the feature set. </w:t>
      </w:r>
      <w:hyperlink r:id="rId360" w:history="1"/>
    </w:p>
    <w:p w14:paraId="2F1032F2"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2431D4C1">
          <v:rect id="_x0000_i1184" style="width:0;height:1.5pt" o:hralign="center" o:hrstd="t" o:hr="t" fillcolor="#a0a0a0" stroked="f"/>
        </w:pict>
      </w:r>
    </w:p>
    <w:p w14:paraId="1B7F358C"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2. Overestimation for Short Trips</w:t>
      </w:r>
    </w:p>
    <w:p w14:paraId="7A360835"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Some very short-distance trips exhibited slight overestimation.</w:t>
      </w:r>
    </w:p>
    <w:p w14:paraId="05E5DCFB"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Possible Causes</w:t>
      </w:r>
    </w:p>
    <w:p w14:paraId="5E5B493F" w14:textId="77777777" w:rsidR="000A112C" w:rsidRPr="00D87DE3" w:rsidRDefault="000A112C">
      <w:pPr>
        <w:numPr>
          <w:ilvl w:val="0"/>
          <w:numId w:val="210"/>
        </w:numPr>
        <w:rPr>
          <w:rFonts w:ascii="Times New Roman" w:hAnsi="Times New Roman" w:cs="Times New Roman"/>
          <w:lang w:val="en-IN"/>
        </w:rPr>
      </w:pPr>
      <w:r w:rsidRPr="00D87DE3">
        <w:rPr>
          <w:rFonts w:ascii="Times New Roman" w:hAnsi="Times New Roman" w:cs="Times New Roman"/>
          <w:lang w:val="en-IN"/>
        </w:rPr>
        <w:t>High variability of short journeys.</w:t>
      </w:r>
    </w:p>
    <w:p w14:paraId="6F15DB56" w14:textId="77777777" w:rsidR="000A112C" w:rsidRPr="00D87DE3" w:rsidRDefault="000A112C">
      <w:pPr>
        <w:numPr>
          <w:ilvl w:val="0"/>
          <w:numId w:val="210"/>
        </w:numPr>
        <w:rPr>
          <w:rFonts w:ascii="Times New Roman" w:hAnsi="Times New Roman" w:cs="Times New Roman"/>
          <w:lang w:val="en-IN"/>
        </w:rPr>
      </w:pPr>
      <w:r w:rsidRPr="00D87DE3">
        <w:rPr>
          <w:rFonts w:ascii="Times New Roman" w:hAnsi="Times New Roman" w:cs="Times New Roman"/>
          <w:lang w:val="en-IN"/>
        </w:rPr>
        <w:t>Influence of minimum trip duration patterns.</w:t>
      </w:r>
    </w:p>
    <w:p w14:paraId="348C7033" w14:textId="77777777" w:rsidR="000A112C" w:rsidRPr="00D87DE3" w:rsidRDefault="000A112C">
      <w:pPr>
        <w:numPr>
          <w:ilvl w:val="0"/>
          <w:numId w:val="210"/>
        </w:numPr>
        <w:rPr>
          <w:rFonts w:ascii="Times New Roman" w:hAnsi="Times New Roman" w:cs="Times New Roman"/>
          <w:lang w:val="en-IN"/>
        </w:rPr>
      </w:pPr>
      <w:r w:rsidRPr="00D87DE3">
        <w:rPr>
          <w:rFonts w:ascii="Times New Roman" w:hAnsi="Times New Roman" w:cs="Times New Roman"/>
          <w:lang w:val="en-IN"/>
        </w:rPr>
        <w:t>Limited distance variation among extremely short trips.</w:t>
      </w:r>
    </w:p>
    <w:p w14:paraId="0AB9150B"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Impact</w:t>
      </w:r>
    </w:p>
    <w:p w14:paraId="79690987"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Users may receive ETA estimates that are slightly higher than actual arrival times.</w:t>
      </w:r>
    </w:p>
    <w:p w14:paraId="4D9F8BA2"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Future Improvement</w:t>
      </w:r>
    </w:p>
    <w:p w14:paraId="7CBCAEF9" w14:textId="6CD750B8"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 xml:space="preserve">Develop specialized handling for short-distance travel segments or incorporate additional route-level features. </w:t>
      </w:r>
      <w:hyperlink r:id="rId361" w:history="1"/>
    </w:p>
    <w:p w14:paraId="6D918096"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26BBB367">
          <v:rect id="_x0000_i1185" style="width:0;height:1.5pt" o:hralign="center" o:hrstd="t" o:hr="t" fillcolor="#a0a0a0" stroked="f"/>
        </w:pict>
      </w:r>
    </w:p>
    <w:p w14:paraId="01FEFDB2"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3. Errors in Long-Distance Trips</w:t>
      </w:r>
    </w:p>
    <w:p w14:paraId="2E574B3D"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Prediction variance increased as trip distance increased.</w:t>
      </w:r>
    </w:p>
    <w:p w14:paraId="65EE3821"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Possible Causes</w:t>
      </w:r>
    </w:p>
    <w:p w14:paraId="7EEC3A14" w14:textId="77777777" w:rsidR="000A112C" w:rsidRPr="00D87DE3" w:rsidRDefault="000A112C">
      <w:pPr>
        <w:numPr>
          <w:ilvl w:val="0"/>
          <w:numId w:val="211"/>
        </w:numPr>
        <w:rPr>
          <w:rFonts w:ascii="Times New Roman" w:hAnsi="Times New Roman" w:cs="Times New Roman"/>
          <w:lang w:val="en-IN"/>
        </w:rPr>
      </w:pPr>
      <w:r w:rsidRPr="00D87DE3">
        <w:rPr>
          <w:rFonts w:ascii="Times New Roman" w:hAnsi="Times New Roman" w:cs="Times New Roman"/>
          <w:lang w:val="en-IN"/>
        </w:rPr>
        <w:t>Larger variability in traffic conditions across long routes.</w:t>
      </w:r>
    </w:p>
    <w:p w14:paraId="477D0747" w14:textId="77777777" w:rsidR="000A112C" w:rsidRPr="00D87DE3" w:rsidRDefault="000A112C">
      <w:pPr>
        <w:numPr>
          <w:ilvl w:val="0"/>
          <w:numId w:val="211"/>
        </w:numPr>
        <w:rPr>
          <w:rFonts w:ascii="Times New Roman" w:hAnsi="Times New Roman" w:cs="Times New Roman"/>
          <w:lang w:val="en-IN"/>
        </w:rPr>
      </w:pPr>
      <w:r w:rsidRPr="00D87DE3">
        <w:rPr>
          <w:rFonts w:ascii="Times New Roman" w:hAnsi="Times New Roman" w:cs="Times New Roman"/>
          <w:lang w:val="en-IN"/>
        </w:rPr>
        <w:t>Multiple route alternatives.</w:t>
      </w:r>
    </w:p>
    <w:p w14:paraId="228D0BEE" w14:textId="77777777" w:rsidR="000A112C" w:rsidRPr="00D87DE3" w:rsidRDefault="000A112C">
      <w:pPr>
        <w:numPr>
          <w:ilvl w:val="0"/>
          <w:numId w:val="211"/>
        </w:numPr>
        <w:rPr>
          <w:rFonts w:ascii="Times New Roman" w:hAnsi="Times New Roman" w:cs="Times New Roman"/>
          <w:lang w:val="en-IN"/>
        </w:rPr>
      </w:pPr>
      <w:r w:rsidRPr="00D87DE3">
        <w:rPr>
          <w:rFonts w:ascii="Times New Roman" w:hAnsi="Times New Roman" w:cs="Times New Roman"/>
          <w:lang w:val="en-IN"/>
        </w:rPr>
        <w:lastRenderedPageBreak/>
        <w:t>Dynamic travel conditions that are not represented in historical data.</w:t>
      </w:r>
    </w:p>
    <w:p w14:paraId="180F7AD6"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Impact</w:t>
      </w:r>
    </w:p>
    <w:p w14:paraId="24E82143"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Long-distance journeys may show greater prediction uncertainty.</w:t>
      </w:r>
    </w:p>
    <w:p w14:paraId="7850BFAF"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Future Improvement</w:t>
      </w:r>
    </w:p>
    <w:p w14:paraId="4CD68D31" w14:textId="1B40A18D"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 xml:space="preserve">Include route-based and traffic-aware features where available. </w:t>
      </w:r>
      <w:hyperlink r:id="rId362" w:history="1"/>
    </w:p>
    <w:p w14:paraId="5DF36AF0"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09DE2E3E">
          <v:rect id="_x0000_i1186" style="width:0;height:1.5pt" o:hralign="center" o:hrstd="t" o:hr="t" fillcolor="#a0a0a0" stroked="f"/>
        </w:pict>
      </w:r>
    </w:p>
    <w:p w14:paraId="5E5A66BB"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4. Geographic Hotspots</w:t>
      </w:r>
    </w:p>
    <w:p w14:paraId="4D240334"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Certain locations consistently produced larger prediction errors.</w:t>
      </w:r>
    </w:p>
    <w:p w14:paraId="799BB19C"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Potential Reasons</w:t>
      </w:r>
    </w:p>
    <w:p w14:paraId="64F9B810" w14:textId="77777777" w:rsidR="000A112C" w:rsidRPr="00D87DE3" w:rsidRDefault="000A112C">
      <w:pPr>
        <w:numPr>
          <w:ilvl w:val="0"/>
          <w:numId w:val="212"/>
        </w:numPr>
        <w:rPr>
          <w:rFonts w:ascii="Times New Roman" w:hAnsi="Times New Roman" w:cs="Times New Roman"/>
          <w:lang w:val="en-IN"/>
        </w:rPr>
      </w:pPr>
      <w:r w:rsidRPr="00D87DE3">
        <w:rPr>
          <w:rFonts w:ascii="Times New Roman" w:hAnsi="Times New Roman" w:cs="Times New Roman"/>
          <w:lang w:val="en-IN"/>
        </w:rPr>
        <w:t>High congestion zones.</w:t>
      </w:r>
    </w:p>
    <w:p w14:paraId="5B172A88" w14:textId="77777777" w:rsidR="000A112C" w:rsidRPr="00D87DE3" w:rsidRDefault="000A112C">
      <w:pPr>
        <w:numPr>
          <w:ilvl w:val="0"/>
          <w:numId w:val="212"/>
        </w:numPr>
        <w:rPr>
          <w:rFonts w:ascii="Times New Roman" w:hAnsi="Times New Roman" w:cs="Times New Roman"/>
          <w:lang w:val="en-IN"/>
        </w:rPr>
      </w:pPr>
      <w:r w:rsidRPr="00D87DE3">
        <w:rPr>
          <w:rFonts w:ascii="Times New Roman" w:hAnsi="Times New Roman" w:cs="Times New Roman"/>
          <w:lang w:val="en-IN"/>
        </w:rPr>
        <w:t>Dense urban areas with unpredictable traffic.</w:t>
      </w:r>
    </w:p>
    <w:p w14:paraId="22C792C0" w14:textId="77777777" w:rsidR="000A112C" w:rsidRPr="00D87DE3" w:rsidRDefault="000A112C">
      <w:pPr>
        <w:numPr>
          <w:ilvl w:val="0"/>
          <w:numId w:val="212"/>
        </w:numPr>
        <w:rPr>
          <w:rFonts w:ascii="Times New Roman" w:hAnsi="Times New Roman" w:cs="Times New Roman"/>
          <w:lang w:val="en-IN"/>
        </w:rPr>
      </w:pPr>
      <w:r w:rsidRPr="00D87DE3">
        <w:rPr>
          <w:rFonts w:ascii="Times New Roman" w:hAnsi="Times New Roman" w:cs="Times New Roman"/>
          <w:lang w:val="en-IN"/>
        </w:rPr>
        <w:t>Location-specific travel patterns not fully captured by existing features.</w:t>
      </w:r>
    </w:p>
    <w:p w14:paraId="5D55A671"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Future Improvement</w:t>
      </w:r>
    </w:p>
    <w:p w14:paraId="39DF1CF6" w14:textId="198257B2"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 xml:space="preserve">Introduce advanced geospatial clustering and regional traffic indicators. </w:t>
      </w:r>
      <w:hyperlink r:id="rId363" w:history="1"/>
    </w:p>
    <w:p w14:paraId="3F66D006"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2BA0C05D">
          <v:rect id="_x0000_i1187" style="width:0;height:1.5pt" o:hralign="center" o:hrstd="t" o:hr="t" fillcolor="#a0a0a0" stroked="f"/>
        </w:pict>
      </w:r>
    </w:p>
    <w:p w14:paraId="66475B08"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Feature-Specific Error Analysis</w:t>
      </w:r>
    </w:p>
    <w:p w14:paraId="5A7C2E7A"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Haversine Distance</w:t>
      </w:r>
    </w:p>
    <w:p w14:paraId="690FDFBA"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The relationship between Haversine distance and trip duration remained strong; however, prediction errors increased for trips with exceptionally large distances.</w:t>
      </w:r>
    </w:p>
    <w:p w14:paraId="2106C182"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b/>
          <w:bCs/>
          <w:lang w:val="en-IN"/>
        </w:rPr>
        <w:t>Observation</w:t>
      </w:r>
    </w:p>
    <w:p w14:paraId="1B3A5106" w14:textId="77777777" w:rsidR="000A112C" w:rsidRPr="00D87DE3" w:rsidRDefault="000A112C">
      <w:pPr>
        <w:numPr>
          <w:ilvl w:val="0"/>
          <w:numId w:val="213"/>
        </w:numPr>
        <w:rPr>
          <w:rFonts w:ascii="Times New Roman" w:hAnsi="Times New Roman" w:cs="Times New Roman"/>
          <w:lang w:val="en-IN"/>
        </w:rPr>
      </w:pPr>
      <w:r w:rsidRPr="00D87DE3">
        <w:rPr>
          <w:rFonts w:ascii="Times New Roman" w:hAnsi="Times New Roman" w:cs="Times New Roman"/>
          <w:lang w:val="en-IN"/>
        </w:rPr>
        <w:t>Short and medium-distance trips showed relatively stable performance.</w:t>
      </w:r>
    </w:p>
    <w:p w14:paraId="274320E2" w14:textId="77777777" w:rsidR="000A112C" w:rsidRPr="00D87DE3" w:rsidRDefault="000A112C">
      <w:pPr>
        <w:numPr>
          <w:ilvl w:val="0"/>
          <w:numId w:val="213"/>
        </w:numPr>
        <w:rPr>
          <w:rFonts w:ascii="Times New Roman" w:hAnsi="Times New Roman" w:cs="Times New Roman"/>
          <w:lang w:val="en-IN"/>
        </w:rPr>
      </w:pPr>
      <w:r w:rsidRPr="00D87DE3">
        <w:rPr>
          <w:rFonts w:ascii="Times New Roman" w:hAnsi="Times New Roman" w:cs="Times New Roman"/>
          <w:lang w:val="en-IN"/>
        </w:rPr>
        <w:t>Long-distance trips exhibited higher error variance.</w:t>
      </w:r>
    </w:p>
    <w:p w14:paraId="55513F70" w14:textId="386B075B" w:rsidR="000A112C" w:rsidRPr="00D87DE3" w:rsidRDefault="000A112C" w:rsidP="000A112C">
      <w:pPr>
        <w:rPr>
          <w:rFonts w:ascii="Times New Roman" w:hAnsi="Times New Roman" w:cs="Times New Roman"/>
          <w:lang w:val="en-IN"/>
        </w:rPr>
      </w:pPr>
      <w:hyperlink r:id="rId364" w:history="1"/>
    </w:p>
    <w:p w14:paraId="28FB9484"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Temporal Features</w:t>
      </w:r>
    </w:p>
    <w:p w14:paraId="567D43D9"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Errors varied across different time periods.</w:t>
      </w:r>
    </w:p>
    <w:p w14:paraId="1EA0C901"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b/>
          <w:bCs/>
          <w:lang w:val="en-IN"/>
        </w:rPr>
        <w:t>Observed Trends</w:t>
      </w:r>
    </w:p>
    <w:p w14:paraId="194BF7CB" w14:textId="77777777" w:rsidR="000A112C" w:rsidRPr="00D87DE3" w:rsidRDefault="000A112C">
      <w:pPr>
        <w:numPr>
          <w:ilvl w:val="0"/>
          <w:numId w:val="214"/>
        </w:numPr>
        <w:rPr>
          <w:rFonts w:ascii="Times New Roman" w:hAnsi="Times New Roman" w:cs="Times New Roman"/>
          <w:lang w:val="en-IN"/>
        </w:rPr>
      </w:pPr>
      <w:r w:rsidRPr="00D87DE3">
        <w:rPr>
          <w:rFonts w:ascii="Times New Roman" w:hAnsi="Times New Roman" w:cs="Times New Roman"/>
          <w:lang w:val="en-IN"/>
        </w:rPr>
        <w:t>Better performance during normal traffic hours.</w:t>
      </w:r>
    </w:p>
    <w:p w14:paraId="126DE4B7" w14:textId="77777777" w:rsidR="000A112C" w:rsidRPr="00D87DE3" w:rsidRDefault="000A112C">
      <w:pPr>
        <w:numPr>
          <w:ilvl w:val="0"/>
          <w:numId w:val="214"/>
        </w:numPr>
        <w:rPr>
          <w:rFonts w:ascii="Times New Roman" w:hAnsi="Times New Roman" w:cs="Times New Roman"/>
          <w:lang w:val="en-IN"/>
        </w:rPr>
      </w:pPr>
      <w:r w:rsidRPr="00D87DE3">
        <w:rPr>
          <w:rFonts w:ascii="Times New Roman" w:hAnsi="Times New Roman" w:cs="Times New Roman"/>
          <w:lang w:val="en-IN"/>
        </w:rPr>
        <w:t>Higher error rates during peak traffic hours and unusual demand periods.</w:t>
      </w:r>
    </w:p>
    <w:p w14:paraId="1CEBFC47" w14:textId="7D05F0AB"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 xml:space="preserve">These findings reinforce the importance of temporal features in ETA prediction. </w:t>
      </w:r>
      <w:hyperlink r:id="rId365" w:history="1"/>
    </w:p>
    <w:p w14:paraId="2439E153"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lastRenderedPageBreak/>
        <w:pict w14:anchorId="51008055">
          <v:rect id="_x0000_i1188" style="width:0;height:1.5pt" o:hralign="center" o:hrstd="t" o:hr="t" fillcolor="#a0a0a0" stroked="f"/>
        </w:pict>
      </w:r>
    </w:p>
    <w:p w14:paraId="5B85E319"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Error Segmentation Analysis</w:t>
      </w:r>
    </w:p>
    <w:p w14:paraId="3A662DE5"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To better understand model behavior, errors were examined across different trip segments.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1282"/>
        <w:gridCol w:w="2988"/>
      </w:tblGrid>
      <w:tr w:rsidR="000A112C" w:rsidRPr="00D87DE3" w14:paraId="4CE2A5D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FB6EAC"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Segment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D1BD6F"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Error Trend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5D3C65"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Observation</w:t>
            </w:r>
          </w:p>
        </w:tc>
      </w:tr>
      <w:tr w:rsidR="000A112C" w:rsidRPr="00D87DE3" w14:paraId="3C4339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00F6F5"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Peak-Hour Trips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0EE446"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Higher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585860"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Increased traffic unpredictability</w:t>
            </w:r>
          </w:p>
        </w:tc>
      </w:tr>
      <w:tr w:rsidR="000A112C" w:rsidRPr="00D87DE3" w14:paraId="47C5BC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135919"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Off-Peak Trips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4DFFE7"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Lower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5F2971"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More stable travel conditions</w:t>
            </w:r>
          </w:p>
        </w:tc>
      </w:tr>
      <w:tr w:rsidR="000A112C" w:rsidRPr="00D87DE3" w14:paraId="7DCE0C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E8DBEB"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Short-Distance Trips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4978E0"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Moderate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AEED30"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Slight overestimation tendency</w:t>
            </w:r>
          </w:p>
        </w:tc>
      </w:tr>
      <w:tr w:rsidR="000A112C" w:rsidRPr="00D87DE3" w14:paraId="60F5E6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C91233"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Long-Distance Trips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CC2824"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Higher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2C98FD"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Greater route variability</w:t>
            </w:r>
          </w:p>
        </w:tc>
      </w:tr>
      <w:tr w:rsidR="000A112C" w:rsidRPr="00D87DE3" w14:paraId="703177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91AB69"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Dense Urban Areas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69C0E5"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Higher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1A04A8"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Complex traffic patterns</w:t>
            </w:r>
          </w:p>
        </w:tc>
      </w:tr>
    </w:tbl>
    <w:p w14:paraId="34BF54A2" w14:textId="67EEBC51" w:rsidR="000A112C" w:rsidRPr="00D87DE3" w:rsidRDefault="000A112C" w:rsidP="000A112C">
      <w:pPr>
        <w:rPr>
          <w:rFonts w:ascii="Times New Roman" w:hAnsi="Times New Roman" w:cs="Times New Roman"/>
          <w:lang w:val="en-IN"/>
        </w:rPr>
      </w:pPr>
      <w:r w:rsidRPr="00D87DE3">
        <w:rPr>
          <w:rFonts w:ascii="Times New Roman" w:hAnsi="Times New Roman" w:cs="Times New Roman"/>
          <w:i/>
          <w:iCs/>
          <w:lang w:val="en-IN"/>
        </w:rPr>
        <w:t>Actual error values should be populated from model evaluation reports and MLflow tracking results.</w:t>
      </w:r>
      <w:r w:rsidRPr="00D87DE3">
        <w:rPr>
          <w:rFonts w:ascii="Times New Roman" w:hAnsi="Times New Roman" w:cs="Times New Roman"/>
          <w:lang w:val="en-IN"/>
        </w:rPr>
        <w:t xml:space="preserve"> </w:t>
      </w:r>
      <w:hyperlink r:id="rId366" w:history="1"/>
    </w:p>
    <w:p w14:paraId="2B1EA1FF"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1B4820D6">
          <v:rect id="_x0000_i1189" style="width:0;height:1.5pt" o:hralign="center" o:hrstd="t" o:hr="t" fillcolor="#a0a0a0" stroked="f"/>
        </w:pict>
      </w:r>
    </w:p>
    <w:p w14:paraId="513970A1"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Outlier Error Investigation</w:t>
      </w:r>
    </w:p>
    <w:p w14:paraId="23A2A4C9"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A subset of observations produced significantly larger prediction errors than average.</w:t>
      </w:r>
    </w:p>
    <w:p w14:paraId="319873C2"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Characteristics of High-Error Trips</w:t>
      </w:r>
    </w:p>
    <w:p w14:paraId="409DB0EB" w14:textId="77777777" w:rsidR="000A112C" w:rsidRPr="00D87DE3" w:rsidRDefault="000A112C">
      <w:pPr>
        <w:numPr>
          <w:ilvl w:val="0"/>
          <w:numId w:val="215"/>
        </w:numPr>
        <w:rPr>
          <w:rFonts w:ascii="Times New Roman" w:hAnsi="Times New Roman" w:cs="Times New Roman"/>
          <w:lang w:val="en-IN"/>
        </w:rPr>
      </w:pPr>
      <w:r w:rsidRPr="00D87DE3">
        <w:rPr>
          <w:rFonts w:ascii="Times New Roman" w:hAnsi="Times New Roman" w:cs="Times New Roman"/>
          <w:lang w:val="en-IN"/>
        </w:rPr>
        <w:t>Extremely long trip durations.</w:t>
      </w:r>
    </w:p>
    <w:p w14:paraId="7C99003C" w14:textId="77777777" w:rsidR="000A112C" w:rsidRPr="00D87DE3" w:rsidRDefault="000A112C">
      <w:pPr>
        <w:numPr>
          <w:ilvl w:val="0"/>
          <w:numId w:val="215"/>
        </w:numPr>
        <w:rPr>
          <w:rFonts w:ascii="Times New Roman" w:hAnsi="Times New Roman" w:cs="Times New Roman"/>
          <w:lang w:val="en-IN"/>
        </w:rPr>
      </w:pPr>
      <w:r w:rsidRPr="00D87DE3">
        <w:rPr>
          <w:rFonts w:ascii="Times New Roman" w:hAnsi="Times New Roman" w:cs="Times New Roman"/>
          <w:lang w:val="en-IN"/>
        </w:rPr>
        <w:t>Unusual travel distances.</w:t>
      </w:r>
    </w:p>
    <w:p w14:paraId="14AAE7F9" w14:textId="77777777" w:rsidR="000A112C" w:rsidRPr="00D87DE3" w:rsidRDefault="000A112C">
      <w:pPr>
        <w:numPr>
          <w:ilvl w:val="0"/>
          <w:numId w:val="215"/>
        </w:numPr>
        <w:rPr>
          <w:rFonts w:ascii="Times New Roman" w:hAnsi="Times New Roman" w:cs="Times New Roman"/>
          <w:lang w:val="en-IN"/>
        </w:rPr>
      </w:pPr>
      <w:r w:rsidRPr="00D87DE3">
        <w:rPr>
          <w:rFonts w:ascii="Times New Roman" w:hAnsi="Times New Roman" w:cs="Times New Roman"/>
          <w:lang w:val="en-IN"/>
        </w:rPr>
        <w:t>Trips occurring during high-congestion periods.</w:t>
      </w:r>
    </w:p>
    <w:p w14:paraId="7B91FDC4" w14:textId="77777777" w:rsidR="000A112C" w:rsidRPr="00D87DE3" w:rsidRDefault="000A112C">
      <w:pPr>
        <w:numPr>
          <w:ilvl w:val="0"/>
          <w:numId w:val="215"/>
        </w:numPr>
        <w:rPr>
          <w:rFonts w:ascii="Times New Roman" w:hAnsi="Times New Roman" w:cs="Times New Roman"/>
          <w:lang w:val="en-IN"/>
        </w:rPr>
      </w:pPr>
      <w:r w:rsidRPr="00D87DE3">
        <w:rPr>
          <w:rFonts w:ascii="Times New Roman" w:hAnsi="Times New Roman" w:cs="Times New Roman"/>
          <w:lang w:val="en-IN"/>
        </w:rPr>
        <w:t>Rare travel patterns not frequently observed in training data.</w:t>
      </w:r>
    </w:p>
    <w:p w14:paraId="2AC13EE4" w14:textId="4CBB545B"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 xml:space="preserve">These records were analyzed separately to determine whether they represented valid edge cases or anomalies within the dataset. </w:t>
      </w:r>
      <w:hyperlink r:id="rId367" w:history="1"/>
    </w:p>
    <w:p w14:paraId="52967FE0"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3920710F">
          <v:rect id="_x0000_i1190" style="width:0;height:1.5pt" o:hralign="center" o:hrstd="t" o:hr="t" fillcolor="#a0a0a0" stroked="f"/>
        </w:pict>
      </w:r>
    </w:p>
    <w:p w14:paraId="72B4A66A"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Business Impact of Prediction Errors</w:t>
      </w:r>
    </w:p>
    <w:p w14:paraId="17611BE2"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Prediction errors directly affect the usefulness of ETA estimates.</w:t>
      </w:r>
    </w:p>
    <w:p w14:paraId="03776BD2"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Customer Impact</w:t>
      </w:r>
    </w:p>
    <w:p w14:paraId="17700C0B" w14:textId="77777777" w:rsidR="000A112C" w:rsidRPr="00D87DE3" w:rsidRDefault="000A112C">
      <w:pPr>
        <w:numPr>
          <w:ilvl w:val="0"/>
          <w:numId w:val="216"/>
        </w:numPr>
        <w:rPr>
          <w:rFonts w:ascii="Times New Roman" w:hAnsi="Times New Roman" w:cs="Times New Roman"/>
          <w:lang w:val="en-IN"/>
        </w:rPr>
      </w:pPr>
      <w:r w:rsidRPr="00D87DE3">
        <w:rPr>
          <w:rFonts w:ascii="Times New Roman" w:hAnsi="Times New Roman" w:cs="Times New Roman"/>
          <w:lang w:val="en-IN"/>
        </w:rPr>
        <w:t>Underestimated ETAs may create unrealistic expectations.</w:t>
      </w:r>
    </w:p>
    <w:p w14:paraId="408AB0AD" w14:textId="77777777" w:rsidR="000A112C" w:rsidRPr="00D87DE3" w:rsidRDefault="000A112C">
      <w:pPr>
        <w:numPr>
          <w:ilvl w:val="0"/>
          <w:numId w:val="216"/>
        </w:numPr>
        <w:rPr>
          <w:rFonts w:ascii="Times New Roman" w:hAnsi="Times New Roman" w:cs="Times New Roman"/>
          <w:lang w:val="en-IN"/>
        </w:rPr>
      </w:pPr>
      <w:r w:rsidRPr="00D87DE3">
        <w:rPr>
          <w:rFonts w:ascii="Times New Roman" w:hAnsi="Times New Roman" w:cs="Times New Roman"/>
          <w:lang w:val="en-IN"/>
        </w:rPr>
        <w:t>Overestimated ETAs can reduce perceived service responsiveness.</w:t>
      </w:r>
    </w:p>
    <w:p w14:paraId="23A8BCE8"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Operational Impact</w:t>
      </w:r>
    </w:p>
    <w:p w14:paraId="1B63E4E1" w14:textId="77777777" w:rsidR="000A112C" w:rsidRPr="00D87DE3" w:rsidRDefault="000A112C">
      <w:pPr>
        <w:numPr>
          <w:ilvl w:val="0"/>
          <w:numId w:val="217"/>
        </w:numPr>
        <w:rPr>
          <w:rFonts w:ascii="Times New Roman" w:hAnsi="Times New Roman" w:cs="Times New Roman"/>
          <w:lang w:val="en-IN"/>
        </w:rPr>
      </w:pPr>
      <w:r w:rsidRPr="00D87DE3">
        <w:rPr>
          <w:rFonts w:ascii="Times New Roman" w:hAnsi="Times New Roman" w:cs="Times New Roman"/>
          <w:lang w:val="en-IN"/>
        </w:rPr>
        <w:t>Inaccurate ETAs may affect dispatching decisions.</w:t>
      </w:r>
    </w:p>
    <w:p w14:paraId="625041FC" w14:textId="77777777" w:rsidR="000A112C" w:rsidRPr="00D87DE3" w:rsidRDefault="000A112C">
      <w:pPr>
        <w:numPr>
          <w:ilvl w:val="0"/>
          <w:numId w:val="217"/>
        </w:numPr>
        <w:rPr>
          <w:rFonts w:ascii="Times New Roman" w:hAnsi="Times New Roman" w:cs="Times New Roman"/>
          <w:lang w:val="en-IN"/>
        </w:rPr>
      </w:pPr>
      <w:r w:rsidRPr="00D87DE3">
        <w:rPr>
          <w:rFonts w:ascii="Times New Roman" w:hAnsi="Times New Roman" w:cs="Times New Roman"/>
          <w:lang w:val="en-IN"/>
        </w:rPr>
        <w:lastRenderedPageBreak/>
        <w:t>Resource allocation efficiency may decrease when predictions deviate significantly from actual travel times.</w:t>
      </w:r>
    </w:p>
    <w:p w14:paraId="3C004DDE"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Risk Assessment</w:t>
      </w:r>
    </w:p>
    <w:p w14:paraId="72B81802" w14:textId="499FF43C"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 xml:space="preserve">Most prediction errors were observed under highly variable travel conditions, indicating opportunities for future enhancement through richer contextual data. </w:t>
      </w:r>
      <w:hyperlink r:id="rId368" w:history="1"/>
    </w:p>
    <w:p w14:paraId="1B7E072E"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2C9E1295">
          <v:rect id="_x0000_i1191" style="width:0;height:1.5pt" o:hralign="center" o:hrstd="t" o:hr="t" fillcolor="#a0a0a0" stroked="f"/>
        </w:pict>
      </w:r>
    </w:p>
    <w:p w14:paraId="4CE62C54"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Recommendations for Future Improvement</w:t>
      </w:r>
    </w:p>
    <w:p w14:paraId="353F6A55"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Based on the findings from error analysis, several improvement opportunities were identified:</w:t>
      </w:r>
    </w:p>
    <w:p w14:paraId="5CDF1439"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Data Enhancements</w:t>
      </w:r>
    </w:p>
    <w:p w14:paraId="7517A446" w14:textId="77777777" w:rsidR="000A112C" w:rsidRPr="00D87DE3" w:rsidRDefault="000A112C">
      <w:pPr>
        <w:numPr>
          <w:ilvl w:val="0"/>
          <w:numId w:val="218"/>
        </w:numPr>
        <w:rPr>
          <w:rFonts w:ascii="Times New Roman" w:hAnsi="Times New Roman" w:cs="Times New Roman"/>
          <w:lang w:val="en-IN"/>
        </w:rPr>
      </w:pPr>
      <w:r w:rsidRPr="00D87DE3">
        <w:rPr>
          <w:rFonts w:ascii="Times New Roman" w:hAnsi="Times New Roman" w:cs="Times New Roman"/>
          <w:lang w:val="en-IN"/>
        </w:rPr>
        <w:t>Incorporate real-time traffic information.</w:t>
      </w:r>
    </w:p>
    <w:p w14:paraId="2705FBE8" w14:textId="77777777" w:rsidR="000A112C" w:rsidRPr="00D87DE3" w:rsidRDefault="000A112C">
      <w:pPr>
        <w:numPr>
          <w:ilvl w:val="0"/>
          <w:numId w:val="218"/>
        </w:numPr>
        <w:rPr>
          <w:rFonts w:ascii="Times New Roman" w:hAnsi="Times New Roman" w:cs="Times New Roman"/>
          <w:lang w:val="en-IN"/>
        </w:rPr>
      </w:pPr>
      <w:r w:rsidRPr="00D87DE3">
        <w:rPr>
          <w:rFonts w:ascii="Times New Roman" w:hAnsi="Times New Roman" w:cs="Times New Roman"/>
          <w:lang w:val="en-IN"/>
        </w:rPr>
        <w:t>Include weather-related variables.</w:t>
      </w:r>
    </w:p>
    <w:p w14:paraId="2B9DAB1B" w14:textId="77777777" w:rsidR="000A112C" w:rsidRPr="00D87DE3" w:rsidRDefault="000A112C">
      <w:pPr>
        <w:numPr>
          <w:ilvl w:val="0"/>
          <w:numId w:val="218"/>
        </w:numPr>
        <w:rPr>
          <w:rFonts w:ascii="Times New Roman" w:hAnsi="Times New Roman" w:cs="Times New Roman"/>
          <w:lang w:val="en-IN"/>
        </w:rPr>
      </w:pPr>
      <w:r w:rsidRPr="00D87DE3">
        <w:rPr>
          <w:rFonts w:ascii="Times New Roman" w:hAnsi="Times New Roman" w:cs="Times New Roman"/>
          <w:lang w:val="en-IN"/>
        </w:rPr>
        <w:t>Add public event and road closure data.</w:t>
      </w:r>
    </w:p>
    <w:p w14:paraId="5AB9EAA5"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Feature Engineering Improvements</w:t>
      </w:r>
    </w:p>
    <w:p w14:paraId="296BB2DB" w14:textId="77777777" w:rsidR="000A112C" w:rsidRPr="00D87DE3" w:rsidRDefault="000A112C">
      <w:pPr>
        <w:numPr>
          <w:ilvl w:val="0"/>
          <w:numId w:val="219"/>
        </w:numPr>
        <w:rPr>
          <w:rFonts w:ascii="Times New Roman" w:hAnsi="Times New Roman" w:cs="Times New Roman"/>
          <w:lang w:val="en-IN"/>
        </w:rPr>
      </w:pPr>
      <w:r w:rsidRPr="00D87DE3">
        <w:rPr>
          <w:rFonts w:ascii="Times New Roman" w:hAnsi="Times New Roman" w:cs="Times New Roman"/>
          <w:lang w:val="en-IN"/>
        </w:rPr>
        <w:t>Create more granular temporal features.</w:t>
      </w:r>
    </w:p>
    <w:p w14:paraId="23B93927" w14:textId="77777777" w:rsidR="000A112C" w:rsidRPr="00D87DE3" w:rsidRDefault="000A112C">
      <w:pPr>
        <w:numPr>
          <w:ilvl w:val="0"/>
          <w:numId w:val="219"/>
        </w:numPr>
        <w:rPr>
          <w:rFonts w:ascii="Times New Roman" w:hAnsi="Times New Roman" w:cs="Times New Roman"/>
          <w:lang w:val="en-IN"/>
        </w:rPr>
      </w:pPr>
      <w:r w:rsidRPr="00D87DE3">
        <w:rPr>
          <w:rFonts w:ascii="Times New Roman" w:hAnsi="Times New Roman" w:cs="Times New Roman"/>
          <w:lang w:val="en-IN"/>
        </w:rPr>
        <w:t>Develop advanced geospatial clustering features.</w:t>
      </w:r>
    </w:p>
    <w:p w14:paraId="13D24C7C" w14:textId="77777777" w:rsidR="000A112C" w:rsidRPr="00D87DE3" w:rsidRDefault="000A112C">
      <w:pPr>
        <w:numPr>
          <w:ilvl w:val="0"/>
          <w:numId w:val="219"/>
        </w:numPr>
        <w:rPr>
          <w:rFonts w:ascii="Times New Roman" w:hAnsi="Times New Roman" w:cs="Times New Roman"/>
          <w:lang w:val="en-IN"/>
        </w:rPr>
      </w:pPr>
      <w:r w:rsidRPr="00D87DE3">
        <w:rPr>
          <w:rFonts w:ascii="Times New Roman" w:hAnsi="Times New Roman" w:cs="Times New Roman"/>
          <w:lang w:val="en-IN"/>
        </w:rPr>
        <w:t>Add route-level and traffic-density indicators.</w:t>
      </w:r>
    </w:p>
    <w:p w14:paraId="05CCF72F"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Model Enhancements</w:t>
      </w:r>
    </w:p>
    <w:p w14:paraId="23337A27" w14:textId="77777777" w:rsidR="000A112C" w:rsidRPr="00D87DE3" w:rsidRDefault="000A112C">
      <w:pPr>
        <w:numPr>
          <w:ilvl w:val="0"/>
          <w:numId w:val="220"/>
        </w:numPr>
        <w:rPr>
          <w:rFonts w:ascii="Times New Roman" w:hAnsi="Times New Roman" w:cs="Times New Roman"/>
          <w:lang w:val="en-IN"/>
        </w:rPr>
      </w:pPr>
      <w:r w:rsidRPr="00D87DE3">
        <w:rPr>
          <w:rFonts w:ascii="Times New Roman" w:hAnsi="Times New Roman" w:cs="Times New Roman"/>
          <w:lang w:val="en-IN"/>
        </w:rPr>
        <w:t>Explore advanced ensemble methods.</w:t>
      </w:r>
    </w:p>
    <w:p w14:paraId="08E1E6DD" w14:textId="77777777" w:rsidR="000A112C" w:rsidRPr="00D87DE3" w:rsidRDefault="000A112C">
      <w:pPr>
        <w:numPr>
          <w:ilvl w:val="0"/>
          <w:numId w:val="220"/>
        </w:numPr>
        <w:rPr>
          <w:rFonts w:ascii="Times New Roman" w:hAnsi="Times New Roman" w:cs="Times New Roman"/>
          <w:lang w:val="en-IN"/>
        </w:rPr>
      </w:pPr>
      <w:r w:rsidRPr="00D87DE3">
        <w:rPr>
          <w:rFonts w:ascii="Times New Roman" w:hAnsi="Times New Roman" w:cs="Times New Roman"/>
          <w:lang w:val="en-IN"/>
        </w:rPr>
        <w:t>Evaluate XGBoost and LightGBM models.</w:t>
      </w:r>
    </w:p>
    <w:p w14:paraId="5D6264B4" w14:textId="77777777" w:rsidR="000A112C" w:rsidRPr="00D87DE3" w:rsidRDefault="000A112C">
      <w:pPr>
        <w:numPr>
          <w:ilvl w:val="0"/>
          <w:numId w:val="220"/>
        </w:numPr>
        <w:rPr>
          <w:rFonts w:ascii="Times New Roman" w:hAnsi="Times New Roman" w:cs="Times New Roman"/>
          <w:lang w:val="en-IN"/>
        </w:rPr>
      </w:pPr>
      <w:r w:rsidRPr="00D87DE3">
        <w:rPr>
          <w:rFonts w:ascii="Times New Roman" w:hAnsi="Times New Roman" w:cs="Times New Roman"/>
          <w:lang w:val="en-IN"/>
        </w:rPr>
        <w:t>Investigate deep learning approaches for capturing complex nonlinear patterns.</w:t>
      </w:r>
    </w:p>
    <w:p w14:paraId="22BE44FA"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Monitoring Integration</w:t>
      </w:r>
    </w:p>
    <w:p w14:paraId="786900C3" w14:textId="77777777" w:rsidR="000A112C" w:rsidRPr="00D87DE3" w:rsidRDefault="000A112C">
      <w:pPr>
        <w:numPr>
          <w:ilvl w:val="0"/>
          <w:numId w:val="221"/>
        </w:numPr>
        <w:rPr>
          <w:rFonts w:ascii="Times New Roman" w:hAnsi="Times New Roman" w:cs="Times New Roman"/>
          <w:lang w:val="en-IN"/>
        </w:rPr>
      </w:pPr>
      <w:r w:rsidRPr="00D87DE3">
        <w:rPr>
          <w:rFonts w:ascii="Times New Roman" w:hAnsi="Times New Roman" w:cs="Times New Roman"/>
          <w:lang w:val="en-IN"/>
        </w:rPr>
        <w:t>Continuously track prediction errors in production.</w:t>
      </w:r>
    </w:p>
    <w:p w14:paraId="6F4F1FCA" w14:textId="77777777" w:rsidR="000A112C" w:rsidRPr="00D87DE3" w:rsidRDefault="000A112C">
      <w:pPr>
        <w:numPr>
          <w:ilvl w:val="0"/>
          <w:numId w:val="221"/>
        </w:numPr>
        <w:rPr>
          <w:rFonts w:ascii="Times New Roman" w:hAnsi="Times New Roman" w:cs="Times New Roman"/>
          <w:lang w:val="en-IN"/>
        </w:rPr>
      </w:pPr>
      <w:r w:rsidRPr="00D87DE3">
        <w:rPr>
          <w:rFonts w:ascii="Times New Roman" w:hAnsi="Times New Roman" w:cs="Times New Roman"/>
          <w:lang w:val="en-IN"/>
        </w:rPr>
        <w:t>Establish alert thresholds for performance degradation.</w:t>
      </w:r>
    </w:p>
    <w:p w14:paraId="49837866" w14:textId="77777777" w:rsidR="000A112C" w:rsidRPr="00D87DE3" w:rsidRDefault="000A112C">
      <w:pPr>
        <w:numPr>
          <w:ilvl w:val="0"/>
          <w:numId w:val="221"/>
        </w:numPr>
        <w:rPr>
          <w:rFonts w:ascii="Times New Roman" w:hAnsi="Times New Roman" w:cs="Times New Roman"/>
          <w:lang w:val="en-IN"/>
        </w:rPr>
      </w:pPr>
      <w:r w:rsidRPr="00D87DE3">
        <w:rPr>
          <w:rFonts w:ascii="Times New Roman" w:hAnsi="Times New Roman" w:cs="Times New Roman"/>
          <w:lang w:val="en-IN"/>
        </w:rPr>
        <w:t>Trigger retraining based on observed error trends.</w:t>
      </w:r>
    </w:p>
    <w:p w14:paraId="53AED02C" w14:textId="18697F16" w:rsidR="000A112C" w:rsidRPr="00D87DE3" w:rsidRDefault="000A112C" w:rsidP="000A112C">
      <w:pPr>
        <w:rPr>
          <w:rFonts w:ascii="Times New Roman" w:hAnsi="Times New Roman" w:cs="Times New Roman"/>
          <w:lang w:val="en-IN"/>
        </w:rPr>
      </w:pPr>
      <w:hyperlink r:id="rId369" w:history="1"/>
    </w:p>
    <w:p w14:paraId="74751022"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473BB891">
          <v:rect id="_x0000_i1192" style="width:0;height:1.5pt" o:hralign="center" o:hrstd="t" o:hr="t" fillcolor="#a0a0a0" stroked="f"/>
        </w:pict>
      </w:r>
    </w:p>
    <w:p w14:paraId="49F8D49F"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Key Findings</w:t>
      </w:r>
    </w:p>
    <w:p w14:paraId="6A01C3BB" w14:textId="223D27F1" w:rsidR="000A112C" w:rsidRPr="00D87DE3" w:rsidRDefault="000A112C">
      <w:pPr>
        <w:numPr>
          <w:ilvl w:val="0"/>
          <w:numId w:val="222"/>
        </w:numPr>
        <w:rPr>
          <w:rFonts w:ascii="Times New Roman" w:hAnsi="Times New Roman" w:cs="Times New Roman"/>
          <w:lang w:val="en-IN"/>
        </w:rPr>
      </w:pPr>
      <w:r w:rsidRPr="00D87DE3">
        <w:rPr>
          <w:rFonts w:ascii="Times New Roman" w:hAnsi="Times New Roman" w:cs="Times New Roman"/>
          <w:lang w:val="en-IN"/>
        </w:rPr>
        <w:t xml:space="preserve">Haversine Distance remained the most influential feature affecting prediction accuracy. </w:t>
      </w:r>
      <w:hyperlink r:id="rId370" w:history="1"/>
    </w:p>
    <w:p w14:paraId="60BED352" w14:textId="1F31FDD4" w:rsidR="000A112C" w:rsidRPr="00D87DE3" w:rsidRDefault="000A112C">
      <w:pPr>
        <w:numPr>
          <w:ilvl w:val="0"/>
          <w:numId w:val="222"/>
        </w:numPr>
        <w:rPr>
          <w:rFonts w:ascii="Times New Roman" w:hAnsi="Times New Roman" w:cs="Times New Roman"/>
          <w:lang w:val="en-IN"/>
        </w:rPr>
      </w:pPr>
      <w:r w:rsidRPr="00D87DE3">
        <w:rPr>
          <w:rFonts w:ascii="Times New Roman" w:hAnsi="Times New Roman" w:cs="Times New Roman"/>
          <w:lang w:val="en-IN"/>
        </w:rPr>
        <w:t xml:space="preserve">Prediction errors increased during peak traffic periods and long-distance trips. </w:t>
      </w:r>
      <w:hyperlink r:id="rId371" w:history="1"/>
    </w:p>
    <w:p w14:paraId="13BDCA55" w14:textId="5BE3671C" w:rsidR="000A112C" w:rsidRPr="00D87DE3" w:rsidRDefault="000A112C">
      <w:pPr>
        <w:numPr>
          <w:ilvl w:val="0"/>
          <w:numId w:val="222"/>
        </w:numPr>
        <w:rPr>
          <w:rFonts w:ascii="Times New Roman" w:hAnsi="Times New Roman" w:cs="Times New Roman"/>
          <w:lang w:val="en-IN"/>
        </w:rPr>
      </w:pPr>
      <w:r w:rsidRPr="00D87DE3">
        <w:rPr>
          <w:rFonts w:ascii="Times New Roman" w:hAnsi="Times New Roman" w:cs="Times New Roman"/>
          <w:lang w:val="en-IN"/>
        </w:rPr>
        <w:lastRenderedPageBreak/>
        <w:t xml:space="preserve">Geographic hotspots exhibited higher uncertainty than other regions. </w:t>
      </w:r>
      <w:hyperlink r:id="rId372" w:history="1"/>
    </w:p>
    <w:p w14:paraId="7307D4AD" w14:textId="3DF786BF" w:rsidR="000A112C" w:rsidRPr="00D87DE3" w:rsidRDefault="000A112C">
      <w:pPr>
        <w:numPr>
          <w:ilvl w:val="0"/>
          <w:numId w:val="222"/>
        </w:numPr>
        <w:rPr>
          <w:rFonts w:ascii="Times New Roman" w:hAnsi="Times New Roman" w:cs="Times New Roman"/>
          <w:lang w:val="en-IN"/>
        </w:rPr>
      </w:pPr>
      <w:r w:rsidRPr="00D87DE3">
        <w:rPr>
          <w:rFonts w:ascii="Times New Roman" w:hAnsi="Times New Roman" w:cs="Times New Roman"/>
          <w:lang w:val="en-IN"/>
        </w:rPr>
        <w:t xml:space="preserve">The model generalized well overall but can benefit from additional contextual features. </w:t>
      </w:r>
      <w:hyperlink r:id="rId373" w:history="1"/>
    </w:p>
    <w:p w14:paraId="0E76DABA" w14:textId="5BF9249A" w:rsidR="000A112C" w:rsidRPr="00D87DE3" w:rsidRDefault="000A112C">
      <w:pPr>
        <w:numPr>
          <w:ilvl w:val="0"/>
          <w:numId w:val="222"/>
        </w:numPr>
        <w:rPr>
          <w:rFonts w:ascii="Times New Roman" w:hAnsi="Times New Roman" w:cs="Times New Roman"/>
          <w:lang w:val="en-IN"/>
        </w:rPr>
      </w:pPr>
      <w:r w:rsidRPr="00D87DE3">
        <w:rPr>
          <w:rFonts w:ascii="Times New Roman" w:hAnsi="Times New Roman" w:cs="Times New Roman"/>
          <w:lang w:val="en-IN"/>
        </w:rPr>
        <w:t xml:space="preserve">Error analysis provided actionable insights for future model improvements and monitoring strategies. </w:t>
      </w:r>
      <w:hyperlink r:id="rId374" w:history="1"/>
    </w:p>
    <w:p w14:paraId="00B1B803"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592475BB">
          <v:rect id="_x0000_i1193" style="width:0;height:1.5pt" o:hralign="center" o:hrstd="t" o:hr="t" fillcolor="#a0a0a0" stroked="f"/>
        </w:pict>
      </w:r>
    </w:p>
    <w:p w14:paraId="3CED0589"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Conclusion</w:t>
      </w:r>
    </w:p>
    <w:p w14:paraId="6BFA2652" w14:textId="7FFE1244"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 xml:space="preserve">Error analysis revealed that the ETA prediction model performs reliably across most trip scenarios while identifying specific situations where prediction accuracy can be improved. The largest errors were typically associated with peak-hour congestion, long-distance journeys, and geographically complex travel zones. These findings validate the effectiveness of the current modeling approach while providing a clear roadmap for future enhancements, including richer data sources, advanced feature engineering, and continuous monitoring in production environments. </w:t>
      </w:r>
      <w:hyperlink r:id="rId375" w:history="1"/>
    </w:p>
    <w:p w14:paraId="1818DD74"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4.8 Business Impact</w:t>
      </w:r>
    </w:p>
    <w:p w14:paraId="0CF4576D" w14:textId="510FB13D"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 xml:space="preserve">The primary objective of the Delivery / Ride ETA Prediction system is not only to achieve high predictive accuracy but also to deliver measurable business value. Accurate ETA predictions help transportation and logistics organizations improve operational efficiency, optimize resource utilization, enhance customer satisfaction, and support data-driven decision-making. By transforming historical trip data into reliable travel time estimates, the solution enables both customers and service providers to make better-informed decisions in real time. </w:t>
      </w:r>
      <w:hyperlink r:id="rId376" w:history="1"/>
    </w:p>
    <w:p w14:paraId="14CAB17D"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Business Objectives</w:t>
      </w:r>
    </w:p>
    <w:p w14:paraId="3F07C76D"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The ETA Prediction system was developed to address several key business challenges:</w:t>
      </w:r>
    </w:p>
    <w:p w14:paraId="287A7139" w14:textId="77777777" w:rsidR="000A112C" w:rsidRPr="00D87DE3" w:rsidRDefault="000A112C">
      <w:pPr>
        <w:numPr>
          <w:ilvl w:val="0"/>
          <w:numId w:val="223"/>
        </w:numPr>
        <w:rPr>
          <w:rFonts w:ascii="Times New Roman" w:hAnsi="Times New Roman" w:cs="Times New Roman"/>
          <w:lang w:val="en-IN"/>
        </w:rPr>
      </w:pPr>
      <w:r w:rsidRPr="00D87DE3">
        <w:rPr>
          <w:rFonts w:ascii="Times New Roman" w:hAnsi="Times New Roman" w:cs="Times New Roman"/>
          <w:lang w:val="en-IN"/>
        </w:rPr>
        <w:t>Inaccurate arrival-time estimates.</w:t>
      </w:r>
    </w:p>
    <w:p w14:paraId="7C565C43" w14:textId="77777777" w:rsidR="000A112C" w:rsidRPr="00D87DE3" w:rsidRDefault="000A112C">
      <w:pPr>
        <w:numPr>
          <w:ilvl w:val="0"/>
          <w:numId w:val="223"/>
        </w:numPr>
        <w:rPr>
          <w:rFonts w:ascii="Times New Roman" w:hAnsi="Times New Roman" w:cs="Times New Roman"/>
          <w:lang w:val="en-IN"/>
        </w:rPr>
      </w:pPr>
      <w:r w:rsidRPr="00D87DE3">
        <w:rPr>
          <w:rFonts w:ascii="Times New Roman" w:hAnsi="Times New Roman" w:cs="Times New Roman"/>
          <w:lang w:val="en-IN"/>
        </w:rPr>
        <w:t>Inefficient fleet and resource allocation.</w:t>
      </w:r>
    </w:p>
    <w:p w14:paraId="181E7E43" w14:textId="77777777" w:rsidR="000A112C" w:rsidRPr="00D87DE3" w:rsidRDefault="000A112C">
      <w:pPr>
        <w:numPr>
          <w:ilvl w:val="0"/>
          <w:numId w:val="223"/>
        </w:numPr>
        <w:rPr>
          <w:rFonts w:ascii="Times New Roman" w:hAnsi="Times New Roman" w:cs="Times New Roman"/>
          <w:lang w:val="en-IN"/>
        </w:rPr>
      </w:pPr>
      <w:r w:rsidRPr="00D87DE3">
        <w:rPr>
          <w:rFonts w:ascii="Times New Roman" w:hAnsi="Times New Roman" w:cs="Times New Roman"/>
          <w:lang w:val="en-IN"/>
        </w:rPr>
        <w:t>Customer dissatisfaction due to delivery delays.</w:t>
      </w:r>
    </w:p>
    <w:p w14:paraId="64DE96FF" w14:textId="77777777" w:rsidR="000A112C" w:rsidRPr="00D87DE3" w:rsidRDefault="000A112C">
      <w:pPr>
        <w:numPr>
          <w:ilvl w:val="0"/>
          <w:numId w:val="223"/>
        </w:numPr>
        <w:rPr>
          <w:rFonts w:ascii="Times New Roman" w:hAnsi="Times New Roman" w:cs="Times New Roman"/>
          <w:lang w:val="en-IN"/>
        </w:rPr>
      </w:pPr>
      <w:r w:rsidRPr="00D87DE3">
        <w:rPr>
          <w:rFonts w:ascii="Times New Roman" w:hAnsi="Times New Roman" w:cs="Times New Roman"/>
          <w:lang w:val="en-IN"/>
        </w:rPr>
        <w:t>Limited visibility into travel-time uncertainty.</w:t>
      </w:r>
    </w:p>
    <w:p w14:paraId="4A53997D" w14:textId="620F58C9" w:rsidR="000A112C" w:rsidRPr="00D87DE3" w:rsidRDefault="000A112C">
      <w:pPr>
        <w:numPr>
          <w:ilvl w:val="0"/>
          <w:numId w:val="223"/>
        </w:numPr>
        <w:rPr>
          <w:rFonts w:ascii="Times New Roman" w:hAnsi="Times New Roman" w:cs="Times New Roman"/>
          <w:lang w:val="en-IN"/>
        </w:rPr>
      </w:pPr>
      <w:r w:rsidRPr="00D87DE3">
        <w:rPr>
          <w:rFonts w:ascii="Times New Roman" w:hAnsi="Times New Roman" w:cs="Times New Roman"/>
          <w:lang w:val="en-IN"/>
        </w:rPr>
        <w:t xml:space="preserve">Operational inefficiencies caused by unpredictable trip durations. </w:t>
      </w:r>
      <w:hyperlink r:id="rId377" w:history="1"/>
    </w:p>
    <w:p w14:paraId="04343CFC"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1FFDE982">
          <v:rect id="_x0000_i1194" style="width:0;height:1.5pt" o:hralign="center" o:hrstd="t" o:hr="t" fillcolor="#a0a0a0" stroked="f"/>
        </w:pict>
      </w:r>
    </w:p>
    <w:p w14:paraId="63144A97"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Business Value Chain</w:t>
      </w:r>
    </w:p>
    <w:p w14:paraId="1C7E61CB" w14:textId="4E23AE34" w:rsidR="000A112C" w:rsidRPr="00D87DE3" w:rsidRDefault="000A112C" w:rsidP="000A112C">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6AF3D965" wp14:editId="748FDD24">
            <wp:extent cx="6480810" cy="1488440"/>
            <wp:effectExtent l="0" t="0" r="0" b="0"/>
            <wp:docPr id="12924111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1"/>
                    <pic:cNvPicPr>
                      <a:picLocks noChangeAspect="1" noChangeArrowheads="1"/>
                    </pic:cNvPicPr>
                  </pic:nvPicPr>
                  <pic:blipFill>
                    <a:blip r:embed="rId378">
                      <a:extLst>
                        <a:ext uri="{28A0092B-C50C-407E-A947-70E740481C1C}">
                          <a14:useLocalDpi xmlns:a14="http://schemas.microsoft.com/office/drawing/2010/main" val="0"/>
                        </a:ext>
                      </a:extLst>
                    </a:blip>
                    <a:srcRect/>
                    <a:stretch>
                      <a:fillRect/>
                    </a:stretch>
                  </pic:blipFill>
                  <pic:spPr bwMode="auto">
                    <a:xfrm>
                      <a:off x="0" y="0"/>
                      <a:ext cx="6480810" cy="1488440"/>
                    </a:xfrm>
                    <a:prstGeom prst="rect">
                      <a:avLst/>
                    </a:prstGeom>
                    <a:noFill/>
                    <a:ln>
                      <a:noFill/>
                    </a:ln>
                  </pic:spPr>
                </pic:pic>
              </a:graphicData>
            </a:graphic>
          </wp:inline>
        </w:drawing>
      </w:r>
    </w:p>
    <w:p w14:paraId="377A618B"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27E7E83C">
          <v:rect id="_x0000_i1195" style="width:0;height:1.5pt" o:hralign="center" o:hrstd="t" o:hr="t" fillcolor="#a0a0a0" stroked="f"/>
        </w:pict>
      </w:r>
    </w:p>
    <w:p w14:paraId="6CFCDF32"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lastRenderedPageBreak/>
        <w:t>1. Improved Customer Experience</w:t>
      </w:r>
    </w:p>
    <w:p w14:paraId="3C0B68DE"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Accurate ETA predictions provide customers with realistic expectations regarding arrival and delivery times.</w:t>
      </w:r>
    </w:p>
    <w:p w14:paraId="1CC2CF1D"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Benefits</w:t>
      </w:r>
    </w:p>
    <w:p w14:paraId="7890436E" w14:textId="77777777" w:rsidR="000A112C" w:rsidRPr="00D87DE3" w:rsidRDefault="000A112C">
      <w:pPr>
        <w:numPr>
          <w:ilvl w:val="0"/>
          <w:numId w:val="224"/>
        </w:numPr>
        <w:rPr>
          <w:rFonts w:ascii="Times New Roman" w:hAnsi="Times New Roman" w:cs="Times New Roman"/>
          <w:lang w:val="en-IN"/>
        </w:rPr>
      </w:pPr>
      <w:r w:rsidRPr="00D87DE3">
        <w:rPr>
          <w:rFonts w:ascii="Times New Roman" w:hAnsi="Times New Roman" w:cs="Times New Roman"/>
          <w:lang w:val="en-IN"/>
        </w:rPr>
        <w:t>Reduced uncertainty about trip completion times.</w:t>
      </w:r>
    </w:p>
    <w:p w14:paraId="5177C021" w14:textId="77777777" w:rsidR="000A112C" w:rsidRPr="00D87DE3" w:rsidRDefault="000A112C">
      <w:pPr>
        <w:numPr>
          <w:ilvl w:val="0"/>
          <w:numId w:val="224"/>
        </w:numPr>
        <w:rPr>
          <w:rFonts w:ascii="Times New Roman" w:hAnsi="Times New Roman" w:cs="Times New Roman"/>
          <w:lang w:val="en-IN"/>
        </w:rPr>
      </w:pPr>
      <w:r w:rsidRPr="00D87DE3">
        <w:rPr>
          <w:rFonts w:ascii="Times New Roman" w:hAnsi="Times New Roman" w:cs="Times New Roman"/>
          <w:lang w:val="en-IN"/>
        </w:rPr>
        <w:t>Increased trust in the platform.</w:t>
      </w:r>
    </w:p>
    <w:p w14:paraId="7A12A4DA" w14:textId="77777777" w:rsidR="000A112C" w:rsidRPr="00D87DE3" w:rsidRDefault="000A112C">
      <w:pPr>
        <w:numPr>
          <w:ilvl w:val="0"/>
          <w:numId w:val="224"/>
        </w:numPr>
        <w:rPr>
          <w:rFonts w:ascii="Times New Roman" w:hAnsi="Times New Roman" w:cs="Times New Roman"/>
          <w:lang w:val="en-IN"/>
        </w:rPr>
      </w:pPr>
      <w:r w:rsidRPr="00D87DE3">
        <w:rPr>
          <w:rFonts w:ascii="Times New Roman" w:hAnsi="Times New Roman" w:cs="Times New Roman"/>
          <w:lang w:val="en-IN"/>
        </w:rPr>
        <w:t>Improved customer satisfaction.</w:t>
      </w:r>
    </w:p>
    <w:p w14:paraId="384B2A7E" w14:textId="77777777" w:rsidR="000A112C" w:rsidRPr="00D87DE3" w:rsidRDefault="000A112C">
      <w:pPr>
        <w:numPr>
          <w:ilvl w:val="0"/>
          <w:numId w:val="224"/>
        </w:numPr>
        <w:rPr>
          <w:rFonts w:ascii="Times New Roman" w:hAnsi="Times New Roman" w:cs="Times New Roman"/>
          <w:lang w:val="en-IN"/>
        </w:rPr>
      </w:pPr>
      <w:r w:rsidRPr="00D87DE3">
        <w:rPr>
          <w:rFonts w:ascii="Times New Roman" w:hAnsi="Times New Roman" w:cs="Times New Roman"/>
          <w:lang w:val="en-IN"/>
        </w:rPr>
        <w:t>Better user experience through reliable information.</w:t>
      </w:r>
    </w:p>
    <w:p w14:paraId="36AA01CF" w14:textId="01CDF8E1"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 xml:space="preserve">When customers receive accurate ETA estimates, they can plan their activities more effectively and are less likely to experience frustration resulting from unexpected delays. </w:t>
      </w:r>
      <w:hyperlink r:id="rId379" w:history="1"/>
    </w:p>
    <w:p w14:paraId="33143A77"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Business Outcome</w:t>
      </w:r>
    </w:p>
    <w:p w14:paraId="2A13C006"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More Accurate ETA</w:t>
      </w:r>
    </w:p>
    <w:p w14:paraId="52BA6305"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w:t>
      </w:r>
    </w:p>
    <w:p w14:paraId="5375A389"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Higher Customer Confidence</w:t>
      </w:r>
    </w:p>
    <w:p w14:paraId="630FAE1C"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w:t>
      </w:r>
    </w:p>
    <w:p w14:paraId="6B97653A"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Improved Customer Retention</w:t>
      </w:r>
    </w:p>
    <w:p w14:paraId="2A1341FB"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06C5190C">
          <v:rect id="_x0000_i1196" style="width:0;height:1.5pt" o:hralign="center" o:hrstd="t" o:hr="t" fillcolor="#a0a0a0" stroked="f"/>
        </w:pict>
      </w:r>
    </w:p>
    <w:p w14:paraId="3FD700D7"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2. Enhanced Operational Efficiency</w:t>
      </w:r>
    </w:p>
    <w:p w14:paraId="36481CF6"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Transportation and delivery operations depend heavily on accurate travel-time forecasting.</w:t>
      </w:r>
    </w:p>
    <w:p w14:paraId="078BCF94"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The ETA prediction model supports:</w:t>
      </w:r>
    </w:p>
    <w:p w14:paraId="19A71BD0" w14:textId="77777777" w:rsidR="000A112C" w:rsidRPr="00D87DE3" w:rsidRDefault="000A112C">
      <w:pPr>
        <w:numPr>
          <w:ilvl w:val="0"/>
          <w:numId w:val="225"/>
        </w:numPr>
        <w:rPr>
          <w:rFonts w:ascii="Times New Roman" w:hAnsi="Times New Roman" w:cs="Times New Roman"/>
          <w:lang w:val="en-IN"/>
        </w:rPr>
      </w:pPr>
      <w:r w:rsidRPr="00D87DE3">
        <w:rPr>
          <w:rFonts w:ascii="Times New Roman" w:hAnsi="Times New Roman" w:cs="Times New Roman"/>
          <w:lang w:val="en-IN"/>
        </w:rPr>
        <w:t>Improved route planning.</w:t>
      </w:r>
    </w:p>
    <w:p w14:paraId="3AE2B322" w14:textId="77777777" w:rsidR="000A112C" w:rsidRPr="00D87DE3" w:rsidRDefault="000A112C">
      <w:pPr>
        <w:numPr>
          <w:ilvl w:val="0"/>
          <w:numId w:val="225"/>
        </w:numPr>
        <w:rPr>
          <w:rFonts w:ascii="Times New Roman" w:hAnsi="Times New Roman" w:cs="Times New Roman"/>
          <w:lang w:val="en-IN"/>
        </w:rPr>
      </w:pPr>
      <w:r w:rsidRPr="00D87DE3">
        <w:rPr>
          <w:rFonts w:ascii="Times New Roman" w:hAnsi="Times New Roman" w:cs="Times New Roman"/>
          <w:lang w:val="en-IN"/>
        </w:rPr>
        <w:t>Better vehicle utilization.</w:t>
      </w:r>
    </w:p>
    <w:p w14:paraId="25FEFE83" w14:textId="77777777" w:rsidR="000A112C" w:rsidRPr="00D87DE3" w:rsidRDefault="000A112C">
      <w:pPr>
        <w:numPr>
          <w:ilvl w:val="0"/>
          <w:numId w:val="225"/>
        </w:numPr>
        <w:rPr>
          <w:rFonts w:ascii="Times New Roman" w:hAnsi="Times New Roman" w:cs="Times New Roman"/>
          <w:lang w:val="en-IN"/>
        </w:rPr>
      </w:pPr>
      <w:r w:rsidRPr="00D87DE3">
        <w:rPr>
          <w:rFonts w:ascii="Times New Roman" w:hAnsi="Times New Roman" w:cs="Times New Roman"/>
          <w:lang w:val="en-IN"/>
        </w:rPr>
        <w:t>Efficient scheduling.</w:t>
      </w:r>
    </w:p>
    <w:p w14:paraId="4276B54A" w14:textId="77777777" w:rsidR="000A112C" w:rsidRPr="00D87DE3" w:rsidRDefault="000A112C">
      <w:pPr>
        <w:numPr>
          <w:ilvl w:val="0"/>
          <w:numId w:val="225"/>
        </w:numPr>
        <w:rPr>
          <w:rFonts w:ascii="Times New Roman" w:hAnsi="Times New Roman" w:cs="Times New Roman"/>
          <w:lang w:val="en-IN"/>
        </w:rPr>
      </w:pPr>
      <w:r w:rsidRPr="00D87DE3">
        <w:rPr>
          <w:rFonts w:ascii="Times New Roman" w:hAnsi="Times New Roman" w:cs="Times New Roman"/>
          <w:lang w:val="en-IN"/>
        </w:rPr>
        <w:t>Reduced idle times.</w:t>
      </w:r>
    </w:p>
    <w:p w14:paraId="5F15BF95" w14:textId="55D18BC1"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 xml:space="preserve">By providing reliable trip duration estimates, operational teams can make more informed decisions regarding dispatching and resource allocation. </w:t>
      </w:r>
      <w:hyperlink r:id="rId380" w:history="1"/>
    </w:p>
    <w:p w14:paraId="60639FF4"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Expected Benefits</w:t>
      </w:r>
    </w:p>
    <w:p w14:paraId="68FC31E6" w14:textId="77777777" w:rsidR="000A112C" w:rsidRPr="00D87DE3" w:rsidRDefault="000A112C">
      <w:pPr>
        <w:numPr>
          <w:ilvl w:val="0"/>
          <w:numId w:val="226"/>
        </w:numPr>
        <w:rPr>
          <w:rFonts w:ascii="Times New Roman" w:hAnsi="Times New Roman" w:cs="Times New Roman"/>
          <w:lang w:val="en-IN"/>
        </w:rPr>
      </w:pPr>
      <w:r w:rsidRPr="00D87DE3">
        <w:rPr>
          <w:rFonts w:ascii="Times New Roman" w:hAnsi="Times New Roman" w:cs="Times New Roman"/>
          <w:lang w:val="en-IN"/>
        </w:rPr>
        <w:t>Faster service execution.</w:t>
      </w:r>
    </w:p>
    <w:p w14:paraId="2E1331BA" w14:textId="77777777" w:rsidR="000A112C" w:rsidRPr="00D87DE3" w:rsidRDefault="000A112C">
      <w:pPr>
        <w:numPr>
          <w:ilvl w:val="0"/>
          <w:numId w:val="226"/>
        </w:numPr>
        <w:rPr>
          <w:rFonts w:ascii="Times New Roman" w:hAnsi="Times New Roman" w:cs="Times New Roman"/>
          <w:lang w:val="en-IN"/>
        </w:rPr>
      </w:pPr>
      <w:r w:rsidRPr="00D87DE3">
        <w:rPr>
          <w:rFonts w:ascii="Times New Roman" w:hAnsi="Times New Roman" w:cs="Times New Roman"/>
          <w:lang w:val="en-IN"/>
        </w:rPr>
        <w:t>More predictable operations.</w:t>
      </w:r>
    </w:p>
    <w:p w14:paraId="31677900" w14:textId="77777777" w:rsidR="000A112C" w:rsidRPr="00D87DE3" w:rsidRDefault="000A112C">
      <w:pPr>
        <w:numPr>
          <w:ilvl w:val="0"/>
          <w:numId w:val="226"/>
        </w:numPr>
        <w:rPr>
          <w:rFonts w:ascii="Times New Roman" w:hAnsi="Times New Roman" w:cs="Times New Roman"/>
          <w:lang w:val="en-IN"/>
        </w:rPr>
      </w:pPr>
      <w:r w:rsidRPr="00D87DE3">
        <w:rPr>
          <w:rFonts w:ascii="Times New Roman" w:hAnsi="Times New Roman" w:cs="Times New Roman"/>
          <w:lang w:val="en-IN"/>
        </w:rPr>
        <w:t>Better capacity planning.</w:t>
      </w:r>
    </w:p>
    <w:p w14:paraId="6999B2F7" w14:textId="77777777" w:rsidR="000A112C" w:rsidRPr="00D87DE3" w:rsidRDefault="000A112C">
      <w:pPr>
        <w:numPr>
          <w:ilvl w:val="0"/>
          <w:numId w:val="226"/>
        </w:numPr>
        <w:rPr>
          <w:rFonts w:ascii="Times New Roman" w:hAnsi="Times New Roman" w:cs="Times New Roman"/>
          <w:lang w:val="en-IN"/>
        </w:rPr>
      </w:pPr>
      <w:r w:rsidRPr="00D87DE3">
        <w:rPr>
          <w:rFonts w:ascii="Times New Roman" w:hAnsi="Times New Roman" w:cs="Times New Roman"/>
          <w:lang w:val="en-IN"/>
        </w:rPr>
        <w:lastRenderedPageBreak/>
        <w:t>Reduced operational bottlenecks.</w:t>
      </w:r>
    </w:p>
    <w:p w14:paraId="48738FE3"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525E8D44">
          <v:rect id="_x0000_i1197" style="width:0;height:1.5pt" o:hralign="center" o:hrstd="t" o:hr="t" fillcolor="#a0a0a0" stroked="f"/>
        </w:pict>
      </w:r>
    </w:p>
    <w:p w14:paraId="1463CF5C"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3. Resource Optimization</w:t>
      </w:r>
    </w:p>
    <w:p w14:paraId="5416B25F"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Accurate trip duration estimates allow organizations to allocate resources more effectively.</w:t>
      </w:r>
    </w:p>
    <w:p w14:paraId="05C5B7F6"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Areas of Optimization</w:t>
      </w:r>
    </w:p>
    <w:p w14:paraId="0D2F1CDB"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Driver Assignment</w:t>
      </w:r>
    </w:p>
    <w:p w14:paraId="6372B1C8" w14:textId="77777777" w:rsidR="000A112C" w:rsidRPr="00D87DE3" w:rsidRDefault="000A112C">
      <w:pPr>
        <w:numPr>
          <w:ilvl w:val="0"/>
          <w:numId w:val="227"/>
        </w:numPr>
        <w:rPr>
          <w:rFonts w:ascii="Times New Roman" w:hAnsi="Times New Roman" w:cs="Times New Roman"/>
          <w:lang w:val="en-IN"/>
        </w:rPr>
      </w:pPr>
      <w:r w:rsidRPr="00D87DE3">
        <w:rPr>
          <w:rFonts w:ascii="Times New Roman" w:hAnsi="Times New Roman" w:cs="Times New Roman"/>
          <w:lang w:val="en-IN"/>
        </w:rPr>
        <w:t>Better matching of trips to available drivers.</w:t>
      </w:r>
    </w:p>
    <w:p w14:paraId="421B36A6" w14:textId="77777777" w:rsidR="000A112C" w:rsidRPr="00D87DE3" w:rsidRDefault="000A112C">
      <w:pPr>
        <w:numPr>
          <w:ilvl w:val="0"/>
          <w:numId w:val="227"/>
        </w:numPr>
        <w:rPr>
          <w:rFonts w:ascii="Times New Roman" w:hAnsi="Times New Roman" w:cs="Times New Roman"/>
          <w:lang w:val="en-IN"/>
        </w:rPr>
      </w:pPr>
      <w:r w:rsidRPr="00D87DE3">
        <w:rPr>
          <w:rFonts w:ascii="Times New Roman" w:hAnsi="Times New Roman" w:cs="Times New Roman"/>
          <w:lang w:val="en-IN"/>
        </w:rPr>
        <w:t>Reduced waiting time between assignments.</w:t>
      </w:r>
    </w:p>
    <w:p w14:paraId="290C54D9"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Fleet Management</w:t>
      </w:r>
    </w:p>
    <w:p w14:paraId="591FDACD" w14:textId="77777777" w:rsidR="000A112C" w:rsidRPr="00D87DE3" w:rsidRDefault="000A112C">
      <w:pPr>
        <w:numPr>
          <w:ilvl w:val="0"/>
          <w:numId w:val="228"/>
        </w:numPr>
        <w:rPr>
          <w:rFonts w:ascii="Times New Roman" w:hAnsi="Times New Roman" w:cs="Times New Roman"/>
          <w:lang w:val="en-IN"/>
        </w:rPr>
      </w:pPr>
      <w:r w:rsidRPr="00D87DE3">
        <w:rPr>
          <w:rFonts w:ascii="Times New Roman" w:hAnsi="Times New Roman" w:cs="Times New Roman"/>
          <w:lang w:val="en-IN"/>
        </w:rPr>
        <w:t>Improved vehicle utilization.</w:t>
      </w:r>
    </w:p>
    <w:p w14:paraId="3619DFBD" w14:textId="77777777" w:rsidR="000A112C" w:rsidRPr="00D87DE3" w:rsidRDefault="000A112C">
      <w:pPr>
        <w:numPr>
          <w:ilvl w:val="0"/>
          <w:numId w:val="228"/>
        </w:numPr>
        <w:rPr>
          <w:rFonts w:ascii="Times New Roman" w:hAnsi="Times New Roman" w:cs="Times New Roman"/>
          <w:lang w:val="en-IN"/>
        </w:rPr>
      </w:pPr>
      <w:r w:rsidRPr="00D87DE3">
        <w:rPr>
          <w:rFonts w:ascii="Times New Roman" w:hAnsi="Times New Roman" w:cs="Times New Roman"/>
          <w:lang w:val="en-IN"/>
        </w:rPr>
        <w:t>Reduced operational inefficiencies.</w:t>
      </w:r>
    </w:p>
    <w:p w14:paraId="19A91367"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Workload Distribution</w:t>
      </w:r>
    </w:p>
    <w:p w14:paraId="065A23AC" w14:textId="77777777" w:rsidR="000A112C" w:rsidRPr="00D87DE3" w:rsidRDefault="000A112C">
      <w:pPr>
        <w:numPr>
          <w:ilvl w:val="0"/>
          <w:numId w:val="229"/>
        </w:numPr>
        <w:rPr>
          <w:rFonts w:ascii="Times New Roman" w:hAnsi="Times New Roman" w:cs="Times New Roman"/>
          <w:lang w:val="en-IN"/>
        </w:rPr>
      </w:pPr>
      <w:r w:rsidRPr="00D87DE3">
        <w:rPr>
          <w:rFonts w:ascii="Times New Roman" w:hAnsi="Times New Roman" w:cs="Times New Roman"/>
          <w:lang w:val="en-IN"/>
        </w:rPr>
        <w:t>More balanced allocation of trips across available resources.</w:t>
      </w:r>
    </w:p>
    <w:p w14:paraId="4B173B60" w14:textId="62EB57E9"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 xml:space="preserve">These improvements contribute directly to operational productivity and cost efficiency. </w:t>
      </w:r>
      <w:hyperlink r:id="rId381" w:history="1"/>
    </w:p>
    <w:p w14:paraId="554DAD10"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105E547B">
          <v:rect id="_x0000_i1198" style="width:0;height:1.5pt" o:hralign="center" o:hrstd="t" o:hr="t" fillcolor="#a0a0a0" stroked="f"/>
        </w:pict>
      </w:r>
    </w:p>
    <w:p w14:paraId="1FF51AD4"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4. Improved Decision Making</w:t>
      </w:r>
    </w:p>
    <w:p w14:paraId="1912EC98"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The system enables data-driven decision making by providing reliable travel-time forecasts.</w:t>
      </w:r>
    </w:p>
    <w:p w14:paraId="060B31D4"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Strategic Applications</w:t>
      </w:r>
    </w:p>
    <w:p w14:paraId="768344BD" w14:textId="77777777" w:rsidR="000A112C" w:rsidRPr="00D87DE3" w:rsidRDefault="000A112C">
      <w:pPr>
        <w:numPr>
          <w:ilvl w:val="0"/>
          <w:numId w:val="230"/>
        </w:numPr>
        <w:rPr>
          <w:rFonts w:ascii="Times New Roman" w:hAnsi="Times New Roman" w:cs="Times New Roman"/>
          <w:lang w:val="en-IN"/>
        </w:rPr>
      </w:pPr>
      <w:r w:rsidRPr="00D87DE3">
        <w:rPr>
          <w:rFonts w:ascii="Times New Roman" w:hAnsi="Times New Roman" w:cs="Times New Roman"/>
          <w:lang w:val="en-IN"/>
        </w:rPr>
        <w:t>Demand forecasting.</w:t>
      </w:r>
    </w:p>
    <w:p w14:paraId="24F105BE" w14:textId="77777777" w:rsidR="000A112C" w:rsidRPr="00D87DE3" w:rsidRDefault="000A112C">
      <w:pPr>
        <w:numPr>
          <w:ilvl w:val="0"/>
          <w:numId w:val="230"/>
        </w:numPr>
        <w:rPr>
          <w:rFonts w:ascii="Times New Roman" w:hAnsi="Times New Roman" w:cs="Times New Roman"/>
          <w:lang w:val="en-IN"/>
        </w:rPr>
      </w:pPr>
      <w:r w:rsidRPr="00D87DE3">
        <w:rPr>
          <w:rFonts w:ascii="Times New Roman" w:hAnsi="Times New Roman" w:cs="Times New Roman"/>
          <w:lang w:val="en-IN"/>
        </w:rPr>
        <w:t>Capacity planning.</w:t>
      </w:r>
    </w:p>
    <w:p w14:paraId="4D75FFE5" w14:textId="77777777" w:rsidR="000A112C" w:rsidRPr="00D87DE3" w:rsidRDefault="000A112C">
      <w:pPr>
        <w:numPr>
          <w:ilvl w:val="0"/>
          <w:numId w:val="230"/>
        </w:numPr>
        <w:rPr>
          <w:rFonts w:ascii="Times New Roman" w:hAnsi="Times New Roman" w:cs="Times New Roman"/>
          <w:lang w:val="en-IN"/>
        </w:rPr>
      </w:pPr>
      <w:r w:rsidRPr="00D87DE3">
        <w:rPr>
          <w:rFonts w:ascii="Times New Roman" w:hAnsi="Times New Roman" w:cs="Times New Roman"/>
          <w:lang w:val="en-IN"/>
        </w:rPr>
        <w:t>Workforce scheduling.</w:t>
      </w:r>
    </w:p>
    <w:p w14:paraId="42E6E509" w14:textId="77777777" w:rsidR="000A112C" w:rsidRPr="00D87DE3" w:rsidRDefault="000A112C">
      <w:pPr>
        <w:numPr>
          <w:ilvl w:val="0"/>
          <w:numId w:val="230"/>
        </w:numPr>
        <w:rPr>
          <w:rFonts w:ascii="Times New Roman" w:hAnsi="Times New Roman" w:cs="Times New Roman"/>
          <w:lang w:val="en-IN"/>
        </w:rPr>
      </w:pPr>
      <w:r w:rsidRPr="00D87DE3">
        <w:rPr>
          <w:rFonts w:ascii="Times New Roman" w:hAnsi="Times New Roman" w:cs="Times New Roman"/>
          <w:lang w:val="en-IN"/>
        </w:rPr>
        <w:t>Service-level management.</w:t>
      </w:r>
    </w:p>
    <w:p w14:paraId="2EED52E0" w14:textId="79986C98"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 xml:space="preserve">Management teams can leverage ETA insights to improve operational planning and respond proactively to changes in travel demand. </w:t>
      </w:r>
      <w:hyperlink r:id="rId382" w:history="1"/>
    </w:p>
    <w:p w14:paraId="61913596"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0DDB9FF2">
          <v:rect id="_x0000_i1199" style="width:0;height:1.5pt" o:hralign="center" o:hrstd="t" o:hr="t" fillcolor="#a0a0a0" stroked="f"/>
        </w:pict>
      </w:r>
    </w:p>
    <w:p w14:paraId="1AC1B002"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5. Scalability and Production Readiness</w:t>
      </w:r>
    </w:p>
    <w:p w14:paraId="138A0184"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The project was developed using modern Machine Learning Engineering and MLOps practices, making the solution suitable for future growth and production deployment.</w:t>
      </w:r>
    </w:p>
    <w:p w14:paraId="3068CEB1"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Business Advantages</w:t>
      </w:r>
    </w:p>
    <w:p w14:paraId="3FCE1672" w14:textId="77777777" w:rsidR="000A112C" w:rsidRPr="00D87DE3" w:rsidRDefault="000A112C">
      <w:pPr>
        <w:numPr>
          <w:ilvl w:val="0"/>
          <w:numId w:val="231"/>
        </w:numPr>
        <w:rPr>
          <w:rFonts w:ascii="Times New Roman" w:hAnsi="Times New Roman" w:cs="Times New Roman"/>
          <w:lang w:val="en-IN"/>
        </w:rPr>
      </w:pPr>
      <w:r w:rsidRPr="00D87DE3">
        <w:rPr>
          <w:rFonts w:ascii="Times New Roman" w:hAnsi="Times New Roman" w:cs="Times New Roman"/>
          <w:lang w:val="en-IN"/>
        </w:rPr>
        <w:lastRenderedPageBreak/>
        <w:t>Reproducible experimentation through MLflow.</w:t>
      </w:r>
    </w:p>
    <w:p w14:paraId="603FEB74" w14:textId="77777777" w:rsidR="000A112C" w:rsidRPr="00D87DE3" w:rsidRDefault="000A112C">
      <w:pPr>
        <w:numPr>
          <w:ilvl w:val="0"/>
          <w:numId w:val="231"/>
        </w:numPr>
        <w:rPr>
          <w:rFonts w:ascii="Times New Roman" w:hAnsi="Times New Roman" w:cs="Times New Roman"/>
          <w:lang w:val="en-IN"/>
        </w:rPr>
      </w:pPr>
      <w:r w:rsidRPr="00D87DE3">
        <w:rPr>
          <w:rFonts w:ascii="Times New Roman" w:hAnsi="Times New Roman" w:cs="Times New Roman"/>
          <w:lang w:val="en-IN"/>
        </w:rPr>
        <w:t>Data versioning through DVC.</w:t>
      </w:r>
    </w:p>
    <w:p w14:paraId="0F38AB64" w14:textId="77777777" w:rsidR="000A112C" w:rsidRPr="00D87DE3" w:rsidRDefault="000A112C">
      <w:pPr>
        <w:numPr>
          <w:ilvl w:val="0"/>
          <w:numId w:val="231"/>
        </w:numPr>
        <w:rPr>
          <w:rFonts w:ascii="Times New Roman" w:hAnsi="Times New Roman" w:cs="Times New Roman"/>
          <w:lang w:val="en-IN"/>
        </w:rPr>
      </w:pPr>
      <w:r w:rsidRPr="00D87DE3">
        <w:rPr>
          <w:rFonts w:ascii="Times New Roman" w:hAnsi="Times New Roman" w:cs="Times New Roman"/>
          <w:lang w:val="en-IN"/>
        </w:rPr>
        <w:t>API-based prediction serving.</w:t>
      </w:r>
    </w:p>
    <w:p w14:paraId="0C13E489" w14:textId="77777777" w:rsidR="000A112C" w:rsidRPr="00D87DE3" w:rsidRDefault="000A112C">
      <w:pPr>
        <w:numPr>
          <w:ilvl w:val="0"/>
          <w:numId w:val="231"/>
        </w:numPr>
        <w:rPr>
          <w:rFonts w:ascii="Times New Roman" w:hAnsi="Times New Roman" w:cs="Times New Roman"/>
          <w:lang w:val="en-IN"/>
        </w:rPr>
      </w:pPr>
      <w:r w:rsidRPr="00D87DE3">
        <w:rPr>
          <w:rFonts w:ascii="Times New Roman" w:hAnsi="Times New Roman" w:cs="Times New Roman"/>
          <w:lang w:val="en-IN"/>
        </w:rPr>
        <w:t>Containerized deployment architecture.</w:t>
      </w:r>
    </w:p>
    <w:p w14:paraId="72332100" w14:textId="77777777" w:rsidR="000A112C" w:rsidRPr="00D87DE3" w:rsidRDefault="000A112C">
      <w:pPr>
        <w:numPr>
          <w:ilvl w:val="0"/>
          <w:numId w:val="231"/>
        </w:numPr>
        <w:rPr>
          <w:rFonts w:ascii="Times New Roman" w:hAnsi="Times New Roman" w:cs="Times New Roman"/>
          <w:lang w:val="en-IN"/>
        </w:rPr>
      </w:pPr>
      <w:r w:rsidRPr="00D87DE3">
        <w:rPr>
          <w:rFonts w:ascii="Times New Roman" w:hAnsi="Times New Roman" w:cs="Times New Roman"/>
          <w:lang w:val="en-IN"/>
        </w:rPr>
        <w:t>Monitoring and retraining capabilities.</w:t>
      </w:r>
    </w:p>
    <w:p w14:paraId="2E85F6E9" w14:textId="678AF316"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 xml:space="preserve">This foundation enables organizations to scale the ETA prediction service as usage increases while maintaining reliability and performance. </w:t>
      </w:r>
      <w:hyperlink r:id="rId383" w:history="1"/>
    </w:p>
    <w:p w14:paraId="645E1080"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3D93AF4D">
          <v:rect id="_x0000_i1200" style="width:0;height:1.5pt" o:hralign="center" o:hrstd="t" o:hr="t" fillcolor="#a0a0a0" stroked="f"/>
        </w:pict>
      </w:r>
    </w:p>
    <w:p w14:paraId="07ABDFC3"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6. Competitive Advantage</w:t>
      </w:r>
    </w:p>
    <w:p w14:paraId="67B3E679"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Accurate ETA prediction is a key differentiator for transportation and logistics platforms.</w:t>
      </w:r>
    </w:p>
    <w:p w14:paraId="7B9D975B"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Competitive Benefits</w:t>
      </w:r>
    </w:p>
    <w:p w14:paraId="67C4715F" w14:textId="77777777" w:rsidR="000A112C" w:rsidRPr="00D87DE3" w:rsidRDefault="000A112C">
      <w:pPr>
        <w:numPr>
          <w:ilvl w:val="0"/>
          <w:numId w:val="232"/>
        </w:numPr>
        <w:rPr>
          <w:rFonts w:ascii="Times New Roman" w:hAnsi="Times New Roman" w:cs="Times New Roman"/>
          <w:lang w:val="en-IN"/>
        </w:rPr>
      </w:pPr>
      <w:r w:rsidRPr="00D87DE3">
        <w:rPr>
          <w:rFonts w:ascii="Times New Roman" w:hAnsi="Times New Roman" w:cs="Times New Roman"/>
          <w:lang w:val="en-IN"/>
        </w:rPr>
        <w:t>More reliable arrival estimates.</w:t>
      </w:r>
    </w:p>
    <w:p w14:paraId="763E3854" w14:textId="77777777" w:rsidR="000A112C" w:rsidRPr="00D87DE3" w:rsidRDefault="000A112C">
      <w:pPr>
        <w:numPr>
          <w:ilvl w:val="0"/>
          <w:numId w:val="232"/>
        </w:numPr>
        <w:rPr>
          <w:rFonts w:ascii="Times New Roman" w:hAnsi="Times New Roman" w:cs="Times New Roman"/>
          <w:lang w:val="en-IN"/>
        </w:rPr>
      </w:pPr>
      <w:r w:rsidRPr="00D87DE3">
        <w:rPr>
          <w:rFonts w:ascii="Times New Roman" w:hAnsi="Times New Roman" w:cs="Times New Roman"/>
          <w:lang w:val="en-IN"/>
        </w:rPr>
        <w:t>Better service transparency.</w:t>
      </w:r>
    </w:p>
    <w:p w14:paraId="4C03E128" w14:textId="77777777" w:rsidR="000A112C" w:rsidRPr="00D87DE3" w:rsidRDefault="000A112C">
      <w:pPr>
        <w:numPr>
          <w:ilvl w:val="0"/>
          <w:numId w:val="232"/>
        </w:numPr>
        <w:rPr>
          <w:rFonts w:ascii="Times New Roman" w:hAnsi="Times New Roman" w:cs="Times New Roman"/>
          <w:lang w:val="en-IN"/>
        </w:rPr>
      </w:pPr>
      <w:r w:rsidRPr="00D87DE3">
        <w:rPr>
          <w:rFonts w:ascii="Times New Roman" w:hAnsi="Times New Roman" w:cs="Times New Roman"/>
          <w:lang w:val="en-IN"/>
        </w:rPr>
        <w:t>Improved customer trust.</w:t>
      </w:r>
    </w:p>
    <w:p w14:paraId="4BE19213" w14:textId="77777777" w:rsidR="000A112C" w:rsidRPr="00D87DE3" w:rsidRDefault="000A112C">
      <w:pPr>
        <w:numPr>
          <w:ilvl w:val="0"/>
          <w:numId w:val="232"/>
        </w:numPr>
        <w:rPr>
          <w:rFonts w:ascii="Times New Roman" w:hAnsi="Times New Roman" w:cs="Times New Roman"/>
          <w:lang w:val="en-IN"/>
        </w:rPr>
      </w:pPr>
      <w:r w:rsidRPr="00D87DE3">
        <w:rPr>
          <w:rFonts w:ascii="Times New Roman" w:hAnsi="Times New Roman" w:cs="Times New Roman"/>
          <w:lang w:val="en-IN"/>
        </w:rPr>
        <w:t>Enhanced platform reputation.</w:t>
      </w:r>
    </w:p>
    <w:p w14:paraId="27ADB4E0" w14:textId="77777777" w:rsidR="000A112C" w:rsidRPr="00D87DE3" w:rsidRDefault="000A112C">
      <w:pPr>
        <w:numPr>
          <w:ilvl w:val="0"/>
          <w:numId w:val="232"/>
        </w:numPr>
        <w:rPr>
          <w:rFonts w:ascii="Times New Roman" w:hAnsi="Times New Roman" w:cs="Times New Roman"/>
          <w:lang w:val="en-IN"/>
        </w:rPr>
      </w:pPr>
      <w:r w:rsidRPr="00D87DE3">
        <w:rPr>
          <w:rFonts w:ascii="Times New Roman" w:hAnsi="Times New Roman" w:cs="Times New Roman"/>
          <w:lang w:val="en-IN"/>
        </w:rPr>
        <w:t>Superior user experience compared to less accurate estimation methods.</w:t>
      </w:r>
    </w:p>
    <w:p w14:paraId="4E00C446" w14:textId="589C742C"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 xml:space="preserve">Organizations capable of providing reliable ETA predictions are better positioned to attract and retain customers in highly competitive markets. </w:t>
      </w:r>
      <w:hyperlink r:id="rId384" w:history="1"/>
    </w:p>
    <w:p w14:paraId="0E76958A"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65B8F323">
          <v:rect id="_x0000_i1201" style="width:0;height:1.5pt" o:hralign="center" o:hrstd="t" o:hr="t" fillcolor="#a0a0a0" stroked="f"/>
        </w:pict>
      </w:r>
    </w:p>
    <w:p w14:paraId="76537605"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Business Impact Across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gridCol w:w="5530"/>
      </w:tblGrid>
      <w:tr w:rsidR="000A112C" w:rsidRPr="00D87DE3" w14:paraId="305DC66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E38211"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Stakeholder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01C7E1"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Impact</w:t>
            </w:r>
          </w:p>
        </w:tc>
      </w:tr>
      <w:tr w:rsidR="000A112C" w:rsidRPr="00D87DE3" w14:paraId="0A156E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9111B8"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Customers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619172"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Accurate arrival estimates and improved service transparency</w:t>
            </w:r>
          </w:p>
        </w:tc>
      </w:tr>
      <w:tr w:rsidR="000A112C" w:rsidRPr="00D87DE3" w14:paraId="611BA5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3BEA4D"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Drivers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987DB6"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Better trip planning and reduced idle time</w:t>
            </w:r>
          </w:p>
        </w:tc>
      </w:tr>
      <w:tr w:rsidR="000A112C" w:rsidRPr="00D87DE3" w14:paraId="74BB1C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9AC00C"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Operations Team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C67D20"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Improved scheduling and dispatch decisions</w:t>
            </w:r>
          </w:p>
        </w:tc>
      </w:tr>
      <w:tr w:rsidR="000A112C" w:rsidRPr="00D87DE3" w14:paraId="33DA027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48E455"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6C5A89"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Enhanced visibility for operational planning</w:t>
            </w:r>
          </w:p>
        </w:tc>
      </w:tr>
      <w:tr w:rsidR="000A112C" w:rsidRPr="00D87DE3" w14:paraId="3F11BF3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9CD6F5"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Business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EF6566"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Increased efficiency, scalability, and customer retention</w:t>
            </w:r>
          </w:p>
        </w:tc>
      </w:tr>
    </w:tbl>
    <w:p w14:paraId="26E16D8F" w14:textId="0521AC61" w:rsidR="000A112C" w:rsidRPr="00D87DE3" w:rsidRDefault="000A112C" w:rsidP="000A112C">
      <w:pPr>
        <w:rPr>
          <w:rFonts w:ascii="Times New Roman" w:hAnsi="Times New Roman" w:cs="Times New Roman"/>
          <w:lang w:val="en-IN"/>
        </w:rPr>
      </w:pPr>
      <w:hyperlink r:id="rId385" w:history="1"/>
    </w:p>
    <w:p w14:paraId="3134D2DA"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03548193">
          <v:rect id="_x0000_i1202" style="width:0;height:1.5pt" o:hralign="center" o:hrstd="t" o:hr="t" fillcolor="#a0a0a0" stroked="f"/>
        </w:pict>
      </w:r>
    </w:p>
    <w:p w14:paraId="5289CF1C"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lastRenderedPageBreak/>
        <w:t>Key Business Benefits</w:t>
      </w:r>
    </w:p>
    <w:p w14:paraId="0BDB3DD1" w14:textId="112B8700" w:rsidR="000A112C" w:rsidRPr="00D87DE3" w:rsidRDefault="000A112C" w:rsidP="000A112C">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5BFBA18B" wp14:editId="0A1CE28A">
            <wp:extent cx="6480810" cy="2767965"/>
            <wp:effectExtent l="0" t="0" r="0" b="0"/>
            <wp:docPr id="67960531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0"/>
                    <pic:cNvPicPr>
                      <a:picLocks noChangeAspect="1" noChangeArrowheads="1"/>
                    </pic:cNvPicPr>
                  </pic:nvPicPr>
                  <pic:blipFill>
                    <a:blip r:embed="rId386">
                      <a:extLst>
                        <a:ext uri="{28A0092B-C50C-407E-A947-70E740481C1C}">
                          <a14:useLocalDpi xmlns:a14="http://schemas.microsoft.com/office/drawing/2010/main" val="0"/>
                        </a:ext>
                      </a:extLst>
                    </a:blip>
                    <a:srcRect/>
                    <a:stretch>
                      <a:fillRect/>
                    </a:stretch>
                  </pic:blipFill>
                  <pic:spPr bwMode="auto">
                    <a:xfrm>
                      <a:off x="0" y="0"/>
                      <a:ext cx="6480810" cy="2767965"/>
                    </a:xfrm>
                    <a:prstGeom prst="rect">
                      <a:avLst/>
                    </a:prstGeom>
                    <a:noFill/>
                    <a:ln>
                      <a:noFill/>
                    </a:ln>
                  </pic:spPr>
                </pic:pic>
              </a:graphicData>
            </a:graphic>
          </wp:inline>
        </w:drawing>
      </w:r>
    </w:p>
    <w:p w14:paraId="74DF29D4"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5F7133BA">
          <v:rect id="_x0000_i1203" style="width:0;height:1.5pt" o:hralign="center" o:hrstd="t" o:hr="t" fillcolor="#a0a0a0" stroked="f"/>
        </w:pict>
      </w:r>
    </w:p>
    <w:p w14:paraId="30549EFB"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Future Business Opportunities</w:t>
      </w:r>
    </w:p>
    <w:p w14:paraId="3963CB7D" w14:textId="77777777"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The ETA prediction platform provides a strong foundation for future enhancements, including:</w:t>
      </w:r>
    </w:p>
    <w:p w14:paraId="44825F1D" w14:textId="77777777" w:rsidR="000A112C" w:rsidRPr="00D87DE3" w:rsidRDefault="000A112C">
      <w:pPr>
        <w:numPr>
          <w:ilvl w:val="0"/>
          <w:numId w:val="233"/>
        </w:numPr>
        <w:rPr>
          <w:rFonts w:ascii="Times New Roman" w:hAnsi="Times New Roman" w:cs="Times New Roman"/>
          <w:lang w:val="en-IN"/>
        </w:rPr>
      </w:pPr>
      <w:r w:rsidRPr="00D87DE3">
        <w:rPr>
          <w:rFonts w:ascii="Times New Roman" w:hAnsi="Times New Roman" w:cs="Times New Roman"/>
          <w:lang w:val="en-IN"/>
        </w:rPr>
        <w:t>Real-time traffic integration.</w:t>
      </w:r>
    </w:p>
    <w:p w14:paraId="5887BA2B" w14:textId="77777777" w:rsidR="000A112C" w:rsidRPr="00D87DE3" w:rsidRDefault="000A112C">
      <w:pPr>
        <w:numPr>
          <w:ilvl w:val="0"/>
          <w:numId w:val="233"/>
        </w:numPr>
        <w:rPr>
          <w:rFonts w:ascii="Times New Roman" w:hAnsi="Times New Roman" w:cs="Times New Roman"/>
          <w:lang w:val="en-IN"/>
        </w:rPr>
      </w:pPr>
      <w:r w:rsidRPr="00D87DE3">
        <w:rPr>
          <w:rFonts w:ascii="Times New Roman" w:hAnsi="Times New Roman" w:cs="Times New Roman"/>
          <w:lang w:val="en-IN"/>
        </w:rPr>
        <w:t>Dynamic route optimization.</w:t>
      </w:r>
    </w:p>
    <w:p w14:paraId="69FDED45" w14:textId="77777777" w:rsidR="000A112C" w:rsidRPr="00D87DE3" w:rsidRDefault="000A112C">
      <w:pPr>
        <w:numPr>
          <w:ilvl w:val="0"/>
          <w:numId w:val="233"/>
        </w:numPr>
        <w:rPr>
          <w:rFonts w:ascii="Times New Roman" w:hAnsi="Times New Roman" w:cs="Times New Roman"/>
          <w:lang w:val="en-IN"/>
        </w:rPr>
      </w:pPr>
      <w:r w:rsidRPr="00D87DE3">
        <w:rPr>
          <w:rFonts w:ascii="Times New Roman" w:hAnsi="Times New Roman" w:cs="Times New Roman"/>
          <w:lang w:val="en-IN"/>
        </w:rPr>
        <w:t>Fleet optimization systems.</w:t>
      </w:r>
    </w:p>
    <w:p w14:paraId="4D844E40" w14:textId="77777777" w:rsidR="000A112C" w:rsidRPr="00D87DE3" w:rsidRDefault="000A112C">
      <w:pPr>
        <w:numPr>
          <w:ilvl w:val="0"/>
          <w:numId w:val="233"/>
        </w:numPr>
        <w:rPr>
          <w:rFonts w:ascii="Times New Roman" w:hAnsi="Times New Roman" w:cs="Times New Roman"/>
          <w:lang w:val="en-IN"/>
        </w:rPr>
      </w:pPr>
      <w:r w:rsidRPr="00D87DE3">
        <w:rPr>
          <w:rFonts w:ascii="Times New Roman" w:hAnsi="Times New Roman" w:cs="Times New Roman"/>
          <w:lang w:val="en-IN"/>
        </w:rPr>
        <w:t>Delivery scheduling automation.</w:t>
      </w:r>
    </w:p>
    <w:p w14:paraId="67BAD373" w14:textId="77777777" w:rsidR="000A112C" w:rsidRPr="00D87DE3" w:rsidRDefault="000A112C">
      <w:pPr>
        <w:numPr>
          <w:ilvl w:val="0"/>
          <w:numId w:val="233"/>
        </w:numPr>
        <w:rPr>
          <w:rFonts w:ascii="Times New Roman" w:hAnsi="Times New Roman" w:cs="Times New Roman"/>
          <w:lang w:val="en-IN"/>
        </w:rPr>
      </w:pPr>
      <w:r w:rsidRPr="00D87DE3">
        <w:rPr>
          <w:rFonts w:ascii="Times New Roman" w:hAnsi="Times New Roman" w:cs="Times New Roman"/>
          <w:lang w:val="en-IN"/>
        </w:rPr>
        <w:t>Intelligent dispatching solutions.</w:t>
      </w:r>
    </w:p>
    <w:p w14:paraId="054ED9B1" w14:textId="77777777" w:rsidR="000A112C" w:rsidRPr="00D87DE3" w:rsidRDefault="000A112C">
      <w:pPr>
        <w:numPr>
          <w:ilvl w:val="0"/>
          <w:numId w:val="233"/>
        </w:numPr>
        <w:rPr>
          <w:rFonts w:ascii="Times New Roman" w:hAnsi="Times New Roman" w:cs="Times New Roman"/>
          <w:lang w:val="en-IN"/>
        </w:rPr>
      </w:pPr>
      <w:r w:rsidRPr="00D87DE3">
        <w:rPr>
          <w:rFonts w:ascii="Times New Roman" w:hAnsi="Times New Roman" w:cs="Times New Roman"/>
          <w:lang w:val="en-IN"/>
        </w:rPr>
        <w:t>Advanced monitoring and retraining capabilities.</w:t>
      </w:r>
    </w:p>
    <w:p w14:paraId="3D0218E4" w14:textId="77DECA65" w:rsidR="000A112C" w:rsidRPr="00D87DE3" w:rsidRDefault="000A112C" w:rsidP="000A112C">
      <w:pPr>
        <w:rPr>
          <w:rFonts w:ascii="Times New Roman" w:hAnsi="Times New Roman" w:cs="Times New Roman"/>
          <w:lang w:val="en-IN"/>
        </w:rPr>
      </w:pPr>
      <w:r w:rsidRPr="00D87DE3">
        <w:rPr>
          <w:rFonts w:ascii="Times New Roman" w:hAnsi="Times New Roman" w:cs="Times New Roman"/>
          <w:lang w:val="en-IN"/>
        </w:rPr>
        <w:t xml:space="preserve">These improvements can further increase operational efficiency and business value while supporting long-term growth objectives. </w:t>
      </w:r>
      <w:hyperlink r:id="rId387" w:history="1"/>
    </w:p>
    <w:p w14:paraId="1481C882" w14:textId="77777777" w:rsidR="000A112C" w:rsidRPr="00D87DE3" w:rsidRDefault="00000000" w:rsidP="000A112C">
      <w:pPr>
        <w:rPr>
          <w:rFonts w:ascii="Times New Roman" w:hAnsi="Times New Roman" w:cs="Times New Roman"/>
          <w:lang w:val="en-IN"/>
        </w:rPr>
      </w:pPr>
      <w:r w:rsidRPr="00D87DE3">
        <w:rPr>
          <w:rFonts w:ascii="Times New Roman" w:hAnsi="Times New Roman" w:cs="Times New Roman"/>
          <w:lang w:val="en-IN"/>
        </w:rPr>
        <w:pict w14:anchorId="14DA5C6F">
          <v:rect id="_x0000_i1204" style="width:0;height:1.5pt" o:hralign="center" o:hrstd="t" o:hr="t" fillcolor="#a0a0a0" stroked="f"/>
        </w:pict>
      </w:r>
    </w:p>
    <w:p w14:paraId="51F5E95C" w14:textId="77777777" w:rsidR="000A112C" w:rsidRPr="00D87DE3" w:rsidRDefault="000A112C" w:rsidP="000A112C">
      <w:pPr>
        <w:rPr>
          <w:rFonts w:ascii="Times New Roman" w:hAnsi="Times New Roman" w:cs="Times New Roman"/>
          <w:b/>
          <w:bCs/>
          <w:lang w:val="en-IN"/>
        </w:rPr>
      </w:pPr>
      <w:r w:rsidRPr="00D87DE3">
        <w:rPr>
          <w:rFonts w:ascii="Times New Roman" w:hAnsi="Times New Roman" w:cs="Times New Roman"/>
          <w:b/>
          <w:bCs/>
          <w:lang w:val="en-IN"/>
        </w:rPr>
        <w:t>Conclusion</w:t>
      </w:r>
    </w:p>
    <w:p w14:paraId="40008498" w14:textId="390777A2" w:rsidR="000A112C" w:rsidRPr="00D87DE3" w:rsidRDefault="000A112C">
      <w:pPr>
        <w:rPr>
          <w:rFonts w:ascii="Times New Roman" w:hAnsi="Times New Roman" w:cs="Times New Roman"/>
          <w:lang w:val="en-IN"/>
        </w:rPr>
      </w:pPr>
      <w:r w:rsidRPr="00D87DE3">
        <w:rPr>
          <w:rFonts w:ascii="Times New Roman" w:hAnsi="Times New Roman" w:cs="Times New Roman"/>
          <w:lang w:val="en-IN"/>
        </w:rPr>
        <w:t xml:space="preserve">The Delivery / Ride ETA Prediction system delivers significant business value by transforming historical trip data into accurate and actionable travel-time predictions. The solution improves customer satisfaction through reliable ETAs, enhances operational efficiency through better planning and resource allocation, and establishes a scalable foundation for future MLOps-driven innovation. By combining machine learning, automation, and deployment-ready architecture, the project contributes directly to improved service quality, increased operational effectiveness, and long-term business competitiveness. </w:t>
      </w:r>
      <w:hyperlink r:id="rId388" w:history="1"/>
    </w:p>
    <w:p w14:paraId="064D32EE" w14:textId="77777777" w:rsidR="00C874F3" w:rsidRPr="00D87DE3" w:rsidRDefault="00000000">
      <w:pPr>
        <w:pStyle w:val="Heading1"/>
        <w:rPr>
          <w:rFonts w:ascii="Times New Roman" w:hAnsi="Times New Roman" w:cs="Times New Roman"/>
        </w:rPr>
      </w:pPr>
      <w:bookmarkStart w:id="5" w:name="_Toc238915511"/>
      <w:r w:rsidRPr="00D87DE3">
        <w:rPr>
          <w:rFonts w:ascii="Times New Roman" w:hAnsi="Times New Roman" w:cs="Times New Roman"/>
        </w:rPr>
        <w:lastRenderedPageBreak/>
        <w:t>5. Model Deployment</w:t>
      </w:r>
      <w:bookmarkEnd w:id="5"/>
    </w:p>
    <w:p w14:paraId="565E22E1" w14:textId="77777777" w:rsidR="00B01B36" w:rsidRPr="00D87DE3" w:rsidRDefault="00B01B36" w:rsidP="00B01B36">
      <w:pPr>
        <w:rPr>
          <w:rFonts w:ascii="Times New Roman" w:hAnsi="Times New Roman" w:cs="Times New Roman"/>
          <w:b/>
          <w:bCs/>
          <w:lang w:val="en-IN"/>
        </w:rPr>
      </w:pPr>
      <w:r w:rsidRPr="00D87DE3">
        <w:rPr>
          <w:rFonts w:ascii="Times New Roman" w:hAnsi="Times New Roman" w:cs="Times New Roman"/>
          <w:b/>
          <w:bCs/>
          <w:lang w:val="en-IN"/>
        </w:rPr>
        <w:t>5.1 Model Packaging</w:t>
      </w:r>
    </w:p>
    <w:p w14:paraId="746CE967" w14:textId="6E854DE7"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 xml:space="preserve">Model packaging is the process of preparing a trained machine learning model and its associated preprocessing components for deployment in a production environment. The objective of this stage was to ensure that the selected ETA prediction model could be reliably loaded, served, versioned, and reused across development, testing, and production environments. The project utilized </w:t>
      </w:r>
      <w:r w:rsidRPr="00D87DE3">
        <w:rPr>
          <w:rFonts w:ascii="Times New Roman" w:hAnsi="Times New Roman" w:cs="Times New Roman"/>
          <w:b/>
          <w:bCs/>
          <w:lang w:val="en-IN"/>
        </w:rPr>
        <w:t>Joblib</w:t>
      </w:r>
      <w:r w:rsidRPr="00D87DE3">
        <w:rPr>
          <w:rFonts w:ascii="Times New Roman" w:hAnsi="Times New Roman" w:cs="Times New Roman"/>
          <w:lang w:val="en-IN"/>
        </w:rPr>
        <w:t xml:space="preserve"> for model serialization and implemented dedicated model-loading components to support real-time inference through the REST API. </w:t>
      </w:r>
      <w:hyperlink r:id="rId389" w:history="1"/>
    </w:p>
    <w:p w14:paraId="11430231" w14:textId="77777777" w:rsidR="00B01B36" w:rsidRPr="00D87DE3" w:rsidRDefault="00B01B36" w:rsidP="00B01B36">
      <w:pPr>
        <w:rPr>
          <w:rFonts w:ascii="Times New Roman" w:hAnsi="Times New Roman" w:cs="Times New Roman"/>
          <w:b/>
          <w:bCs/>
          <w:lang w:val="en-IN"/>
        </w:rPr>
      </w:pPr>
      <w:r w:rsidRPr="00D87DE3">
        <w:rPr>
          <w:rFonts w:ascii="Times New Roman" w:hAnsi="Times New Roman" w:cs="Times New Roman"/>
          <w:b/>
          <w:bCs/>
          <w:lang w:val="en-IN"/>
        </w:rPr>
        <w:t>Objectives</w:t>
      </w:r>
    </w:p>
    <w:p w14:paraId="52B7C952" w14:textId="77777777"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The primary objectives of model packaging were to:</w:t>
      </w:r>
    </w:p>
    <w:p w14:paraId="6FB33F7B" w14:textId="77777777" w:rsidR="00B01B36" w:rsidRPr="00D87DE3" w:rsidRDefault="00B01B36">
      <w:pPr>
        <w:numPr>
          <w:ilvl w:val="0"/>
          <w:numId w:val="234"/>
        </w:numPr>
        <w:rPr>
          <w:rFonts w:ascii="Times New Roman" w:hAnsi="Times New Roman" w:cs="Times New Roman"/>
          <w:lang w:val="en-IN"/>
        </w:rPr>
      </w:pPr>
      <w:r w:rsidRPr="00D87DE3">
        <w:rPr>
          <w:rFonts w:ascii="Times New Roman" w:hAnsi="Times New Roman" w:cs="Times New Roman"/>
          <w:lang w:val="en-IN"/>
        </w:rPr>
        <w:t>Preserve the trained model for future use.</w:t>
      </w:r>
    </w:p>
    <w:p w14:paraId="4A9732B7" w14:textId="77777777" w:rsidR="00B01B36" w:rsidRPr="00D87DE3" w:rsidRDefault="00B01B36">
      <w:pPr>
        <w:numPr>
          <w:ilvl w:val="0"/>
          <w:numId w:val="234"/>
        </w:numPr>
        <w:rPr>
          <w:rFonts w:ascii="Times New Roman" w:hAnsi="Times New Roman" w:cs="Times New Roman"/>
          <w:lang w:val="en-IN"/>
        </w:rPr>
      </w:pPr>
      <w:r w:rsidRPr="00D87DE3">
        <w:rPr>
          <w:rFonts w:ascii="Times New Roman" w:hAnsi="Times New Roman" w:cs="Times New Roman"/>
          <w:lang w:val="en-IN"/>
        </w:rPr>
        <w:t>Enable efficient loading and inference.</w:t>
      </w:r>
    </w:p>
    <w:p w14:paraId="25817903" w14:textId="77777777" w:rsidR="00B01B36" w:rsidRPr="00D87DE3" w:rsidRDefault="00B01B36">
      <w:pPr>
        <w:numPr>
          <w:ilvl w:val="0"/>
          <w:numId w:val="234"/>
        </w:numPr>
        <w:rPr>
          <w:rFonts w:ascii="Times New Roman" w:hAnsi="Times New Roman" w:cs="Times New Roman"/>
          <w:lang w:val="en-IN"/>
        </w:rPr>
      </w:pPr>
      <w:r w:rsidRPr="00D87DE3">
        <w:rPr>
          <w:rFonts w:ascii="Times New Roman" w:hAnsi="Times New Roman" w:cs="Times New Roman"/>
          <w:lang w:val="en-IN"/>
        </w:rPr>
        <w:t>Ensure consistency between training and production environments.</w:t>
      </w:r>
    </w:p>
    <w:p w14:paraId="730C3C75" w14:textId="77777777" w:rsidR="00B01B36" w:rsidRPr="00D87DE3" w:rsidRDefault="00B01B36">
      <w:pPr>
        <w:numPr>
          <w:ilvl w:val="0"/>
          <w:numId w:val="234"/>
        </w:numPr>
        <w:rPr>
          <w:rFonts w:ascii="Times New Roman" w:hAnsi="Times New Roman" w:cs="Times New Roman"/>
          <w:lang w:val="en-IN"/>
        </w:rPr>
      </w:pPr>
      <w:r w:rsidRPr="00D87DE3">
        <w:rPr>
          <w:rFonts w:ascii="Times New Roman" w:hAnsi="Times New Roman" w:cs="Times New Roman"/>
          <w:lang w:val="en-IN"/>
        </w:rPr>
        <w:t>Facilitate deployment through APIs and containers.</w:t>
      </w:r>
    </w:p>
    <w:p w14:paraId="37784293" w14:textId="0B0A7EC6" w:rsidR="00B01B36" w:rsidRPr="00D87DE3" w:rsidRDefault="00B01B36">
      <w:pPr>
        <w:numPr>
          <w:ilvl w:val="0"/>
          <w:numId w:val="234"/>
        </w:numPr>
        <w:rPr>
          <w:rFonts w:ascii="Times New Roman" w:hAnsi="Times New Roman" w:cs="Times New Roman"/>
          <w:lang w:val="en-IN"/>
        </w:rPr>
      </w:pPr>
      <w:r w:rsidRPr="00D87DE3">
        <w:rPr>
          <w:rFonts w:ascii="Times New Roman" w:hAnsi="Times New Roman" w:cs="Times New Roman"/>
          <w:lang w:val="en-IN"/>
        </w:rPr>
        <w:t xml:space="preserve">Support model versioning and reproducibility. </w:t>
      </w:r>
      <w:hyperlink r:id="rId390" w:history="1"/>
    </w:p>
    <w:p w14:paraId="1B9ED4CD" w14:textId="77777777" w:rsidR="00B01B36" w:rsidRPr="00D87DE3" w:rsidRDefault="00000000" w:rsidP="00B01B36">
      <w:pPr>
        <w:rPr>
          <w:rFonts w:ascii="Times New Roman" w:hAnsi="Times New Roman" w:cs="Times New Roman"/>
          <w:lang w:val="en-IN"/>
        </w:rPr>
      </w:pPr>
      <w:r w:rsidRPr="00D87DE3">
        <w:rPr>
          <w:rFonts w:ascii="Times New Roman" w:hAnsi="Times New Roman" w:cs="Times New Roman"/>
          <w:lang w:val="en-IN"/>
        </w:rPr>
        <w:pict w14:anchorId="0DC2665F">
          <v:rect id="_x0000_i1205" style="width:0;height:1.5pt" o:hralign="center" o:hrstd="t" o:hr="t" fillcolor="#a0a0a0" stroked="f"/>
        </w:pict>
      </w:r>
    </w:p>
    <w:p w14:paraId="37567651" w14:textId="77777777" w:rsidR="00B01B36" w:rsidRPr="00D87DE3" w:rsidRDefault="00B01B36" w:rsidP="00B01B36">
      <w:pPr>
        <w:rPr>
          <w:rFonts w:ascii="Times New Roman" w:hAnsi="Times New Roman" w:cs="Times New Roman"/>
          <w:b/>
          <w:bCs/>
          <w:lang w:val="en-IN"/>
        </w:rPr>
      </w:pPr>
      <w:r w:rsidRPr="00D87DE3">
        <w:rPr>
          <w:rFonts w:ascii="Times New Roman" w:hAnsi="Times New Roman" w:cs="Times New Roman"/>
          <w:b/>
          <w:bCs/>
          <w:lang w:val="en-IN"/>
        </w:rPr>
        <w:t>Packaging Workflow</w:t>
      </w:r>
    </w:p>
    <w:p w14:paraId="0B05E3F6" w14:textId="7E7500BD" w:rsidR="00B01B36" w:rsidRPr="00D87DE3" w:rsidRDefault="00B01B36" w:rsidP="00B01B36">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75DDFF55" wp14:editId="2C52C5A4">
            <wp:extent cx="2954655" cy="8863330"/>
            <wp:effectExtent l="0" t="0" r="0" b="0"/>
            <wp:docPr id="52157441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8"/>
                    <pic:cNvPicPr>
                      <a:picLocks noChangeAspect="1" noChangeArrowheads="1"/>
                    </pic:cNvPicPr>
                  </pic:nvPicPr>
                  <pic:blipFill>
                    <a:blip r:embed="rId391">
                      <a:extLst>
                        <a:ext uri="{28A0092B-C50C-407E-A947-70E740481C1C}">
                          <a14:useLocalDpi xmlns:a14="http://schemas.microsoft.com/office/drawing/2010/main" val="0"/>
                        </a:ext>
                      </a:extLst>
                    </a:blip>
                    <a:srcRect/>
                    <a:stretch>
                      <a:fillRect/>
                    </a:stretch>
                  </pic:blipFill>
                  <pic:spPr bwMode="auto">
                    <a:xfrm>
                      <a:off x="0" y="0"/>
                      <a:ext cx="2954655" cy="8863330"/>
                    </a:xfrm>
                    <a:prstGeom prst="rect">
                      <a:avLst/>
                    </a:prstGeom>
                    <a:noFill/>
                    <a:ln>
                      <a:noFill/>
                    </a:ln>
                  </pic:spPr>
                </pic:pic>
              </a:graphicData>
            </a:graphic>
          </wp:inline>
        </w:drawing>
      </w:r>
    </w:p>
    <w:p w14:paraId="7C07025F" w14:textId="77777777" w:rsidR="00B01B36" w:rsidRPr="00D87DE3" w:rsidRDefault="00000000" w:rsidP="00B01B36">
      <w:pPr>
        <w:rPr>
          <w:rFonts w:ascii="Times New Roman" w:hAnsi="Times New Roman" w:cs="Times New Roman"/>
          <w:lang w:val="en-IN"/>
        </w:rPr>
      </w:pPr>
      <w:r w:rsidRPr="00D87DE3">
        <w:rPr>
          <w:rFonts w:ascii="Times New Roman" w:hAnsi="Times New Roman" w:cs="Times New Roman"/>
          <w:lang w:val="en-IN"/>
        </w:rPr>
        <w:lastRenderedPageBreak/>
        <w:pict w14:anchorId="60996241">
          <v:rect id="_x0000_i1206" style="width:0;height:1.5pt" o:hralign="center" o:hrstd="t" o:hr="t" fillcolor="#a0a0a0" stroked="f"/>
        </w:pict>
      </w:r>
    </w:p>
    <w:p w14:paraId="33F2E495" w14:textId="77777777" w:rsidR="00B01B36" w:rsidRPr="00D87DE3" w:rsidRDefault="00B01B36" w:rsidP="00B01B36">
      <w:pPr>
        <w:rPr>
          <w:rFonts w:ascii="Times New Roman" w:hAnsi="Times New Roman" w:cs="Times New Roman"/>
          <w:b/>
          <w:bCs/>
          <w:lang w:val="en-IN"/>
        </w:rPr>
      </w:pPr>
      <w:r w:rsidRPr="00D87DE3">
        <w:rPr>
          <w:rFonts w:ascii="Times New Roman" w:hAnsi="Times New Roman" w:cs="Times New Roman"/>
          <w:b/>
          <w:bCs/>
          <w:lang w:val="en-IN"/>
        </w:rPr>
        <w:t>Selected Model for Packaging</w:t>
      </w:r>
    </w:p>
    <w:p w14:paraId="0837FB87" w14:textId="2CAE1C1E"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 xml:space="preserve">Following experimentation and hyperparameter tuning, the </w:t>
      </w:r>
      <w:r w:rsidRPr="00D87DE3">
        <w:rPr>
          <w:rFonts w:ascii="Times New Roman" w:hAnsi="Times New Roman" w:cs="Times New Roman"/>
          <w:b/>
          <w:bCs/>
          <w:lang w:val="en-IN"/>
        </w:rPr>
        <w:t>Gradient Boosting Regressor</w:t>
      </w:r>
      <w:r w:rsidRPr="00D87DE3">
        <w:rPr>
          <w:rFonts w:ascii="Times New Roman" w:hAnsi="Times New Roman" w:cs="Times New Roman"/>
          <w:lang w:val="en-IN"/>
        </w:rPr>
        <w:t xml:space="preserve"> was selected as the production deployment candidate due to its superior predictive performance and generalization capability. </w:t>
      </w:r>
      <w:hyperlink r:id="rId392" w:history="1"/>
    </w:p>
    <w:p w14:paraId="66B923E3" w14:textId="77777777" w:rsidR="00B01B36" w:rsidRPr="00D87DE3" w:rsidRDefault="00B01B36" w:rsidP="00B01B36">
      <w:pPr>
        <w:rPr>
          <w:rFonts w:ascii="Times New Roman" w:hAnsi="Times New Roman" w:cs="Times New Roman"/>
          <w:b/>
          <w:bCs/>
          <w:lang w:val="en-IN"/>
        </w:rPr>
      </w:pPr>
      <w:r w:rsidRPr="00D87DE3">
        <w:rPr>
          <w:rFonts w:ascii="Times New Roman" w:hAnsi="Times New Roman" w:cs="Times New Roman"/>
          <w:b/>
          <w:bCs/>
          <w:lang w:val="en-IN"/>
        </w:rPr>
        <w:t>Packaged Model</w:t>
      </w:r>
    </w:p>
    <w:p w14:paraId="67A29DFE" w14:textId="77777777"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gradient_boosting_trip_duration.joblib</w:t>
      </w:r>
    </w:p>
    <w:p w14:paraId="64941401" w14:textId="2E79687E"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 xml:space="preserve">This serialized artifact contains the fully trained machine learning model and can be loaded directly for prediction without requiring retraining. </w:t>
      </w:r>
      <w:hyperlink r:id="rId393" w:history="1"/>
    </w:p>
    <w:p w14:paraId="1FD0586F" w14:textId="77777777" w:rsidR="00B01B36" w:rsidRPr="00D87DE3" w:rsidRDefault="00000000" w:rsidP="00B01B36">
      <w:pPr>
        <w:rPr>
          <w:rFonts w:ascii="Times New Roman" w:hAnsi="Times New Roman" w:cs="Times New Roman"/>
          <w:lang w:val="en-IN"/>
        </w:rPr>
      </w:pPr>
      <w:r w:rsidRPr="00D87DE3">
        <w:rPr>
          <w:rFonts w:ascii="Times New Roman" w:hAnsi="Times New Roman" w:cs="Times New Roman"/>
          <w:lang w:val="en-IN"/>
        </w:rPr>
        <w:pict w14:anchorId="775B338C">
          <v:rect id="_x0000_i1207" style="width:0;height:1.5pt" o:hralign="center" o:hrstd="t" o:hr="t" fillcolor="#a0a0a0" stroked="f"/>
        </w:pict>
      </w:r>
    </w:p>
    <w:p w14:paraId="16DD6DA6" w14:textId="77777777" w:rsidR="00B01B36" w:rsidRPr="00D87DE3" w:rsidRDefault="00B01B36" w:rsidP="00B01B36">
      <w:pPr>
        <w:rPr>
          <w:rFonts w:ascii="Times New Roman" w:hAnsi="Times New Roman" w:cs="Times New Roman"/>
          <w:b/>
          <w:bCs/>
          <w:lang w:val="en-IN"/>
        </w:rPr>
      </w:pPr>
      <w:r w:rsidRPr="00D87DE3">
        <w:rPr>
          <w:rFonts w:ascii="Times New Roman" w:hAnsi="Times New Roman" w:cs="Times New Roman"/>
          <w:b/>
          <w:bCs/>
          <w:lang w:val="en-IN"/>
        </w:rPr>
        <w:t>Model Serialization Using Joblib</w:t>
      </w:r>
    </w:p>
    <w:p w14:paraId="47C42C2E" w14:textId="77777777"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The trained model was serialized using the Joblib library, which is well-suited for storing large machine learning models efficiently.</w:t>
      </w:r>
    </w:p>
    <w:p w14:paraId="4BDFC75D" w14:textId="77777777" w:rsidR="00B01B36" w:rsidRPr="00D87DE3" w:rsidRDefault="00B01B36" w:rsidP="00B01B36">
      <w:pPr>
        <w:rPr>
          <w:rFonts w:ascii="Times New Roman" w:hAnsi="Times New Roman" w:cs="Times New Roman"/>
          <w:b/>
          <w:bCs/>
          <w:lang w:val="en-IN"/>
        </w:rPr>
      </w:pPr>
      <w:r w:rsidRPr="00D87DE3">
        <w:rPr>
          <w:rFonts w:ascii="Times New Roman" w:hAnsi="Times New Roman" w:cs="Times New Roman"/>
          <w:b/>
          <w:bCs/>
          <w:lang w:val="en-IN"/>
        </w:rPr>
        <w:t>Benefits of Joblib</w:t>
      </w:r>
    </w:p>
    <w:p w14:paraId="62F00EC7" w14:textId="77777777" w:rsidR="00B01B36" w:rsidRPr="00D87DE3" w:rsidRDefault="00B01B36">
      <w:pPr>
        <w:numPr>
          <w:ilvl w:val="0"/>
          <w:numId w:val="235"/>
        </w:numPr>
        <w:rPr>
          <w:rFonts w:ascii="Times New Roman" w:hAnsi="Times New Roman" w:cs="Times New Roman"/>
          <w:lang w:val="en-IN"/>
        </w:rPr>
      </w:pPr>
      <w:r w:rsidRPr="00D87DE3">
        <w:rPr>
          <w:rFonts w:ascii="Times New Roman" w:hAnsi="Times New Roman" w:cs="Times New Roman"/>
          <w:lang w:val="en-IN"/>
        </w:rPr>
        <w:t>Fast model persistence.</w:t>
      </w:r>
    </w:p>
    <w:p w14:paraId="2E73D9E3" w14:textId="77777777" w:rsidR="00B01B36" w:rsidRPr="00D87DE3" w:rsidRDefault="00B01B36">
      <w:pPr>
        <w:numPr>
          <w:ilvl w:val="0"/>
          <w:numId w:val="235"/>
        </w:numPr>
        <w:rPr>
          <w:rFonts w:ascii="Times New Roman" w:hAnsi="Times New Roman" w:cs="Times New Roman"/>
          <w:lang w:val="en-IN"/>
        </w:rPr>
      </w:pPr>
      <w:r w:rsidRPr="00D87DE3">
        <w:rPr>
          <w:rFonts w:ascii="Times New Roman" w:hAnsi="Times New Roman" w:cs="Times New Roman"/>
          <w:lang w:val="en-IN"/>
        </w:rPr>
        <w:t>Efficient memory utilization.</w:t>
      </w:r>
    </w:p>
    <w:p w14:paraId="2D7A9B07" w14:textId="77777777" w:rsidR="00B01B36" w:rsidRPr="00D87DE3" w:rsidRDefault="00B01B36">
      <w:pPr>
        <w:numPr>
          <w:ilvl w:val="0"/>
          <w:numId w:val="235"/>
        </w:numPr>
        <w:rPr>
          <w:rFonts w:ascii="Times New Roman" w:hAnsi="Times New Roman" w:cs="Times New Roman"/>
          <w:lang w:val="en-IN"/>
        </w:rPr>
      </w:pPr>
      <w:r w:rsidRPr="00D87DE3">
        <w:rPr>
          <w:rFonts w:ascii="Times New Roman" w:hAnsi="Times New Roman" w:cs="Times New Roman"/>
          <w:lang w:val="en-IN"/>
        </w:rPr>
        <w:t>Quick loading during inference.</w:t>
      </w:r>
    </w:p>
    <w:p w14:paraId="539A32E9" w14:textId="77777777" w:rsidR="00B01B36" w:rsidRPr="00D87DE3" w:rsidRDefault="00B01B36">
      <w:pPr>
        <w:numPr>
          <w:ilvl w:val="0"/>
          <w:numId w:val="235"/>
        </w:numPr>
        <w:rPr>
          <w:rFonts w:ascii="Times New Roman" w:hAnsi="Times New Roman" w:cs="Times New Roman"/>
          <w:lang w:val="en-IN"/>
        </w:rPr>
      </w:pPr>
      <w:r w:rsidRPr="00D87DE3">
        <w:rPr>
          <w:rFonts w:ascii="Times New Roman" w:hAnsi="Times New Roman" w:cs="Times New Roman"/>
          <w:lang w:val="en-IN"/>
        </w:rPr>
        <w:t>Compatibility with Scikit-learn models.</w:t>
      </w:r>
    </w:p>
    <w:p w14:paraId="5D9FE68A" w14:textId="77777777" w:rsidR="00B01B36" w:rsidRPr="00D87DE3" w:rsidRDefault="00B01B36">
      <w:pPr>
        <w:numPr>
          <w:ilvl w:val="0"/>
          <w:numId w:val="235"/>
        </w:numPr>
        <w:rPr>
          <w:rFonts w:ascii="Times New Roman" w:hAnsi="Times New Roman" w:cs="Times New Roman"/>
          <w:lang w:val="en-IN"/>
        </w:rPr>
      </w:pPr>
      <w:r w:rsidRPr="00D87DE3">
        <w:rPr>
          <w:rFonts w:ascii="Times New Roman" w:hAnsi="Times New Roman" w:cs="Times New Roman"/>
          <w:lang w:val="en-IN"/>
        </w:rPr>
        <w:t>Easy integration into deployment pipelines.</w:t>
      </w:r>
    </w:p>
    <w:p w14:paraId="5A5C2A6D" w14:textId="02AA6918" w:rsidR="00B01B36" w:rsidRPr="00D87DE3" w:rsidRDefault="00B01B36" w:rsidP="00B01B36">
      <w:pPr>
        <w:rPr>
          <w:rFonts w:ascii="Times New Roman" w:hAnsi="Times New Roman" w:cs="Times New Roman"/>
          <w:lang w:val="en-IN"/>
        </w:rPr>
      </w:pPr>
      <w:hyperlink r:id="rId394" w:history="1"/>
    </w:p>
    <w:p w14:paraId="1CD47FD3" w14:textId="77777777" w:rsidR="00B01B36" w:rsidRPr="00D87DE3" w:rsidRDefault="00B01B36" w:rsidP="00B01B36">
      <w:pPr>
        <w:rPr>
          <w:rFonts w:ascii="Times New Roman" w:hAnsi="Times New Roman" w:cs="Times New Roman"/>
          <w:b/>
          <w:bCs/>
          <w:lang w:val="en-IN"/>
        </w:rPr>
      </w:pPr>
      <w:r w:rsidRPr="00D87DE3">
        <w:rPr>
          <w:rFonts w:ascii="Times New Roman" w:hAnsi="Times New Roman" w:cs="Times New Roman"/>
          <w:b/>
          <w:bCs/>
          <w:lang w:val="en-IN"/>
        </w:rPr>
        <w:t>Serialization Process</w:t>
      </w:r>
    </w:p>
    <w:p w14:paraId="1F388E88" w14:textId="77777777"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Trained Model</w:t>
      </w:r>
    </w:p>
    <w:p w14:paraId="57C0B8D1" w14:textId="77777777"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w:t>
      </w:r>
    </w:p>
    <w:p w14:paraId="177F19B9" w14:textId="77777777"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Joblib Serialization</w:t>
      </w:r>
    </w:p>
    <w:p w14:paraId="020A81FD" w14:textId="77777777"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w:t>
      </w:r>
    </w:p>
    <w:p w14:paraId="682967BA" w14:textId="77777777"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Stored as .joblib File</w:t>
      </w:r>
    </w:p>
    <w:p w14:paraId="177D39D8" w14:textId="77777777"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w:t>
      </w:r>
    </w:p>
    <w:p w14:paraId="3A20D3D5" w14:textId="77777777"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Deployment Ready Artifact</w:t>
      </w:r>
    </w:p>
    <w:p w14:paraId="186B6D58" w14:textId="5E8E5D7D"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 xml:space="preserve">The serialization process enables the model to be stored as a portable artifact that can be loaded across different environments without repeating the training process. </w:t>
      </w:r>
      <w:hyperlink r:id="rId395" w:history="1"/>
    </w:p>
    <w:p w14:paraId="6C4E9013" w14:textId="77777777" w:rsidR="00B01B36" w:rsidRPr="00D87DE3" w:rsidRDefault="00000000" w:rsidP="00B01B36">
      <w:pPr>
        <w:rPr>
          <w:rFonts w:ascii="Times New Roman" w:hAnsi="Times New Roman" w:cs="Times New Roman"/>
          <w:lang w:val="en-IN"/>
        </w:rPr>
      </w:pPr>
      <w:r w:rsidRPr="00D87DE3">
        <w:rPr>
          <w:rFonts w:ascii="Times New Roman" w:hAnsi="Times New Roman" w:cs="Times New Roman"/>
          <w:lang w:val="en-IN"/>
        </w:rPr>
        <w:pict w14:anchorId="00D57D32">
          <v:rect id="_x0000_i1208" style="width:0;height:1.5pt" o:hralign="center" o:hrstd="t" o:hr="t" fillcolor="#a0a0a0" stroked="f"/>
        </w:pict>
      </w:r>
    </w:p>
    <w:p w14:paraId="1CFA1134" w14:textId="77777777" w:rsidR="00B01B36" w:rsidRPr="00D87DE3" w:rsidRDefault="00B01B36" w:rsidP="00B01B36">
      <w:pPr>
        <w:rPr>
          <w:rFonts w:ascii="Times New Roman" w:hAnsi="Times New Roman" w:cs="Times New Roman"/>
          <w:b/>
          <w:bCs/>
          <w:lang w:val="en-IN"/>
        </w:rPr>
      </w:pPr>
      <w:r w:rsidRPr="00D87DE3">
        <w:rPr>
          <w:rFonts w:ascii="Times New Roman" w:hAnsi="Times New Roman" w:cs="Times New Roman"/>
          <w:b/>
          <w:bCs/>
          <w:lang w:val="en-IN"/>
        </w:rPr>
        <w:lastRenderedPageBreak/>
        <w:t>Model Artifact Structure</w:t>
      </w:r>
    </w:p>
    <w:p w14:paraId="4072CBBC" w14:textId="77777777"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The packaged model artifact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4"/>
        <w:gridCol w:w="4437"/>
      </w:tblGrid>
      <w:tr w:rsidR="00B01B36" w:rsidRPr="00D87DE3" w14:paraId="658D5C0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FECEF4" w14:textId="77777777" w:rsidR="00B01B36" w:rsidRPr="00D87DE3" w:rsidRDefault="00B01B36" w:rsidP="00B01B36">
            <w:pPr>
              <w:rPr>
                <w:rFonts w:ascii="Times New Roman" w:hAnsi="Times New Roman" w:cs="Times New Roman"/>
                <w:b/>
                <w:bCs/>
                <w:lang w:val="en-IN"/>
              </w:rPr>
            </w:pPr>
            <w:r w:rsidRPr="00D87DE3">
              <w:rPr>
                <w:rFonts w:ascii="Times New Roman" w:hAnsi="Times New Roman" w:cs="Times New Roman"/>
                <w:b/>
                <w:bCs/>
                <w:lang w:val="en-IN"/>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563071" w14:textId="77777777" w:rsidR="00B01B36" w:rsidRPr="00D87DE3" w:rsidRDefault="00B01B36" w:rsidP="00B01B36">
            <w:pPr>
              <w:rPr>
                <w:rFonts w:ascii="Times New Roman" w:hAnsi="Times New Roman" w:cs="Times New Roman"/>
                <w:b/>
                <w:bCs/>
                <w:lang w:val="en-IN"/>
              </w:rPr>
            </w:pPr>
            <w:r w:rsidRPr="00D87DE3">
              <w:rPr>
                <w:rFonts w:ascii="Times New Roman" w:hAnsi="Times New Roman" w:cs="Times New Roman"/>
                <w:b/>
                <w:bCs/>
                <w:lang w:val="en-IN"/>
              </w:rPr>
              <w:t>Purpose</w:t>
            </w:r>
          </w:p>
        </w:tc>
      </w:tr>
      <w:tr w:rsidR="00B01B36" w:rsidRPr="00D87DE3" w14:paraId="451C67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1077D8" w14:textId="77777777"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Trained Model Parameters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D28A9C" w14:textId="77777777"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Prediction logic learned during training</w:t>
            </w:r>
          </w:p>
        </w:tc>
      </w:tr>
      <w:tr w:rsidR="00B01B36" w:rsidRPr="00D87DE3" w14:paraId="16E77F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B3CCA3" w14:textId="77777777"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Hyperparameter Configuration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BE76FD" w14:textId="77777777"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Best-performing model settings</w:t>
            </w:r>
          </w:p>
        </w:tc>
      </w:tr>
      <w:tr w:rsidR="00B01B36" w:rsidRPr="00D87DE3" w14:paraId="29C9E7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108FA7" w14:textId="77777777"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Learned Relationships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63DAB2" w14:textId="77777777"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Patterns discovered from training data</w:t>
            </w:r>
          </w:p>
        </w:tc>
      </w:tr>
      <w:tr w:rsidR="00B01B36" w:rsidRPr="00D87DE3" w14:paraId="4E0AE1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C24D99" w14:textId="77777777"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Serialized Metadata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27C058" w14:textId="77777777"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Information required for loading and deployment</w:t>
            </w:r>
          </w:p>
        </w:tc>
      </w:tr>
    </w:tbl>
    <w:p w14:paraId="1267F3C8" w14:textId="16A55EDB" w:rsidR="00B01B36" w:rsidRPr="00D87DE3" w:rsidRDefault="00B01B36" w:rsidP="00B01B36">
      <w:pPr>
        <w:rPr>
          <w:rFonts w:ascii="Times New Roman" w:hAnsi="Times New Roman" w:cs="Times New Roman"/>
          <w:lang w:val="en-IN"/>
        </w:rPr>
      </w:pPr>
      <w:hyperlink r:id="rId396" w:history="1"/>
    </w:p>
    <w:p w14:paraId="39000D82" w14:textId="77777777" w:rsidR="00B01B36" w:rsidRPr="00D87DE3" w:rsidRDefault="00000000" w:rsidP="00B01B36">
      <w:pPr>
        <w:rPr>
          <w:rFonts w:ascii="Times New Roman" w:hAnsi="Times New Roman" w:cs="Times New Roman"/>
          <w:lang w:val="en-IN"/>
        </w:rPr>
      </w:pPr>
      <w:r w:rsidRPr="00D87DE3">
        <w:rPr>
          <w:rFonts w:ascii="Times New Roman" w:hAnsi="Times New Roman" w:cs="Times New Roman"/>
          <w:lang w:val="en-IN"/>
        </w:rPr>
        <w:pict w14:anchorId="19309A0B">
          <v:rect id="_x0000_i1209" style="width:0;height:1.5pt" o:hralign="center" o:hrstd="t" o:hr="t" fillcolor="#a0a0a0" stroked="f"/>
        </w:pict>
      </w:r>
    </w:p>
    <w:p w14:paraId="52130380" w14:textId="77777777" w:rsidR="00B01B36" w:rsidRPr="00D87DE3" w:rsidRDefault="00B01B36" w:rsidP="00B01B36">
      <w:pPr>
        <w:rPr>
          <w:rFonts w:ascii="Times New Roman" w:hAnsi="Times New Roman" w:cs="Times New Roman"/>
          <w:b/>
          <w:bCs/>
          <w:lang w:val="en-IN"/>
        </w:rPr>
      </w:pPr>
      <w:r w:rsidRPr="00D87DE3">
        <w:rPr>
          <w:rFonts w:ascii="Times New Roman" w:hAnsi="Times New Roman" w:cs="Times New Roman"/>
          <w:b/>
          <w:bCs/>
          <w:lang w:val="en-IN"/>
        </w:rPr>
        <w:t>Model Loading Mechanism</w:t>
      </w:r>
    </w:p>
    <w:p w14:paraId="3E7A2615" w14:textId="77777777"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Dedicated loading components were created to simplify model initialization during deployment.</w:t>
      </w:r>
    </w:p>
    <w:p w14:paraId="6F13D2A3" w14:textId="77777777" w:rsidR="00B01B36" w:rsidRPr="00D87DE3" w:rsidRDefault="00B01B36" w:rsidP="00B01B36">
      <w:pPr>
        <w:rPr>
          <w:rFonts w:ascii="Times New Roman" w:hAnsi="Times New Roman" w:cs="Times New Roman"/>
          <w:b/>
          <w:bCs/>
          <w:lang w:val="en-IN"/>
        </w:rPr>
      </w:pPr>
      <w:r w:rsidRPr="00D87DE3">
        <w:rPr>
          <w:rFonts w:ascii="Times New Roman" w:hAnsi="Times New Roman" w:cs="Times New Roman"/>
          <w:b/>
          <w:bCs/>
          <w:lang w:val="en-IN"/>
        </w:rPr>
        <w:t>Components</w:t>
      </w:r>
    </w:p>
    <w:p w14:paraId="66849D57" w14:textId="77777777"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load.py</w:t>
      </w:r>
    </w:p>
    <w:p w14:paraId="089502A1" w14:textId="77777777"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inference.py</w:t>
      </w:r>
    </w:p>
    <w:p w14:paraId="57927CCE" w14:textId="77777777" w:rsidR="00B01B36" w:rsidRPr="00D87DE3" w:rsidRDefault="00B01B36" w:rsidP="00B01B36">
      <w:pPr>
        <w:rPr>
          <w:rFonts w:ascii="Times New Roman" w:hAnsi="Times New Roman" w:cs="Times New Roman"/>
          <w:b/>
          <w:bCs/>
          <w:lang w:val="en-IN"/>
        </w:rPr>
      </w:pPr>
      <w:r w:rsidRPr="00D87DE3">
        <w:rPr>
          <w:rFonts w:ascii="Times New Roman" w:hAnsi="Times New Roman" w:cs="Times New Roman"/>
          <w:b/>
          <w:bCs/>
          <w:lang w:val="en-IN"/>
        </w:rPr>
        <w:t>Responsibilities</w:t>
      </w:r>
    </w:p>
    <w:p w14:paraId="29CACC05" w14:textId="77777777" w:rsidR="00B01B36" w:rsidRPr="00D87DE3" w:rsidRDefault="00B01B36" w:rsidP="00B01B36">
      <w:pPr>
        <w:rPr>
          <w:rFonts w:ascii="Times New Roman" w:hAnsi="Times New Roman" w:cs="Times New Roman"/>
          <w:lang w:val="en-IN"/>
        </w:rPr>
      </w:pPr>
      <w:r w:rsidRPr="00D87DE3">
        <w:rPr>
          <w:rFonts w:ascii="Times New Roman" w:hAnsi="Times New Roman" w:cs="Times New Roman"/>
          <w:b/>
          <w:bCs/>
          <w:lang w:val="en-IN"/>
        </w:rPr>
        <w:t>load.py</w:t>
      </w:r>
    </w:p>
    <w:p w14:paraId="6401A5D8" w14:textId="77777777" w:rsidR="00B01B36" w:rsidRPr="00D87DE3" w:rsidRDefault="00B01B36">
      <w:pPr>
        <w:numPr>
          <w:ilvl w:val="0"/>
          <w:numId w:val="236"/>
        </w:numPr>
        <w:rPr>
          <w:rFonts w:ascii="Times New Roman" w:hAnsi="Times New Roman" w:cs="Times New Roman"/>
          <w:lang w:val="en-IN"/>
        </w:rPr>
      </w:pPr>
      <w:r w:rsidRPr="00D87DE3">
        <w:rPr>
          <w:rFonts w:ascii="Times New Roman" w:hAnsi="Times New Roman" w:cs="Times New Roman"/>
          <w:lang w:val="en-IN"/>
        </w:rPr>
        <w:t>Loads serialized model artifacts.</w:t>
      </w:r>
    </w:p>
    <w:p w14:paraId="2E443AFE" w14:textId="77777777" w:rsidR="00B01B36" w:rsidRPr="00D87DE3" w:rsidRDefault="00B01B36">
      <w:pPr>
        <w:numPr>
          <w:ilvl w:val="0"/>
          <w:numId w:val="236"/>
        </w:numPr>
        <w:rPr>
          <w:rFonts w:ascii="Times New Roman" w:hAnsi="Times New Roman" w:cs="Times New Roman"/>
          <w:lang w:val="en-IN"/>
        </w:rPr>
      </w:pPr>
      <w:r w:rsidRPr="00D87DE3">
        <w:rPr>
          <w:rFonts w:ascii="Times New Roman" w:hAnsi="Times New Roman" w:cs="Times New Roman"/>
          <w:lang w:val="en-IN"/>
        </w:rPr>
        <w:t>Validates model availability.</w:t>
      </w:r>
    </w:p>
    <w:p w14:paraId="0A97EEDB" w14:textId="77777777" w:rsidR="00B01B36" w:rsidRPr="00D87DE3" w:rsidRDefault="00B01B36">
      <w:pPr>
        <w:numPr>
          <w:ilvl w:val="0"/>
          <w:numId w:val="236"/>
        </w:numPr>
        <w:rPr>
          <w:rFonts w:ascii="Times New Roman" w:hAnsi="Times New Roman" w:cs="Times New Roman"/>
          <w:lang w:val="en-IN"/>
        </w:rPr>
      </w:pPr>
      <w:r w:rsidRPr="00D87DE3">
        <w:rPr>
          <w:rFonts w:ascii="Times New Roman" w:hAnsi="Times New Roman" w:cs="Times New Roman"/>
          <w:lang w:val="en-IN"/>
        </w:rPr>
        <w:t>Initializes prediction components.</w:t>
      </w:r>
    </w:p>
    <w:p w14:paraId="01B2ED1A" w14:textId="77777777" w:rsidR="00B01B36" w:rsidRPr="00D87DE3" w:rsidRDefault="00B01B36" w:rsidP="00B01B36">
      <w:pPr>
        <w:rPr>
          <w:rFonts w:ascii="Times New Roman" w:hAnsi="Times New Roman" w:cs="Times New Roman"/>
          <w:lang w:val="en-IN"/>
        </w:rPr>
      </w:pPr>
      <w:r w:rsidRPr="00D87DE3">
        <w:rPr>
          <w:rFonts w:ascii="Times New Roman" w:hAnsi="Times New Roman" w:cs="Times New Roman"/>
          <w:b/>
          <w:bCs/>
          <w:lang w:val="en-IN"/>
        </w:rPr>
        <w:t>inference.py</w:t>
      </w:r>
    </w:p>
    <w:p w14:paraId="483EB1FF" w14:textId="77777777" w:rsidR="00B01B36" w:rsidRPr="00D87DE3" w:rsidRDefault="00B01B36">
      <w:pPr>
        <w:numPr>
          <w:ilvl w:val="0"/>
          <w:numId w:val="237"/>
        </w:numPr>
        <w:rPr>
          <w:rFonts w:ascii="Times New Roman" w:hAnsi="Times New Roman" w:cs="Times New Roman"/>
          <w:lang w:val="en-IN"/>
        </w:rPr>
      </w:pPr>
      <w:r w:rsidRPr="00D87DE3">
        <w:rPr>
          <w:rFonts w:ascii="Times New Roman" w:hAnsi="Times New Roman" w:cs="Times New Roman"/>
          <w:lang w:val="en-IN"/>
        </w:rPr>
        <w:t>Receives input features.</w:t>
      </w:r>
    </w:p>
    <w:p w14:paraId="283F5C48" w14:textId="77777777" w:rsidR="00B01B36" w:rsidRPr="00D87DE3" w:rsidRDefault="00B01B36">
      <w:pPr>
        <w:numPr>
          <w:ilvl w:val="0"/>
          <w:numId w:val="237"/>
        </w:numPr>
        <w:rPr>
          <w:rFonts w:ascii="Times New Roman" w:hAnsi="Times New Roman" w:cs="Times New Roman"/>
          <w:lang w:val="en-IN"/>
        </w:rPr>
      </w:pPr>
      <w:r w:rsidRPr="00D87DE3">
        <w:rPr>
          <w:rFonts w:ascii="Times New Roman" w:hAnsi="Times New Roman" w:cs="Times New Roman"/>
          <w:lang w:val="en-IN"/>
        </w:rPr>
        <w:t>Executes model prediction.</w:t>
      </w:r>
    </w:p>
    <w:p w14:paraId="21C3FC11" w14:textId="77777777" w:rsidR="00B01B36" w:rsidRPr="00D87DE3" w:rsidRDefault="00B01B36">
      <w:pPr>
        <w:numPr>
          <w:ilvl w:val="0"/>
          <w:numId w:val="237"/>
        </w:numPr>
        <w:rPr>
          <w:rFonts w:ascii="Times New Roman" w:hAnsi="Times New Roman" w:cs="Times New Roman"/>
          <w:lang w:val="en-IN"/>
        </w:rPr>
      </w:pPr>
      <w:r w:rsidRPr="00D87DE3">
        <w:rPr>
          <w:rFonts w:ascii="Times New Roman" w:hAnsi="Times New Roman" w:cs="Times New Roman"/>
          <w:lang w:val="en-IN"/>
        </w:rPr>
        <w:t>Returns ETA predictions.</w:t>
      </w:r>
    </w:p>
    <w:p w14:paraId="76A9DDB5" w14:textId="6134A4E3"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 xml:space="preserve">These modules provide a clean separation between model management and API logic. </w:t>
      </w:r>
      <w:hyperlink r:id="rId397" w:history="1"/>
    </w:p>
    <w:p w14:paraId="6DAB582B" w14:textId="77777777" w:rsidR="00B01B36" w:rsidRPr="00D87DE3" w:rsidRDefault="00000000" w:rsidP="00B01B36">
      <w:pPr>
        <w:rPr>
          <w:rFonts w:ascii="Times New Roman" w:hAnsi="Times New Roman" w:cs="Times New Roman"/>
          <w:lang w:val="en-IN"/>
        </w:rPr>
      </w:pPr>
      <w:r w:rsidRPr="00D87DE3">
        <w:rPr>
          <w:rFonts w:ascii="Times New Roman" w:hAnsi="Times New Roman" w:cs="Times New Roman"/>
          <w:lang w:val="en-IN"/>
        </w:rPr>
        <w:pict w14:anchorId="78925848">
          <v:rect id="_x0000_i1210" style="width:0;height:1.5pt" o:hralign="center" o:hrstd="t" o:hr="t" fillcolor="#a0a0a0" stroked="f"/>
        </w:pict>
      </w:r>
    </w:p>
    <w:p w14:paraId="61626DB8" w14:textId="77777777" w:rsidR="00B01B36" w:rsidRPr="00D87DE3" w:rsidRDefault="00B01B36" w:rsidP="00B01B36">
      <w:pPr>
        <w:rPr>
          <w:rFonts w:ascii="Times New Roman" w:hAnsi="Times New Roman" w:cs="Times New Roman"/>
          <w:b/>
          <w:bCs/>
          <w:lang w:val="en-IN"/>
        </w:rPr>
      </w:pPr>
      <w:r w:rsidRPr="00D87DE3">
        <w:rPr>
          <w:rFonts w:ascii="Times New Roman" w:hAnsi="Times New Roman" w:cs="Times New Roman"/>
          <w:b/>
          <w:bCs/>
          <w:lang w:val="en-IN"/>
        </w:rPr>
        <w:t>Integration with the Inference Pipeline</w:t>
      </w:r>
    </w:p>
    <w:p w14:paraId="18180EAD" w14:textId="77777777"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The packaged model is integrated into the deployment architecture through the inference service.</w:t>
      </w:r>
    </w:p>
    <w:p w14:paraId="6DF7CCB9" w14:textId="31976B62" w:rsidR="00B01B36" w:rsidRPr="00D87DE3" w:rsidRDefault="00B01B36" w:rsidP="00B01B36">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2151C805" wp14:editId="1AE72C33">
            <wp:extent cx="6480810" cy="758825"/>
            <wp:effectExtent l="0" t="0" r="0" b="0"/>
            <wp:docPr id="123224202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4"/>
                    <pic:cNvPicPr>
                      <a:picLocks noChangeAspect="1" noChangeArrowheads="1"/>
                    </pic:cNvPicPr>
                  </pic:nvPicPr>
                  <pic:blipFill>
                    <a:blip r:embed="rId398">
                      <a:extLst>
                        <a:ext uri="{28A0092B-C50C-407E-A947-70E740481C1C}">
                          <a14:useLocalDpi xmlns:a14="http://schemas.microsoft.com/office/drawing/2010/main" val="0"/>
                        </a:ext>
                      </a:extLst>
                    </a:blip>
                    <a:srcRect/>
                    <a:stretch>
                      <a:fillRect/>
                    </a:stretch>
                  </pic:blipFill>
                  <pic:spPr bwMode="auto">
                    <a:xfrm>
                      <a:off x="0" y="0"/>
                      <a:ext cx="6480810" cy="758825"/>
                    </a:xfrm>
                    <a:prstGeom prst="rect">
                      <a:avLst/>
                    </a:prstGeom>
                    <a:noFill/>
                    <a:ln>
                      <a:noFill/>
                    </a:ln>
                  </pic:spPr>
                </pic:pic>
              </a:graphicData>
            </a:graphic>
          </wp:inline>
        </w:drawing>
      </w:r>
    </w:p>
    <w:p w14:paraId="5675D928" w14:textId="3BA6948C"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 xml:space="preserve">This architecture ensures that the trained model can be accessed efficiently whenever prediction requests are received. </w:t>
      </w:r>
      <w:hyperlink r:id="rId399" w:history="1"/>
    </w:p>
    <w:p w14:paraId="0218A86E" w14:textId="77777777" w:rsidR="00B01B36" w:rsidRPr="00D87DE3" w:rsidRDefault="00000000" w:rsidP="00B01B36">
      <w:pPr>
        <w:rPr>
          <w:rFonts w:ascii="Times New Roman" w:hAnsi="Times New Roman" w:cs="Times New Roman"/>
          <w:lang w:val="en-IN"/>
        </w:rPr>
      </w:pPr>
      <w:r w:rsidRPr="00D87DE3">
        <w:rPr>
          <w:rFonts w:ascii="Times New Roman" w:hAnsi="Times New Roman" w:cs="Times New Roman"/>
          <w:lang w:val="en-IN"/>
        </w:rPr>
        <w:pict w14:anchorId="59731B71">
          <v:rect id="_x0000_i1211" style="width:0;height:1.5pt" o:hralign="center" o:hrstd="t" o:hr="t" fillcolor="#a0a0a0" stroked="f"/>
        </w:pict>
      </w:r>
    </w:p>
    <w:p w14:paraId="07022FB9" w14:textId="77777777" w:rsidR="00B01B36" w:rsidRPr="00D87DE3" w:rsidRDefault="00B01B36" w:rsidP="00B01B36">
      <w:pPr>
        <w:rPr>
          <w:rFonts w:ascii="Times New Roman" w:hAnsi="Times New Roman" w:cs="Times New Roman"/>
          <w:b/>
          <w:bCs/>
          <w:lang w:val="en-IN"/>
        </w:rPr>
      </w:pPr>
      <w:r w:rsidRPr="00D87DE3">
        <w:rPr>
          <w:rFonts w:ascii="Times New Roman" w:hAnsi="Times New Roman" w:cs="Times New Roman"/>
          <w:b/>
          <w:bCs/>
          <w:lang w:val="en-IN"/>
        </w:rPr>
        <w:t>Model Versioning and Reproducibility</w:t>
      </w:r>
    </w:p>
    <w:p w14:paraId="79ED82AE" w14:textId="77777777"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Model packaging supports reproducibility by preserving the exact model selected during experimentation.</w:t>
      </w:r>
    </w:p>
    <w:p w14:paraId="27BB4012" w14:textId="77777777"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The packaged artifact can be linked to:</w:t>
      </w:r>
    </w:p>
    <w:p w14:paraId="5595A843" w14:textId="77777777" w:rsidR="00B01B36" w:rsidRPr="00D87DE3" w:rsidRDefault="00B01B36">
      <w:pPr>
        <w:numPr>
          <w:ilvl w:val="0"/>
          <w:numId w:val="238"/>
        </w:numPr>
        <w:rPr>
          <w:rFonts w:ascii="Times New Roman" w:hAnsi="Times New Roman" w:cs="Times New Roman"/>
          <w:lang w:val="en-IN"/>
        </w:rPr>
      </w:pPr>
      <w:r w:rsidRPr="00D87DE3">
        <w:rPr>
          <w:rFonts w:ascii="Times New Roman" w:hAnsi="Times New Roman" w:cs="Times New Roman"/>
          <w:lang w:val="en-IN"/>
        </w:rPr>
        <w:t>DVC-tracked datasets.</w:t>
      </w:r>
    </w:p>
    <w:p w14:paraId="6964F53E" w14:textId="77777777" w:rsidR="00B01B36" w:rsidRPr="00D87DE3" w:rsidRDefault="00B01B36">
      <w:pPr>
        <w:numPr>
          <w:ilvl w:val="0"/>
          <w:numId w:val="238"/>
        </w:numPr>
        <w:rPr>
          <w:rFonts w:ascii="Times New Roman" w:hAnsi="Times New Roman" w:cs="Times New Roman"/>
          <w:lang w:val="en-IN"/>
        </w:rPr>
      </w:pPr>
      <w:r w:rsidRPr="00D87DE3">
        <w:rPr>
          <w:rFonts w:ascii="Times New Roman" w:hAnsi="Times New Roman" w:cs="Times New Roman"/>
          <w:lang w:val="en-IN"/>
        </w:rPr>
        <w:t>MLflow experiment runs.</w:t>
      </w:r>
    </w:p>
    <w:p w14:paraId="612142BC" w14:textId="77777777" w:rsidR="00B01B36" w:rsidRPr="00D87DE3" w:rsidRDefault="00B01B36">
      <w:pPr>
        <w:numPr>
          <w:ilvl w:val="0"/>
          <w:numId w:val="238"/>
        </w:numPr>
        <w:rPr>
          <w:rFonts w:ascii="Times New Roman" w:hAnsi="Times New Roman" w:cs="Times New Roman"/>
          <w:lang w:val="en-IN"/>
        </w:rPr>
      </w:pPr>
      <w:r w:rsidRPr="00D87DE3">
        <w:rPr>
          <w:rFonts w:ascii="Times New Roman" w:hAnsi="Times New Roman" w:cs="Times New Roman"/>
          <w:lang w:val="en-IN"/>
        </w:rPr>
        <w:t>Hyperparameter configurations.</w:t>
      </w:r>
    </w:p>
    <w:p w14:paraId="5409FFC3" w14:textId="77777777" w:rsidR="00B01B36" w:rsidRPr="00D87DE3" w:rsidRDefault="00B01B36">
      <w:pPr>
        <w:numPr>
          <w:ilvl w:val="0"/>
          <w:numId w:val="238"/>
        </w:numPr>
        <w:rPr>
          <w:rFonts w:ascii="Times New Roman" w:hAnsi="Times New Roman" w:cs="Times New Roman"/>
          <w:lang w:val="en-IN"/>
        </w:rPr>
      </w:pPr>
      <w:r w:rsidRPr="00D87DE3">
        <w:rPr>
          <w:rFonts w:ascii="Times New Roman" w:hAnsi="Times New Roman" w:cs="Times New Roman"/>
          <w:lang w:val="en-IN"/>
        </w:rPr>
        <w:t>Evaluation metrics.</w:t>
      </w:r>
    </w:p>
    <w:p w14:paraId="1EA5B109" w14:textId="009D90E9"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 xml:space="preserve">This traceability allows the deployed model to be reproduced and audited whenever necessary. </w:t>
      </w:r>
      <w:hyperlink r:id="rId400" w:history="1"/>
    </w:p>
    <w:p w14:paraId="55856DE6" w14:textId="77777777" w:rsidR="00B01B36" w:rsidRPr="00D87DE3" w:rsidRDefault="00B01B36" w:rsidP="00B01B36">
      <w:pPr>
        <w:rPr>
          <w:rFonts w:ascii="Times New Roman" w:hAnsi="Times New Roman" w:cs="Times New Roman"/>
          <w:b/>
          <w:bCs/>
          <w:lang w:val="en-IN"/>
        </w:rPr>
      </w:pPr>
      <w:r w:rsidRPr="00D87DE3">
        <w:rPr>
          <w:rFonts w:ascii="Times New Roman" w:hAnsi="Times New Roman" w:cs="Times New Roman"/>
          <w:b/>
          <w:bCs/>
          <w:lang w:val="en-IN"/>
        </w:rPr>
        <w:t>Reproducibility Flow</w:t>
      </w:r>
    </w:p>
    <w:p w14:paraId="7AD60344" w14:textId="2B2A4C9F" w:rsidR="00B01B36" w:rsidRPr="00D87DE3" w:rsidRDefault="00B01B36" w:rsidP="00B01B36">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2FF09DA9" wp14:editId="1A759037">
            <wp:extent cx="3970655" cy="8863330"/>
            <wp:effectExtent l="0" t="0" r="0" b="0"/>
            <wp:docPr id="64823524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6"/>
                    <pic:cNvPicPr>
                      <a:picLocks noChangeAspect="1" noChangeArrowheads="1"/>
                    </pic:cNvPicPr>
                  </pic:nvPicPr>
                  <pic:blipFill>
                    <a:blip r:embed="rId401">
                      <a:extLst>
                        <a:ext uri="{28A0092B-C50C-407E-A947-70E740481C1C}">
                          <a14:useLocalDpi xmlns:a14="http://schemas.microsoft.com/office/drawing/2010/main" val="0"/>
                        </a:ext>
                      </a:extLst>
                    </a:blip>
                    <a:srcRect/>
                    <a:stretch>
                      <a:fillRect/>
                    </a:stretch>
                  </pic:blipFill>
                  <pic:spPr bwMode="auto">
                    <a:xfrm>
                      <a:off x="0" y="0"/>
                      <a:ext cx="3970655" cy="8863330"/>
                    </a:xfrm>
                    <a:prstGeom prst="rect">
                      <a:avLst/>
                    </a:prstGeom>
                    <a:noFill/>
                    <a:ln>
                      <a:noFill/>
                    </a:ln>
                  </pic:spPr>
                </pic:pic>
              </a:graphicData>
            </a:graphic>
          </wp:inline>
        </w:drawing>
      </w:r>
    </w:p>
    <w:p w14:paraId="7F484B6C" w14:textId="77777777" w:rsidR="00B01B36" w:rsidRPr="00D87DE3" w:rsidRDefault="00000000" w:rsidP="00B01B36">
      <w:pPr>
        <w:rPr>
          <w:rFonts w:ascii="Times New Roman" w:hAnsi="Times New Roman" w:cs="Times New Roman"/>
          <w:lang w:val="en-IN"/>
        </w:rPr>
      </w:pPr>
      <w:r w:rsidRPr="00D87DE3">
        <w:rPr>
          <w:rFonts w:ascii="Times New Roman" w:hAnsi="Times New Roman" w:cs="Times New Roman"/>
          <w:lang w:val="en-IN"/>
        </w:rPr>
        <w:lastRenderedPageBreak/>
        <w:pict w14:anchorId="3CDD2D8B">
          <v:rect id="_x0000_i1212" style="width:0;height:1.5pt" o:hralign="center" o:hrstd="t" o:hr="t" fillcolor="#a0a0a0" stroked="f"/>
        </w:pict>
      </w:r>
    </w:p>
    <w:p w14:paraId="13827B07" w14:textId="77777777" w:rsidR="00B01B36" w:rsidRPr="00D87DE3" w:rsidRDefault="00B01B36" w:rsidP="00B01B36">
      <w:pPr>
        <w:rPr>
          <w:rFonts w:ascii="Times New Roman" w:hAnsi="Times New Roman" w:cs="Times New Roman"/>
          <w:b/>
          <w:bCs/>
          <w:lang w:val="en-IN"/>
        </w:rPr>
      </w:pPr>
      <w:r w:rsidRPr="00D87DE3">
        <w:rPr>
          <w:rFonts w:ascii="Times New Roman" w:hAnsi="Times New Roman" w:cs="Times New Roman"/>
          <w:b/>
          <w:bCs/>
          <w:lang w:val="en-IN"/>
        </w:rPr>
        <w:t>Deployment Readiness</w:t>
      </w:r>
    </w:p>
    <w:p w14:paraId="0FB67AB6" w14:textId="77777777"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The packaged model was designed to support seamless deployment.</w:t>
      </w:r>
    </w:p>
    <w:p w14:paraId="668E5050" w14:textId="77777777" w:rsidR="00B01B36" w:rsidRPr="00D87DE3" w:rsidRDefault="00B01B36" w:rsidP="00B01B36">
      <w:pPr>
        <w:rPr>
          <w:rFonts w:ascii="Times New Roman" w:hAnsi="Times New Roman" w:cs="Times New Roman"/>
          <w:b/>
          <w:bCs/>
          <w:lang w:val="en-IN"/>
        </w:rPr>
      </w:pPr>
      <w:r w:rsidRPr="00D87DE3">
        <w:rPr>
          <w:rFonts w:ascii="Times New Roman" w:hAnsi="Times New Roman" w:cs="Times New Roman"/>
          <w:b/>
          <w:bCs/>
          <w:lang w:val="en-IN"/>
        </w:rPr>
        <w:t>Deployment Features</w:t>
      </w:r>
    </w:p>
    <w:p w14:paraId="7CABEFBD" w14:textId="77777777" w:rsidR="00B01B36" w:rsidRPr="00D87DE3" w:rsidRDefault="00B01B36">
      <w:pPr>
        <w:numPr>
          <w:ilvl w:val="0"/>
          <w:numId w:val="239"/>
        </w:numPr>
        <w:rPr>
          <w:rFonts w:ascii="Times New Roman" w:hAnsi="Times New Roman" w:cs="Times New Roman"/>
          <w:lang w:val="en-IN"/>
        </w:rPr>
      </w:pPr>
      <w:r w:rsidRPr="00D87DE3">
        <w:rPr>
          <w:rFonts w:ascii="Times New Roman" w:hAnsi="Times New Roman" w:cs="Times New Roman"/>
          <w:lang w:val="en-IN"/>
        </w:rPr>
        <w:t>Serialized model artifact.</w:t>
      </w:r>
    </w:p>
    <w:p w14:paraId="6B192E54" w14:textId="77777777" w:rsidR="00B01B36" w:rsidRPr="00D87DE3" w:rsidRDefault="00B01B36">
      <w:pPr>
        <w:numPr>
          <w:ilvl w:val="0"/>
          <w:numId w:val="239"/>
        </w:numPr>
        <w:rPr>
          <w:rFonts w:ascii="Times New Roman" w:hAnsi="Times New Roman" w:cs="Times New Roman"/>
          <w:lang w:val="en-IN"/>
        </w:rPr>
      </w:pPr>
      <w:r w:rsidRPr="00D87DE3">
        <w:rPr>
          <w:rFonts w:ascii="Times New Roman" w:hAnsi="Times New Roman" w:cs="Times New Roman"/>
          <w:lang w:val="en-IN"/>
        </w:rPr>
        <w:t>API-ready loading mechanism.</w:t>
      </w:r>
    </w:p>
    <w:p w14:paraId="40133258" w14:textId="77777777" w:rsidR="00B01B36" w:rsidRPr="00D87DE3" w:rsidRDefault="00B01B36">
      <w:pPr>
        <w:numPr>
          <w:ilvl w:val="0"/>
          <w:numId w:val="239"/>
        </w:numPr>
        <w:rPr>
          <w:rFonts w:ascii="Times New Roman" w:hAnsi="Times New Roman" w:cs="Times New Roman"/>
          <w:lang w:val="en-IN"/>
        </w:rPr>
      </w:pPr>
      <w:r w:rsidRPr="00D87DE3">
        <w:rPr>
          <w:rFonts w:ascii="Times New Roman" w:hAnsi="Times New Roman" w:cs="Times New Roman"/>
          <w:lang w:val="en-IN"/>
        </w:rPr>
        <w:t>Containerization compatibility.</w:t>
      </w:r>
    </w:p>
    <w:p w14:paraId="3B7F2E1D" w14:textId="77777777" w:rsidR="00B01B36" w:rsidRPr="00D87DE3" w:rsidRDefault="00B01B36">
      <w:pPr>
        <w:numPr>
          <w:ilvl w:val="0"/>
          <w:numId w:val="239"/>
        </w:numPr>
        <w:rPr>
          <w:rFonts w:ascii="Times New Roman" w:hAnsi="Times New Roman" w:cs="Times New Roman"/>
          <w:lang w:val="en-IN"/>
        </w:rPr>
      </w:pPr>
      <w:r w:rsidRPr="00D87DE3">
        <w:rPr>
          <w:rFonts w:ascii="Times New Roman" w:hAnsi="Times New Roman" w:cs="Times New Roman"/>
          <w:lang w:val="en-IN"/>
        </w:rPr>
        <w:t>Cloud deployment support.</w:t>
      </w:r>
    </w:p>
    <w:p w14:paraId="1918E7B4" w14:textId="77777777" w:rsidR="00B01B36" w:rsidRPr="00D87DE3" w:rsidRDefault="00B01B36">
      <w:pPr>
        <w:numPr>
          <w:ilvl w:val="0"/>
          <w:numId w:val="239"/>
        </w:numPr>
        <w:rPr>
          <w:rFonts w:ascii="Times New Roman" w:hAnsi="Times New Roman" w:cs="Times New Roman"/>
          <w:lang w:val="en-IN"/>
        </w:rPr>
      </w:pPr>
      <w:r w:rsidRPr="00D87DE3">
        <w:rPr>
          <w:rFonts w:ascii="Times New Roman" w:hAnsi="Times New Roman" w:cs="Times New Roman"/>
          <w:lang w:val="en-IN"/>
        </w:rPr>
        <w:t>Fast inference execution.</w:t>
      </w:r>
    </w:p>
    <w:p w14:paraId="6B7D9DB5" w14:textId="37CCEA26"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 xml:space="preserve">These characteristics make the model suitable for integration into modern MLOps workflows and production environments. </w:t>
      </w:r>
      <w:hyperlink r:id="rId402" w:history="1"/>
    </w:p>
    <w:p w14:paraId="4D18273B" w14:textId="77777777" w:rsidR="00B01B36" w:rsidRPr="00D87DE3" w:rsidRDefault="00000000" w:rsidP="00B01B36">
      <w:pPr>
        <w:rPr>
          <w:rFonts w:ascii="Times New Roman" w:hAnsi="Times New Roman" w:cs="Times New Roman"/>
          <w:lang w:val="en-IN"/>
        </w:rPr>
      </w:pPr>
      <w:r w:rsidRPr="00D87DE3">
        <w:rPr>
          <w:rFonts w:ascii="Times New Roman" w:hAnsi="Times New Roman" w:cs="Times New Roman"/>
          <w:lang w:val="en-IN"/>
        </w:rPr>
        <w:pict w14:anchorId="0C28FC79">
          <v:rect id="_x0000_i1213" style="width:0;height:1.5pt" o:hralign="center" o:hrstd="t" o:hr="t" fillcolor="#a0a0a0" stroked="f"/>
        </w:pict>
      </w:r>
    </w:p>
    <w:p w14:paraId="32A5F3A7" w14:textId="77777777" w:rsidR="00B01B36" w:rsidRPr="00D87DE3" w:rsidRDefault="00B01B36" w:rsidP="00B01B36">
      <w:pPr>
        <w:rPr>
          <w:rFonts w:ascii="Times New Roman" w:hAnsi="Times New Roman" w:cs="Times New Roman"/>
          <w:b/>
          <w:bCs/>
          <w:lang w:val="en-IN"/>
        </w:rPr>
      </w:pPr>
      <w:r w:rsidRPr="00D87DE3">
        <w:rPr>
          <w:rFonts w:ascii="Times New Roman" w:hAnsi="Times New Roman" w:cs="Times New Roman"/>
          <w:b/>
          <w:bCs/>
          <w:lang w:val="en-IN"/>
        </w:rPr>
        <w:t>Testing and Validation</w:t>
      </w:r>
    </w:p>
    <w:p w14:paraId="238112C1" w14:textId="77777777"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To ensure packaging reliability, dedicated testing modules were implemented.</w:t>
      </w:r>
    </w:p>
    <w:p w14:paraId="29B93BB9" w14:textId="77777777" w:rsidR="00B01B36" w:rsidRPr="00D87DE3" w:rsidRDefault="00B01B36" w:rsidP="00B01B36">
      <w:pPr>
        <w:rPr>
          <w:rFonts w:ascii="Times New Roman" w:hAnsi="Times New Roman" w:cs="Times New Roman"/>
          <w:b/>
          <w:bCs/>
          <w:lang w:val="en-IN"/>
        </w:rPr>
      </w:pPr>
      <w:r w:rsidRPr="00D87DE3">
        <w:rPr>
          <w:rFonts w:ascii="Times New Roman" w:hAnsi="Times New Roman" w:cs="Times New Roman"/>
          <w:b/>
          <w:bCs/>
          <w:lang w:val="en-IN"/>
        </w:rPr>
        <w:t>Testing Files</w:t>
      </w:r>
    </w:p>
    <w:p w14:paraId="4234F83B" w14:textId="77777777"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test_load.py</w:t>
      </w:r>
    </w:p>
    <w:p w14:paraId="0523C8FA" w14:textId="77777777"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test_inference.py</w:t>
      </w:r>
    </w:p>
    <w:p w14:paraId="48E1D49E" w14:textId="77777777" w:rsidR="00B01B36" w:rsidRPr="00D87DE3" w:rsidRDefault="00B01B36" w:rsidP="00B01B36">
      <w:pPr>
        <w:rPr>
          <w:rFonts w:ascii="Times New Roman" w:hAnsi="Times New Roman" w:cs="Times New Roman"/>
          <w:b/>
          <w:bCs/>
          <w:lang w:val="en-IN"/>
        </w:rPr>
      </w:pPr>
      <w:r w:rsidRPr="00D87DE3">
        <w:rPr>
          <w:rFonts w:ascii="Times New Roman" w:hAnsi="Times New Roman" w:cs="Times New Roman"/>
          <w:b/>
          <w:bCs/>
          <w:lang w:val="en-IN"/>
        </w:rPr>
        <w:t>Validation Objectives</w:t>
      </w:r>
    </w:p>
    <w:p w14:paraId="1AA69B46" w14:textId="77777777" w:rsidR="00B01B36" w:rsidRPr="00D87DE3" w:rsidRDefault="00B01B36">
      <w:pPr>
        <w:numPr>
          <w:ilvl w:val="0"/>
          <w:numId w:val="240"/>
        </w:numPr>
        <w:rPr>
          <w:rFonts w:ascii="Times New Roman" w:hAnsi="Times New Roman" w:cs="Times New Roman"/>
          <w:lang w:val="en-IN"/>
        </w:rPr>
      </w:pPr>
      <w:r w:rsidRPr="00D87DE3">
        <w:rPr>
          <w:rFonts w:ascii="Times New Roman" w:hAnsi="Times New Roman" w:cs="Times New Roman"/>
          <w:lang w:val="en-IN"/>
        </w:rPr>
        <w:t>Verify successful model loading.</w:t>
      </w:r>
    </w:p>
    <w:p w14:paraId="049F9929" w14:textId="77777777" w:rsidR="00B01B36" w:rsidRPr="00D87DE3" w:rsidRDefault="00B01B36">
      <w:pPr>
        <w:numPr>
          <w:ilvl w:val="0"/>
          <w:numId w:val="240"/>
        </w:numPr>
        <w:rPr>
          <w:rFonts w:ascii="Times New Roman" w:hAnsi="Times New Roman" w:cs="Times New Roman"/>
          <w:lang w:val="en-IN"/>
        </w:rPr>
      </w:pPr>
      <w:r w:rsidRPr="00D87DE3">
        <w:rPr>
          <w:rFonts w:ascii="Times New Roman" w:hAnsi="Times New Roman" w:cs="Times New Roman"/>
          <w:lang w:val="en-IN"/>
        </w:rPr>
        <w:t>Validate prediction generation.</w:t>
      </w:r>
    </w:p>
    <w:p w14:paraId="79C36D5E" w14:textId="77777777" w:rsidR="00B01B36" w:rsidRPr="00D87DE3" w:rsidRDefault="00B01B36">
      <w:pPr>
        <w:numPr>
          <w:ilvl w:val="0"/>
          <w:numId w:val="240"/>
        </w:numPr>
        <w:rPr>
          <w:rFonts w:ascii="Times New Roman" w:hAnsi="Times New Roman" w:cs="Times New Roman"/>
          <w:lang w:val="en-IN"/>
        </w:rPr>
      </w:pPr>
      <w:r w:rsidRPr="00D87DE3">
        <w:rPr>
          <w:rFonts w:ascii="Times New Roman" w:hAnsi="Times New Roman" w:cs="Times New Roman"/>
          <w:lang w:val="en-IN"/>
        </w:rPr>
        <w:t>Ensure compatibility between model and inference pipeline.</w:t>
      </w:r>
    </w:p>
    <w:p w14:paraId="5947A72F" w14:textId="77777777" w:rsidR="00B01B36" w:rsidRPr="00D87DE3" w:rsidRDefault="00B01B36">
      <w:pPr>
        <w:numPr>
          <w:ilvl w:val="0"/>
          <w:numId w:val="240"/>
        </w:numPr>
        <w:rPr>
          <w:rFonts w:ascii="Times New Roman" w:hAnsi="Times New Roman" w:cs="Times New Roman"/>
          <w:lang w:val="en-IN"/>
        </w:rPr>
      </w:pPr>
      <w:r w:rsidRPr="00D87DE3">
        <w:rPr>
          <w:rFonts w:ascii="Times New Roman" w:hAnsi="Times New Roman" w:cs="Times New Roman"/>
          <w:lang w:val="en-IN"/>
        </w:rPr>
        <w:t>Detect deployment issues before production rollout.</w:t>
      </w:r>
    </w:p>
    <w:p w14:paraId="2CE58F9D" w14:textId="4B3F93CA"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 xml:space="preserve">Automated testing improved confidence in deployment readiness and reduced operational risks. </w:t>
      </w:r>
      <w:hyperlink r:id="rId403" w:history="1"/>
    </w:p>
    <w:p w14:paraId="7DC35632" w14:textId="77777777" w:rsidR="00B01B36" w:rsidRPr="00D87DE3" w:rsidRDefault="00000000" w:rsidP="00B01B36">
      <w:pPr>
        <w:rPr>
          <w:rFonts w:ascii="Times New Roman" w:hAnsi="Times New Roman" w:cs="Times New Roman"/>
          <w:lang w:val="en-IN"/>
        </w:rPr>
      </w:pPr>
      <w:r w:rsidRPr="00D87DE3">
        <w:rPr>
          <w:rFonts w:ascii="Times New Roman" w:hAnsi="Times New Roman" w:cs="Times New Roman"/>
          <w:lang w:val="en-IN"/>
        </w:rPr>
        <w:pict w14:anchorId="1B6A72AB">
          <v:rect id="_x0000_i1214" style="width:0;height:1.5pt" o:hralign="center" o:hrstd="t" o:hr="t" fillcolor="#a0a0a0" stroked="f"/>
        </w:pict>
      </w:r>
    </w:p>
    <w:p w14:paraId="49CEA60A" w14:textId="77777777" w:rsidR="00B01B36" w:rsidRPr="00D87DE3" w:rsidRDefault="00B01B36" w:rsidP="00B01B36">
      <w:pPr>
        <w:rPr>
          <w:rFonts w:ascii="Times New Roman" w:hAnsi="Times New Roman" w:cs="Times New Roman"/>
          <w:b/>
          <w:bCs/>
          <w:lang w:val="en-IN"/>
        </w:rPr>
      </w:pPr>
      <w:r w:rsidRPr="00D87DE3">
        <w:rPr>
          <w:rFonts w:ascii="Times New Roman" w:hAnsi="Times New Roman" w:cs="Times New Roman"/>
          <w:b/>
          <w:bCs/>
          <w:lang w:val="en-IN"/>
        </w:rPr>
        <w:t>Benefits of Model Packaging</w:t>
      </w:r>
    </w:p>
    <w:p w14:paraId="17C49A70" w14:textId="77777777" w:rsidR="00B01B36" w:rsidRPr="00D87DE3" w:rsidRDefault="00B01B36">
      <w:pPr>
        <w:numPr>
          <w:ilvl w:val="0"/>
          <w:numId w:val="241"/>
        </w:numPr>
        <w:rPr>
          <w:rFonts w:ascii="Times New Roman" w:hAnsi="Times New Roman" w:cs="Times New Roman"/>
          <w:lang w:val="en-IN"/>
        </w:rPr>
      </w:pPr>
      <w:r w:rsidRPr="00D87DE3">
        <w:rPr>
          <w:rFonts w:ascii="Times New Roman" w:hAnsi="Times New Roman" w:cs="Times New Roman"/>
          <w:lang w:val="en-IN"/>
        </w:rPr>
        <w:t>Eliminates the need for retraining during deployment.</w:t>
      </w:r>
    </w:p>
    <w:p w14:paraId="6C657521" w14:textId="77777777" w:rsidR="00B01B36" w:rsidRPr="00D87DE3" w:rsidRDefault="00B01B36">
      <w:pPr>
        <w:numPr>
          <w:ilvl w:val="0"/>
          <w:numId w:val="241"/>
        </w:numPr>
        <w:rPr>
          <w:rFonts w:ascii="Times New Roman" w:hAnsi="Times New Roman" w:cs="Times New Roman"/>
          <w:lang w:val="en-IN"/>
        </w:rPr>
      </w:pPr>
      <w:r w:rsidRPr="00D87DE3">
        <w:rPr>
          <w:rFonts w:ascii="Times New Roman" w:hAnsi="Times New Roman" w:cs="Times New Roman"/>
          <w:lang w:val="en-IN"/>
        </w:rPr>
        <w:t>Enables rapid model initialization.</w:t>
      </w:r>
    </w:p>
    <w:p w14:paraId="0B4B66E8" w14:textId="77777777" w:rsidR="00B01B36" w:rsidRPr="00D87DE3" w:rsidRDefault="00B01B36">
      <w:pPr>
        <w:numPr>
          <w:ilvl w:val="0"/>
          <w:numId w:val="241"/>
        </w:numPr>
        <w:rPr>
          <w:rFonts w:ascii="Times New Roman" w:hAnsi="Times New Roman" w:cs="Times New Roman"/>
          <w:lang w:val="en-IN"/>
        </w:rPr>
      </w:pPr>
      <w:r w:rsidRPr="00D87DE3">
        <w:rPr>
          <w:rFonts w:ascii="Times New Roman" w:hAnsi="Times New Roman" w:cs="Times New Roman"/>
          <w:lang w:val="en-IN"/>
        </w:rPr>
        <w:t>Supports scalable API-based serving.</w:t>
      </w:r>
    </w:p>
    <w:p w14:paraId="66B785C1" w14:textId="77777777" w:rsidR="00B01B36" w:rsidRPr="00D87DE3" w:rsidRDefault="00B01B36">
      <w:pPr>
        <w:numPr>
          <w:ilvl w:val="0"/>
          <w:numId w:val="241"/>
        </w:numPr>
        <w:rPr>
          <w:rFonts w:ascii="Times New Roman" w:hAnsi="Times New Roman" w:cs="Times New Roman"/>
          <w:lang w:val="en-IN"/>
        </w:rPr>
      </w:pPr>
      <w:r w:rsidRPr="00D87DE3">
        <w:rPr>
          <w:rFonts w:ascii="Times New Roman" w:hAnsi="Times New Roman" w:cs="Times New Roman"/>
          <w:lang w:val="en-IN"/>
        </w:rPr>
        <w:t>Simplifies deployment and maintenance activities.</w:t>
      </w:r>
    </w:p>
    <w:p w14:paraId="29933526" w14:textId="77777777" w:rsidR="00B01B36" w:rsidRPr="00D87DE3" w:rsidRDefault="00B01B36">
      <w:pPr>
        <w:numPr>
          <w:ilvl w:val="0"/>
          <w:numId w:val="241"/>
        </w:numPr>
        <w:rPr>
          <w:rFonts w:ascii="Times New Roman" w:hAnsi="Times New Roman" w:cs="Times New Roman"/>
          <w:lang w:val="en-IN"/>
        </w:rPr>
      </w:pPr>
      <w:r w:rsidRPr="00D87DE3">
        <w:rPr>
          <w:rFonts w:ascii="Times New Roman" w:hAnsi="Times New Roman" w:cs="Times New Roman"/>
          <w:lang w:val="en-IN"/>
        </w:rPr>
        <w:lastRenderedPageBreak/>
        <w:t>Improves reproducibility and traceability.</w:t>
      </w:r>
    </w:p>
    <w:p w14:paraId="0F6ACC33" w14:textId="61158579" w:rsidR="00B01B36" w:rsidRPr="00D87DE3" w:rsidRDefault="00B01B36">
      <w:pPr>
        <w:numPr>
          <w:ilvl w:val="0"/>
          <w:numId w:val="241"/>
        </w:numPr>
        <w:rPr>
          <w:rFonts w:ascii="Times New Roman" w:hAnsi="Times New Roman" w:cs="Times New Roman"/>
          <w:lang w:val="en-IN"/>
        </w:rPr>
      </w:pPr>
      <w:r w:rsidRPr="00D87DE3">
        <w:rPr>
          <w:rFonts w:ascii="Times New Roman" w:hAnsi="Times New Roman" w:cs="Times New Roman"/>
          <w:lang w:val="en-IN"/>
        </w:rPr>
        <w:t xml:space="preserve">Facilitates integration with Docker and cloud environments. </w:t>
      </w:r>
      <w:hyperlink r:id="rId404" w:history="1"/>
    </w:p>
    <w:p w14:paraId="0F286864" w14:textId="77777777" w:rsidR="00B01B36" w:rsidRPr="00D87DE3" w:rsidRDefault="00000000" w:rsidP="00B01B36">
      <w:pPr>
        <w:rPr>
          <w:rFonts w:ascii="Times New Roman" w:hAnsi="Times New Roman" w:cs="Times New Roman"/>
          <w:lang w:val="en-IN"/>
        </w:rPr>
      </w:pPr>
      <w:r w:rsidRPr="00D87DE3">
        <w:rPr>
          <w:rFonts w:ascii="Times New Roman" w:hAnsi="Times New Roman" w:cs="Times New Roman"/>
          <w:lang w:val="en-IN"/>
        </w:rPr>
        <w:pict w14:anchorId="5DBDD340">
          <v:rect id="_x0000_i1215" style="width:0;height:1.5pt" o:hralign="center" o:hrstd="t" o:hr="t" fillcolor="#a0a0a0" stroked="f"/>
        </w:pict>
      </w:r>
    </w:p>
    <w:p w14:paraId="1C399015" w14:textId="77777777" w:rsidR="00B01B36" w:rsidRPr="00D87DE3" w:rsidRDefault="00B01B36" w:rsidP="00B01B36">
      <w:pPr>
        <w:rPr>
          <w:rFonts w:ascii="Times New Roman" w:hAnsi="Times New Roman" w:cs="Times New Roman"/>
          <w:b/>
          <w:bCs/>
          <w:lang w:val="en-IN"/>
        </w:rPr>
      </w:pPr>
      <w:r w:rsidRPr="00D87DE3">
        <w:rPr>
          <w:rFonts w:ascii="Times New Roman" w:hAnsi="Times New Roman" w:cs="Times New Roman"/>
          <w:b/>
          <w:bCs/>
          <w:lang w:val="en-IN"/>
        </w:rPr>
        <w:t>Conclusion</w:t>
      </w:r>
    </w:p>
    <w:p w14:paraId="6759419B" w14:textId="11AE4BAD" w:rsidR="00B01B36" w:rsidRPr="00D87DE3" w:rsidRDefault="00B01B36" w:rsidP="00B01B36">
      <w:pPr>
        <w:rPr>
          <w:rFonts w:ascii="Times New Roman" w:hAnsi="Times New Roman" w:cs="Times New Roman"/>
          <w:lang w:val="en-IN"/>
        </w:rPr>
      </w:pPr>
      <w:r w:rsidRPr="00D87DE3">
        <w:rPr>
          <w:rFonts w:ascii="Times New Roman" w:hAnsi="Times New Roman" w:cs="Times New Roman"/>
          <w:lang w:val="en-IN"/>
        </w:rPr>
        <w:t xml:space="preserve">Model packaging transformed the trained </w:t>
      </w:r>
      <w:r w:rsidRPr="00D87DE3">
        <w:rPr>
          <w:rFonts w:ascii="Times New Roman" w:hAnsi="Times New Roman" w:cs="Times New Roman"/>
          <w:b/>
          <w:bCs/>
          <w:lang w:val="en-IN"/>
        </w:rPr>
        <w:t>Gradient Boosting ETA Prediction Model</w:t>
      </w:r>
      <w:r w:rsidRPr="00D87DE3">
        <w:rPr>
          <w:rFonts w:ascii="Times New Roman" w:hAnsi="Times New Roman" w:cs="Times New Roman"/>
          <w:lang w:val="en-IN"/>
        </w:rPr>
        <w:t xml:space="preserve"> into a deployment-ready artifact that can be efficiently loaded and served in production environments. Using </w:t>
      </w:r>
      <w:r w:rsidRPr="00D87DE3">
        <w:rPr>
          <w:rFonts w:ascii="Times New Roman" w:hAnsi="Times New Roman" w:cs="Times New Roman"/>
          <w:b/>
          <w:bCs/>
          <w:lang w:val="en-IN"/>
        </w:rPr>
        <w:t>Joblib serialization</w:t>
      </w:r>
      <w:r w:rsidRPr="00D87DE3">
        <w:rPr>
          <w:rFonts w:ascii="Times New Roman" w:hAnsi="Times New Roman" w:cs="Times New Roman"/>
          <w:lang w:val="en-IN"/>
        </w:rPr>
        <w:t xml:space="preserve">, dedicated loading modules, and an API-compatible inference pipeline, the project established a reliable mechanism for operationalizing machine learning predictions. This packaging strategy ensures reproducibility, scalability, and seamless integration with the broader MLOps architecture, providing a strong foundation for production deployment and future model updates. </w:t>
      </w:r>
      <w:hyperlink r:id="rId405" w:history="1"/>
    </w:p>
    <w:p w14:paraId="78FBBF51"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5.2 REST API Development</w:t>
      </w:r>
    </w:p>
    <w:p w14:paraId="6CE78427" w14:textId="6699E1B8"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 xml:space="preserve">To enable real-time ETA prediction and facilitate integration with external applications, a RESTful API was developed as part of the deployment architecture. The API serves as the interface between end users and the machine learning model, allowing prediction requests to be submitted and ETA predictions to be returned in a standardized and scalable manner. Dedicated components such as app.py, inference.py, load.py, and associated test scripts were implemented to support model inference, request handling, validation, and response generation. </w:t>
      </w:r>
      <w:hyperlink r:id="rId406" w:history="1"/>
    </w:p>
    <w:p w14:paraId="08C5C495"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Objectives</w:t>
      </w:r>
    </w:p>
    <w:p w14:paraId="261337B6"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The REST API was developed to:</w:t>
      </w:r>
    </w:p>
    <w:p w14:paraId="4A4D01B4" w14:textId="77777777" w:rsidR="00842A82" w:rsidRPr="00D87DE3" w:rsidRDefault="00842A82">
      <w:pPr>
        <w:numPr>
          <w:ilvl w:val="0"/>
          <w:numId w:val="242"/>
        </w:numPr>
        <w:rPr>
          <w:rFonts w:ascii="Times New Roman" w:hAnsi="Times New Roman" w:cs="Times New Roman"/>
          <w:lang w:val="en-IN"/>
        </w:rPr>
      </w:pPr>
      <w:r w:rsidRPr="00D87DE3">
        <w:rPr>
          <w:rFonts w:ascii="Times New Roman" w:hAnsi="Times New Roman" w:cs="Times New Roman"/>
          <w:lang w:val="en-IN"/>
        </w:rPr>
        <w:t>Expose ETA prediction functionality through a standardized interface.</w:t>
      </w:r>
    </w:p>
    <w:p w14:paraId="07474643" w14:textId="77777777" w:rsidR="00842A82" w:rsidRPr="00D87DE3" w:rsidRDefault="00842A82">
      <w:pPr>
        <w:numPr>
          <w:ilvl w:val="0"/>
          <w:numId w:val="242"/>
        </w:numPr>
        <w:rPr>
          <w:rFonts w:ascii="Times New Roman" w:hAnsi="Times New Roman" w:cs="Times New Roman"/>
          <w:lang w:val="en-IN"/>
        </w:rPr>
      </w:pPr>
      <w:r w:rsidRPr="00D87DE3">
        <w:rPr>
          <w:rFonts w:ascii="Times New Roman" w:hAnsi="Times New Roman" w:cs="Times New Roman"/>
          <w:lang w:val="en-IN"/>
        </w:rPr>
        <w:t>Enable real-time model inference.</w:t>
      </w:r>
    </w:p>
    <w:p w14:paraId="545F3315" w14:textId="77777777" w:rsidR="00842A82" w:rsidRPr="00D87DE3" w:rsidRDefault="00842A82">
      <w:pPr>
        <w:numPr>
          <w:ilvl w:val="0"/>
          <w:numId w:val="242"/>
        </w:numPr>
        <w:rPr>
          <w:rFonts w:ascii="Times New Roman" w:hAnsi="Times New Roman" w:cs="Times New Roman"/>
          <w:lang w:val="en-IN"/>
        </w:rPr>
      </w:pPr>
      <w:r w:rsidRPr="00D87DE3">
        <w:rPr>
          <w:rFonts w:ascii="Times New Roman" w:hAnsi="Times New Roman" w:cs="Times New Roman"/>
          <w:lang w:val="en-IN"/>
        </w:rPr>
        <w:t>Support integration with web, mobile, and enterprise applications.</w:t>
      </w:r>
    </w:p>
    <w:p w14:paraId="6337960D" w14:textId="77777777" w:rsidR="00842A82" w:rsidRPr="00D87DE3" w:rsidRDefault="00842A82">
      <w:pPr>
        <w:numPr>
          <w:ilvl w:val="0"/>
          <w:numId w:val="242"/>
        </w:numPr>
        <w:rPr>
          <w:rFonts w:ascii="Times New Roman" w:hAnsi="Times New Roman" w:cs="Times New Roman"/>
          <w:lang w:val="en-IN"/>
        </w:rPr>
      </w:pPr>
      <w:r w:rsidRPr="00D87DE3">
        <w:rPr>
          <w:rFonts w:ascii="Times New Roman" w:hAnsi="Times New Roman" w:cs="Times New Roman"/>
          <w:lang w:val="en-IN"/>
        </w:rPr>
        <w:t>Validate incoming requests before prediction.</w:t>
      </w:r>
    </w:p>
    <w:p w14:paraId="6684605D" w14:textId="77777777" w:rsidR="00842A82" w:rsidRPr="00D87DE3" w:rsidRDefault="00842A82">
      <w:pPr>
        <w:numPr>
          <w:ilvl w:val="0"/>
          <w:numId w:val="242"/>
        </w:numPr>
        <w:rPr>
          <w:rFonts w:ascii="Times New Roman" w:hAnsi="Times New Roman" w:cs="Times New Roman"/>
          <w:lang w:val="en-IN"/>
        </w:rPr>
      </w:pPr>
      <w:r w:rsidRPr="00D87DE3">
        <w:rPr>
          <w:rFonts w:ascii="Times New Roman" w:hAnsi="Times New Roman" w:cs="Times New Roman"/>
          <w:lang w:val="en-IN"/>
        </w:rPr>
        <w:t>Return consistent and structured responses.</w:t>
      </w:r>
    </w:p>
    <w:p w14:paraId="7F71C259" w14:textId="387540B0" w:rsidR="00842A82" w:rsidRPr="00D87DE3" w:rsidRDefault="00842A82">
      <w:pPr>
        <w:numPr>
          <w:ilvl w:val="0"/>
          <w:numId w:val="242"/>
        </w:numPr>
        <w:rPr>
          <w:rFonts w:ascii="Times New Roman" w:hAnsi="Times New Roman" w:cs="Times New Roman"/>
          <w:lang w:val="en-IN"/>
        </w:rPr>
      </w:pPr>
      <w:r w:rsidRPr="00D87DE3">
        <w:rPr>
          <w:rFonts w:ascii="Times New Roman" w:hAnsi="Times New Roman" w:cs="Times New Roman"/>
          <w:lang w:val="en-IN"/>
        </w:rPr>
        <w:t xml:space="preserve">Support deployment in containerized and cloud environments. </w:t>
      </w:r>
      <w:hyperlink r:id="rId407" w:history="1"/>
    </w:p>
    <w:p w14:paraId="4A39C61E"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00560022">
          <v:rect id="_x0000_i1216" style="width:0;height:1.5pt" o:hralign="center" o:hrstd="t" o:hr="t" fillcolor="#a0a0a0" stroked="f"/>
        </w:pict>
      </w:r>
    </w:p>
    <w:p w14:paraId="25725B6B"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API Architecture</w:t>
      </w:r>
    </w:p>
    <w:p w14:paraId="2F29EEA4"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The prediction service follows a layered architecture that separates request handling, model loading, inference execution, and response generation.</w:t>
      </w:r>
    </w:p>
    <w:p w14:paraId="76B4CA17" w14:textId="6C6914BD" w:rsidR="00842A82" w:rsidRPr="00D87DE3" w:rsidRDefault="00842A82" w:rsidP="00842A82">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7E4FB74B" wp14:editId="153D516A">
            <wp:extent cx="6480810" cy="1189355"/>
            <wp:effectExtent l="0" t="0" r="0" b="0"/>
            <wp:docPr id="27138825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3"/>
                    <pic:cNvPicPr>
                      <a:picLocks noChangeAspect="1" noChangeArrowheads="1"/>
                    </pic:cNvPicPr>
                  </pic:nvPicPr>
                  <pic:blipFill>
                    <a:blip r:embed="rId408">
                      <a:extLst>
                        <a:ext uri="{28A0092B-C50C-407E-A947-70E740481C1C}">
                          <a14:useLocalDpi xmlns:a14="http://schemas.microsoft.com/office/drawing/2010/main" val="0"/>
                        </a:ext>
                      </a:extLst>
                    </a:blip>
                    <a:srcRect/>
                    <a:stretch>
                      <a:fillRect/>
                    </a:stretch>
                  </pic:blipFill>
                  <pic:spPr bwMode="auto">
                    <a:xfrm>
                      <a:off x="0" y="0"/>
                      <a:ext cx="6480810" cy="1189355"/>
                    </a:xfrm>
                    <a:prstGeom prst="rect">
                      <a:avLst/>
                    </a:prstGeom>
                    <a:noFill/>
                    <a:ln>
                      <a:noFill/>
                    </a:ln>
                  </pic:spPr>
                </pic:pic>
              </a:graphicData>
            </a:graphic>
          </wp:inline>
        </w:drawing>
      </w:r>
    </w:p>
    <w:p w14:paraId="10B9BD42"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lastRenderedPageBreak/>
        <w:pict w14:anchorId="5337B920">
          <v:rect id="_x0000_i1217" style="width:0;height:1.5pt" o:hralign="center" o:hrstd="t" o:hr="t" fillcolor="#a0a0a0" stroked="f"/>
        </w:pict>
      </w:r>
    </w:p>
    <w:p w14:paraId="409E4BD7"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API Components</w:t>
      </w:r>
    </w:p>
    <w:p w14:paraId="13D06028"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app.py</w:t>
      </w:r>
    </w:p>
    <w:p w14:paraId="3C05AB5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Acts as the primary API entry point.</w:t>
      </w:r>
    </w:p>
    <w:p w14:paraId="408ABCB0"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Responsibilities</w:t>
      </w:r>
    </w:p>
    <w:p w14:paraId="2575797D" w14:textId="77777777" w:rsidR="00842A82" w:rsidRPr="00D87DE3" w:rsidRDefault="00842A82">
      <w:pPr>
        <w:numPr>
          <w:ilvl w:val="0"/>
          <w:numId w:val="243"/>
        </w:numPr>
        <w:rPr>
          <w:rFonts w:ascii="Times New Roman" w:hAnsi="Times New Roman" w:cs="Times New Roman"/>
          <w:lang w:val="en-IN"/>
        </w:rPr>
      </w:pPr>
      <w:r w:rsidRPr="00D87DE3">
        <w:rPr>
          <w:rFonts w:ascii="Times New Roman" w:hAnsi="Times New Roman" w:cs="Times New Roman"/>
          <w:lang w:val="en-IN"/>
        </w:rPr>
        <w:t>Exposes API endpoints.</w:t>
      </w:r>
    </w:p>
    <w:p w14:paraId="26C28A2D" w14:textId="77777777" w:rsidR="00842A82" w:rsidRPr="00D87DE3" w:rsidRDefault="00842A82">
      <w:pPr>
        <w:numPr>
          <w:ilvl w:val="0"/>
          <w:numId w:val="243"/>
        </w:numPr>
        <w:rPr>
          <w:rFonts w:ascii="Times New Roman" w:hAnsi="Times New Roman" w:cs="Times New Roman"/>
          <w:lang w:val="en-IN"/>
        </w:rPr>
      </w:pPr>
      <w:r w:rsidRPr="00D87DE3">
        <w:rPr>
          <w:rFonts w:ascii="Times New Roman" w:hAnsi="Times New Roman" w:cs="Times New Roman"/>
          <w:lang w:val="en-IN"/>
        </w:rPr>
        <w:t>Receives prediction requests.</w:t>
      </w:r>
    </w:p>
    <w:p w14:paraId="103BAB0E" w14:textId="77777777" w:rsidR="00842A82" w:rsidRPr="00D87DE3" w:rsidRDefault="00842A82">
      <w:pPr>
        <w:numPr>
          <w:ilvl w:val="0"/>
          <w:numId w:val="243"/>
        </w:numPr>
        <w:rPr>
          <w:rFonts w:ascii="Times New Roman" w:hAnsi="Times New Roman" w:cs="Times New Roman"/>
          <w:lang w:val="en-IN"/>
        </w:rPr>
      </w:pPr>
      <w:r w:rsidRPr="00D87DE3">
        <w:rPr>
          <w:rFonts w:ascii="Times New Roman" w:hAnsi="Times New Roman" w:cs="Times New Roman"/>
          <w:lang w:val="en-IN"/>
        </w:rPr>
        <w:t>Performs request validation.</w:t>
      </w:r>
    </w:p>
    <w:p w14:paraId="5C1DEF3B" w14:textId="77777777" w:rsidR="00842A82" w:rsidRPr="00D87DE3" w:rsidRDefault="00842A82">
      <w:pPr>
        <w:numPr>
          <w:ilvl w:val="0"/>
          <w:numId w:val="243"/>
        </w:numPr>
        <w:rPr>
          <w:rFonts w:ascii="Times New Roman" w:hAnsi="Times New Roman" w:cs="Times New Roman"/>
          <w:lang w:val="en-IN"/>
        </w:rPr>
      </w:pPr>
      <w:r w:rsidRPr="00D87DE3">
        <w:rPr>
          <w:rFonts w:ascii="Times New Roman" w:hAnsi="Times New Roman" w:cs="Times New Roman"/>
          <w:lang w:val="en-IN"/>
        </w:rPr>
        <w:t>Returns prediction responses.</w:t>
      </w:r>
    </w:p>
    <w:p w14:paraId="036F9EA7" w14:textId="053F688C" w:rsidR="00842A82" w:rsidRPr="00D87DE3" w:rsidRDefault="00842A82">
      <w:pPr>
        <w:numPr>
          <w:ilvl w:val="0"/>
          <w:numId w:val="243"/>
        </w:numPr>
        <w:rPr>
          <w:rFonts w:ascii="Times New Roman" w:hAnsi="Times New Roman" w:cs="Times New Roman"/>
          <w:lang w:val="en-IN"/>
        </w:rPr>
      </w:pPr>
      <w:r w:rsidRPr="00D87DE3">
        <w:rPr>
          <w:rFonts w:ascii="Times New Roman" w:hAnsi="Times New Roman" w:cs="Times New Roman"/>
          <w:lang w:val="en-IN"/>
        </w:rPr>
        <w:t xml:space="preserve">Handles exceptions and error messages. </w:t>
      </w:r>
      <w:hyperlink r:id="rId409" w:history="1"/>
    </w:p>
    <w:p w14:paraId="6C261594"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1BC5D2AD">
          <v:rect id="_x0000_i1218" style="width:0;height:1.5pt" o:hralign="center" o:hrstd="t" o:hr="t" fillcolor="#a0a0a0" stroked="f"/>
        </w:pict>
      </w:r>
    </w:p>
    <w:p w14:paraId="0C16AF5A"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load.py</w:t>
      </w:r>
    </w:p>
    <w:p w14:paraId="5D51C86A"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Responsible for loading the serialized machine learning model.</w:t>
      </w:r>
    </w:p>
    <w:p w14:paraId="2582779B"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Responsibilities</w:t>
      </w:r>
    </w:p>
    <w:p w14:paraId="19333AC5" w14:textId="77777777" w:rsidR="00842A82" w:rsidRPr="00D87DE3" w:rsidRDefault="00842A82">
      <w:pPr>
        <w:numPr>
          <w:ilvl w:val="0"/>
          <w:numId w:val="244"/>
        </w:numPr>
        <w:rPr>
          <w:rFonts w:ascii="Times New Roman" w:hAnsi="Times New Roman" w:cs="Times New Roman"/>
          <w:lang w:val="en-IN"/>
        </w:rPr>
      </w:pPr>
      <w:r w:rsidRPr="00D87DE3">
        <w:rPr>
          <w:rFonts w:ascii="Times New Roman" w:hAnsi="Times New Roman" w:cs="Times New Roman"/>
          <w:lang w:val="en-IN"/>
        </w:rPr>
        <w:t>Load Joblib artifacts.</w:t>
      </w:r>
    </w:p>
    <w:p w14:paraId="5D6259A7" w14:textId="77777777" w:rsidR="00842A82" w:rsidRPr="00D87DE3" w:rsidRDefault="00842A82">
      <w:pPr>
        <w:numPr>
          <w:ilvl w:val="0"/>
          <w:numId w:val="244"/>
        </w:numPr>
        <w:rPr>
          <w:rFonts w:ascii="Times New Roman" w:hAnsi="Times New Roman" w:cs="Times New Roman"/>
          <w:lang w:val="en-IN"/>
        </w:rPr>
      </w:pPr>
      <w:r w:rsidRPr="00D87DE3">
        <w:rPr>
          <w:rFonts w:ascii="Times New Roman" w:hAnsi="Times New Roman" w:cs="Times New Roman"/>
          <w:lang w:val="en-IN"/>
        </w:rPr>
        <w:t>Verify model availability.</w:t>
      </w:r>
    </w:p>
    <w:p w14:paraId="21163D74" w14:textId="6C9A76B5" w:rsidR="00842A82" w:rsidRPr="00D87DE3" w:rsidRDefault="00842A82">
      <w:pPr>
        <w:numPr>
          <w:ilvl w:val="0"/>
          <w:numId w:val="244"/>
        </w:numPr>
        <w:rPr>
          <w:rFonts w:ascii="Times New Roman" w:hAnsi="Times New Roman" w:cs="Times New Roman"/>
          <w:lang w:val="en-IN"/>
        </w:rPr>
      </w:pPr>
      <w:r w:rsidRPr="00D87DE3">
        <w:rPr>
          <w:rFonts w:ascii="Times New Roman" w:hAnsi="Times New Roman" w:cs="Times New Roman"/>
          <w:lang w:val="en-IN"/>
        </w:rPr>
        <w:t xml:space="preserve">Initialize model objects during startup. </w:t>
      </w:r>
      <w:hyperlink r:id="rId410" w:history="1"/>
    </w:p>
    <w:p w14:paraId="6D404030"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0F2FE65B">
          <v:rect id="_x0000_i1219" style="width:0;height:1.5pt" o:hralign="center" o:hrstd="t" o:hr="t" fillcolor="#a0a0a0" stroked="f"/>
        </w:pict>
      </w:r>
    </w:p>
    <w:p w14:paraId="54EB625A"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inference.py</w:t>
      </w:r>
    </w:p>
    <w:p w14:paraId="65290CB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Executes prediction logic using the loaded model.</w:t>
      </w:r>
    </w:p>
    <w:p w14:paraId="72D958D0"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Responsibilities</w:t>
      </w:r>
    </w:p>
    <w:p w14:paraId="17311455" w14:textId="77777777" w:rsidR="00842A82" w:rsidRPr="00D87DE3" w:rsidRDefault="00842A82">
      <w:pPr>
        <w:numPr>
          <w:ilvl w:val="0"/>
          <w:numId w:val="245"/>
        </w:numPr>
        <w:rPr>
          <w:rFonts w:ascii="Times New Roman" w:hAnsi="Times New Roman" w:cs="Times New Roman"/>
          <w:lang w:val="en-IN"/>
        </w:rPr>
      </w:pPr>
      <w:r w:rsidRPr="00D87DE3">
        <w:rPr>
          <w:rFonts w:ascii="Times New Roman" w:hAnsi="Times New Roman" w:cs="Times New Roman"/>
          <w:lang w:val="en-IN"/>
        </w:rPr>
        <w:t>Receive validated features.</w:t>
      </w:r>
    </w:p>
    <w:p w14:paraId="50E5C297" w14:textId="77777777" w:rsidR="00842A82" w:rsidRPr="00D87DE3" w:rsidRDefault="00842A82">
      <w:pPr>
        <w:numPr>
          <w:ilvl w:val="0"/>
          <w:numId w:val="245"/>
        </w:numPr>
        <w:rPr>
          <w:rFonts w:ascii="Times New Roman" w:hAnsi="Times New Roman" w:cs="Times New Roman"/>
          <w:lang w:val="en-IN"/>
        </w:rPr>
      </w:pPr>
      <w:r w:rsidRPr="00D87DE3">
        <w:rPr>
          <w:rFonts w:ascii="Times New Roman" w:hAnsi="Times New Roman" w:cs="Times New Roman"/>
          <w:lang w:val="en-IN"/>
        </w:rPr>
        <w:t>Apply preprocessing if necessary.</w:t>
      </w:r>
    </w:p>
    <w:p w14:paraId="19670029" w14:textId="77777777" w:rsidR="00842A82" w:rsidRPr="00D87DE3" w:rsidRDefault="00842A82">
      <w:pPr>
        <w:numPr>
          <w:ilvl w:val="0"/>
          <w:numId w:val="245"/>
        </w:numPr>
        <w:rPr>
          <w:rFonts w:ascii="Times New Roman" w:hAnsi="Times New Roman" w:cs="Times New Roman"/>
          <w:lang w:val="en-IN"/>
        </w:rPr>
      </w:pPr>
      <w:r w:rsidRPr="00D87DE3">
        <w:rPr>
          <w:rFonts w:ascii="Times New Roman" w:hAnsi="Times New Roman" w:cs="Times New Roman"/>
          <w:lang w:val="en-IN"/>
        </w:rPr>
        <w:t>Generate ETA predictions.</w:t>
      </w:r>
    </w:p>
    <w:p w14:paraId="1F7DEE8D" w14:textId="7CC8F244" w:rsidR="00842A82" w:rsidRPr="00D87DE3" w:rsidRDefault="00842A82">
      <w:pPr>
        <w:numPr>
          <w:ilvl w:val="0"/>
          <w:numId w:val="245"/>
        </w:numPr>
        <w:rPr>
          <w:rFonts w:ascii="Times New Roman" w:hAnsi="Times New Roman" w:cs="Times New Roman"/>
          <w:lang w:val="en-IN"/>
        </w:rPr>
      </w:pPr>
      <w:r w:rsidRPr="00D87DE3">
        <w:rPr>
          <w:rFonts w:ascii="Times New Roman" w:hAnsi="Times New Roman" w:cs="Times New Roman"/>
          <w:lang w:val="en-IN"/>
        </w:rPr>
        <w:t xml:space="preserve">Return prediction results. </w:t>
      </w:r>
      <w:hyperlink r:id="rId411" w:history="1"/>
    </w:p>
    <w:p w14:paraId="3D355FE7"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3BA4EAAE">
          <v:rect id="_x0000_i1220" style="width:0;height:1.5pt" o:hralign="center" o:hrstd="t" o:hr="t" fillcolor="#a0a0a0" stroked="f"/>
        </w:pict>
      </w:r>
    </w:p>
    <w:p w14:paraId="43AD021A"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API Endpoint</w:t>
      </w:r>
    </w:p>
    <w:p w14:paraId="5F366979"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ETA Prediction Endpoint</w:t>
      </w:r>
    </w:p>
    <w:p w14:paraId="4579327B"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lastRenderedPageBreak/>
        <w:t>POST /predict</w:t>
      </w:r>
    </w:p>
    <w:p w14:paraId="55926542"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Purpose</w:t>
      </w:r>
    </w:p>
    <w:p w14:paraId="6C43873D"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Accepts trip information and returns the predicted trip duration (ETA).</w:t>
      </w:r>
    </w:p>
    <w:p w14:paraId="75A82F6F"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40CBE2D6">
          <v:rect id="_x0000_i1221" style="width:0;height:1.5pt" o:hralign="center" o:hrstd="t" o:hr="t" fillcolor="#a0a0a0" stroked="f"/>
        </w:pict>
      </w:r>
    </w:p>
    <w:p w14:paraId="5030B454"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Sample Request Payload</w:t>
      </w:r>
    </w:p>
    <w:p w14:paraId="7782CFDB"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706D007D"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"passenger_count": 2,</w:t>
      </w:r>
    </w:p>
    <w:p w14:paraId="20B8A609"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"pickup_latitude": 40.7611,</w:t>
      </w:r>
    </w:p>
    <w:p w14:paraId="66C66D07"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"pickup_longitude": -73.9822,</w:t>
      </w:r>
    </w:p>
    <w:p w14:paraId="65518380"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"dropoff_latitude": 40.7419,</w:t>
      </w:r>
    </w:p>
    <w:p w14:paraId="032EBD2A"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"dropoff_longitude": -73.9893,</w:t>
      </w:r>
    </w:p>
    <w:p w14:paraId="331BAACF"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"pickup_hour": 17,</w:t>
      </w:r>
    </w:p>
    <w:p w14:paraId="477483AB"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"pickup_dayofweek": 2,</w:t>
      </w:r>
    </w:p>
    <w:p w14:paraId="5BEC1801"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"pickup_month": 5</w:t>
      </w:r>
    </w:p>
    <w:p w14:paraId="0B61B2E3"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3E185DBF"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Request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2073"/>
      </w:tblGrid>
      <w:tr w:rsidR="00842A82" w:rsidRPr="00D87DE3" w14:paraId="661CE1F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D13377"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B03638"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Description</w:t>
            </w:r>
          </w:p>
        </w:tc>
      </w:tr>
      <w:tr w:rsidR="00842A82" w:rsidRPr="00D87DE3" w14:paraId="0D7360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151EC9"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passenger_count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4AFA5C"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Number of passengers</w:t>
            </w:r>
          </w:p>
        </w:tc>
      </w:tr>
      <w:tr w:rsidR="00842A82" w:rsidRPr="00D87DE3" w14:paraId="7BCC25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41813A"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pickup_latitude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074418"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 latitude</w:t>
            </w:r>
          </w:p>
        </w:tc>
      </w:tr>
      <w:tr w:rsidR="00842A82" w:rsidRPr="00D87DE3" w14:paraId="7C7FA0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B97014"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pickup_longitude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0D8A4E"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 longitude</w:t>
            </w:r>
          </w:p>
        </w:tc>
      </w:tr>
      <w:tr w:rsidR="00842A82" w:rsidRPr="00D87DE3" w14:paraId="027B708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39C053"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dropoff_latitude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940473"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Drop-off latitude</w:t>
            </w:r>
          </w:p>
        </w:tc>
      </w:tr>
      <w:tr w:rsidR="00842A82" w:rsidRPr="00D87DE3" w14:paraId="6A777E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984F6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dropoff_longitude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2AAE8E"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Drop-off longitude</w:t>
            </w:r>
          </w:p>
        </w:tc>
      </w:tr>
      <w:tr w:rsidR="00842A82" w:rsidRPr="00D87DE3" w14:paraId="1526932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46DE61"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pickup_hour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CDD30F"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 hour</w:t>
            </w:r>
          </w:p>
        </w:tc>
      </w:tr>
      <w:tr w:rsidR="00842A82" w:rsidRPr="00D87DE3" w14:paraId="39B232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E9366A"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pickup_dayofweek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D926CC"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Day of week</w:t>
            </w:r>
          </w:p>
        </w:tc>
      </w:tr>
      <w:tr w:rsidR="00842A82" w:rsidRPr="00D87DE3" w14:paraId="287E127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5A9CFB"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pickup_month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44FBD6"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Month of trip</w:t>
            </w:r>
          </w:p>
        </w:tc>
      </w:tr>
    </w:tbl>
    <w:p w14:paraId="079825C6"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68CA0C79">
          <v:rect id="_x0000_i1222" style="width:0;height:1.5pt" o:hralign="center" o:hrstd="t" o:hr="t" fillcolor="#a0a0a0" stroked="f"/>
        </w:pict>
      </w:r>
    </w:p>
    <w:p w14:paraId="72EDC0AB"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Sample Successful Response</w:t>
      </w:r>
    </w:p>
    <w:p w14:paraId="2605529D"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lastRenderedPageBreak/>
        <w:t>{</w:t>
      </w:r>
    </w:p>
    <w:p w14:paraId="353F197E"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"status": "success",</w:t>
      </w:r>
    </w:p>
    <w:p w14:paraId="50C1C30D"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"predicted_trip_duration": 845.32,</w:t>
      </w:r>
    </w:p>
    <w:p w14:paraId="3464A01E"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"unit": "seconds"</w:t>
      </w:r>
    </w:p>
    <w:p w14:paraId="135F62F0"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4D6341F7"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73E68415"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Response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2281"/>
      </w:tblGrid>
      <w:tr w:rsidR="00842A82" w:rsidRPr="00D87DE3" w14:paraId="2AA45A2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661449"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251BB3"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Description</w:t>
            </w:r>
          </w:p>
        </w:tc>
      </w:tr>
      <w:tr w:rsidR="00842A82" w:rsidRPr="00D87DE3" w14:paraId="622602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233F84"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489FC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Request execution status</w:t>
            </w:r>
          </w:p>
        </w:tc>
      </w:tr>
      <w:tr w:rsidR="00842A82" w:rsidRPr="00D87DE3" w14:paraId="5E5192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4B77C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predicted_trip_duration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3E9E73"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Predicted ETA</w:t>
            </w:r>
          </w:p>
        </w:tc>
      </w:tr>
      <w:tr w:rsidR="00842A82" w:rsidRPr="00D87DE3" w14:paraId="0F7DA3A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6CE69F"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unit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D86A9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Measurement unit</w:t>
            </w:r>
          </w:p>
        </w:tc>
      </w:tr>
    </w:tbl>
    <w:p w14:paraId="61FD23F9"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2A4D6AE8">
          <v:rect id="_x0000_i1223" style="width:0;height:1.5pt" o:hralign="center" o:hrstd="t" o:hr="t" fillcolor="#a0a0a0" stroked="f"/>
        </w:pict>
      </w:r>
    </w:p>
    <w:p w14:paraId="4759F886"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Input Validation</w:t>
      </w:r>
    </w:p>
    <w:p w14:paraId="61A00A30"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Robust validation mechanisms were implemented to ensure that only valid requests are processed.</w:t>
      </w:r>
    </w:p>
    <w:p w14:paraId="53B3C7A7"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Validation Rules</w:t>
      </w:r>
    </w:p>
    <w:p w14:paraId="32FF20F1"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Passenger Count</w:t>
      </w:r>
    </w:p>
    <w:p w14:paraId="009F9E23"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Passenger Count &gt; 0</w:t>
      </w:r>
    </w:p>
    <w:p w14:paraId="06825D5D"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Geographic Coordinates</w:t>
      </w:r>
    </w:p>
    <w:p w14:paraId="5244788D"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 xml:space="preserve">Latitude </w:t>
      </w:r>
      <w:r w:rsidRPr="00D87DE3">
        <w:rPr>
          <w:rFonts w:ascii="Cambria Math" w:hAnsi="Cambria Math" w:cs="Cambria Math"/>
          <w:lang w:val="en-IN"/>
        </w:rPr>
        <w:t>∈</w:t>
      </w:r>
      <w:r w:rsidRPr="00D87DE3">
        <w:rPr>
          <w:rFonts w:ascii="Times New Roman" w:hAnsi="Times New Roman" w:cs="Times New Roman"/>
          <w:lang w:val="en-IN"/>
        </w:rPr>
        <w:t xml:space="preserve"> [-90, 90]</w:t>
      </w:r>
    </w:p>
    <w:p w14:paraId="27D18E4D"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 xml:space="preserve">Longitude </w:t>
      </w:r>
      <w:r w:rsidRPr="00D87DE3">
        <w:rPr>
          <w:rFonts w:ascii="Cambria Math" w:hAnsi="Cambria Math" w:cs="Cambria Math"/>
          <w:lang w:val="en-IN"/>
        </w:rPr>
        <w:t>∈</w:t>
      </w:r>
      <w:r w:rsidRPr="00D87DE3">
        <w:rPr>
          <w:rFonts w:ascii="Times New Roman" w:hAnsi="Times New Roman" w:cs="Times New Roman"/>
          <w:lang w:val="en-IN"/>
        </w:rPr>
        <w:t xml:space="preserve"> [-180, 180]</w:t>
      </w:r>
    </w:p>
    <w:p w14:paraId="2D4CE8BB"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Temporal Features</w:t>
      </w:r>
    </w:p>
    <w:p w14:paraId="7A890FB8"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 xml:space="preserve">pickup_hour </w:t>
      </w:r>
      <w:r w:rsidRPr="00D87DE3">
        <w:rPr>
          <w:rFonts w:ascii="Cambria Math" w:hAnsi="Cambria Math" w:cs="Cambria Math"/>
          <w:lang w:val="en-IN"/>
        </w:rPr>
        <w:t>∈</w:t>
      </w:r>
      <w:r w:rsidRPr="00D87DE3">
        <w:rPr>
          <w:rFonts w:ascii="Times New Roman" w:hAnsi="Times New Roman" w:cs="Times New Roman"/>
          <w:lang w:val="en-IN"/>
        </w:rPr>
        <w:t xml:space="preserve"> [0,23]</w:t>
      </w:r>
    </w:p>
    <w:p w14:paraId="772CF21D"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 xml:space="preserve">pickup_dayofweek </w:t>
      </w:r>
      <w:r w:rsidRPr="00D87DE3">
        <w:rPr>
          <w:rFonts w:ascii="Cambria Math" w:hAnsi="Cambria Math" w:cs="Cambria Math"/>
          <w:lang w:val="en-IN"/>
        </w:rPr>
        <w:t>∈</w:t>
      </w:r>
      <w:r w:rsidRPr="00D87DE3">
        <w:rPr>
          <w:rFonts w:ascii="Times New Roman" w:hAnsi="Times New Roman" w:cs="Times New Roman"/>
          <w:lang w:val="en-IN"/>
        </w:rPr>
        <w:t xml:space="preserve"> [0,6]</w:t>
      </w:r>
    </w:p>
    <w:p w14:paraId="12512E83"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 xml:space="preserve">pickup_month </w:t>
      </w:r>
      <w:r w:rsidRPr="00D87DE3">
        <w:rPr>
          <w:rFonts w:ascii="Cambria Math" w:hAnsi="Cambria Math" w:cs="Cambria Math"/>
          <w:lang w:val="en-IN"/>
        </w:rPr>
        <w:t>∈</w:t>
      </w:r>
      <w:r w:rsidRPr="00D87DE3">
        <w:rPr>
          <w:rFonts w:ascii="Times New Roman" w:hAnsi="Times New Roman" w:cs="Times New Roman"/>
          <w:lang w:val="en-IN"/>
        </w:rPr>
        <w:t xml:space="preserve"> [1,12]</w:t>
      </w:r>
    </w:p>
    <w:p w14:paraId="4F720153"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Required Fields</w:t>
      </w:r>
    </w:p>
    <w:p w14:paraId="63A9ADA8" w14:textId="77777777" w:rsidR="00842A82" w:rsidRPr="00D87DE3" w:rsidRDefault="00842A82">
      <w:pPr>
        <w:numPr>
          <w:ilvl w:val="0"/>
          <w:numId w:val="246"/>
        </w:numPr>
        <w:rPr>
          <w:rFonts w:ascii="Times New Roman" w:hAnsi="Times New Roman" w:cs="Times New Roman"/>
          <w:lang w:val="en-IN"/>
        </w:rPr>
      </w:pPr>
      <w:r w:rsidRPr="00D87DE3">
        <w:rPr>
          <w:rFonts w:ascii="Times New Roman" w:hAnsi="Times New Roman" w:cs="Times New Roman"/>
          <w:lang w:val="en-IN"/>
        </w:rPr>
        <w:t>All mandatory attributes must be present.</w:t>
      </w:r>
    </w:p>
    <w:p w14:paraId="7F78046F" w14:textId="77777777" w:rsidR="00842A82" w:rsidRPr="00D87DE3" w:rsidRDefault="00842A82">
      <w:pPr>
        <w:numPr>
          <w:ilvl w:val="0"/>
          <w:numId w:val="246"/>
        </w:numPr>
        <w:rPr>
          <w:rFonts w:ascii="Times New Roman" w:hAnsi="Times New Roman" w:cs="Times New Roman"/>
          <w:lang w:val="en-IN"/>
        </w:rPr>
      </w:pPr>
      <w:r w:rsidRPr="00D87DE3">
        <w:rPr>
          <w:rFonts w:ascii="Times New Roman" w:hAnsi="Times New Roman" w:cs="Times New Roman"/>
          <w:lang w:val="en-IN"/>
        </w:rPr>
        <w:t>Null values are rejected.</w:t>
      </w:r>
    </w:p>
    <w:p w14:paraId="3A4F0093" w14:textId="440305ED" w:rsidR="00842A82" w:rsidRPr="00D87DE3" w:rsidRDefault="00842A82">
      <w:pPr>
        <w:numPr>
          <w:ilvl w:val="0"/>
          <w:numId w:val="246"/>
        </w:numPr>
        <w:rPr>
          <w:rFonts w:ascii="Times New Roman" w:hAnsi="Times New Roman" w:cs="Times New Roman"/>
          <w:lang w:val="en-IN"/>
        </w:rPr>
      </w:pPr>
      <w:r w:rsidRPr="00D87DE3">
        <w:rPr>
          <w:rFonts w:ascii="Times New Roman" w:hAnsi="Times New Roman" w:cs="Times New Roman"/>
          <w:lang w:val="en-IN"/>
        </w:rPr>
        <w:t xml:space="preserve">Incorrect data types are rejected. </w:t>
      </w:r>
      <w:hyperlink r:id="rId412" w:history="1"/>
    </w:p>
    <w:p w14:paraId="03D5D0C3"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lastRenderedPageBreak/>
        <w:pict w14:anchorId="770AFDCD">
          <v:rect id="_x0000_i1224" style="width:0;height:1.5pt" o:hralign="center" o:hrstd="t" o:hr="t" fillcolor="#a0a0a0" stroked="f"/>
        </w:pict>
      </w:r>
    </w:p>
    <w:p w14:paraId="3CB675A6"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Error Handling</w:t>
      </w:r>
    </w:p>
    <w:p w14:paraId="3ECC2C9C"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The API includes structured error handling to improve reliability and provide informative feedback to clients.</w:t>
      </w:r>
    </w:p>
    <w:p w14:paraId="39D82534"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Invalid Input Example</w:t>
      </w:r>
    </w:p>
    <w:p w14:paraId="34180F23"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b/>
          <w:bCs/>
          <w:lang w:val="en-IN"/>
        </w:rPr>
        <w:t>Response</w:t>
      </w:r>
    </w:p>
    <w:p w14:paraId="1A0983FD"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7A194551"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"status": "error",</w:t>
      </w:r>
    </w:p>
    <w:p w14:paraId="36852E69"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"message": "Invalid latitude value."</w:t>
      </w:r>
    </w:p>
    <w:p w14:paraId="2E5240E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2490675C"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b/>
          <w:bCs/>
          <w:lang w:val="en-IN"/>
        </w:rPr>
        <w:t>HTTP Status Code</w:t>
      </w:r>
    </w:p>
    <w:p w14:paraId="52DA09EA"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400 Bad Request</w:t>
      </w:r>
    </w:p>
    <w:p w14:paraId="11BB3984"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7BB79229">
          <v:rect id="_x0000_i1225" style="width:0;height:1.5pt" o:hralign="center" o:hrstd="t" o:hr="t" fillcolor="#a0a0a0" stroked="f"/>
        </w:pict>
      </w:r>
    </w:p>
    <w:p w14:paraId="569A38D2"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Missing Fields Example</w:t>
      </w:r>
    </w:p>
    <w:p w14:paraId="7582AF2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31861CFF"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"status": "error",</w:t>
      </w:r>
    </w:p>
    <w:p w14:paraId="0113348A"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"message": "Required field missing: pickup_latitude"</w:t>
      </w:r>
    </w:p>
    <w:p w14:paraId="58D333B3"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39734241"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b/>
          <w:bCs/>
          <w:lang w:val="en-IN"/>
        </w:rPr>
        <w:t>HTTP Status Code</w:t>
      </w:r>
    </w:p>
    <w:p w14:paraId="15C18FF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400 Bad Request</w:t>
      </w:r>
    </w:p>
    <w:p w14:paraId="3DBC6366"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4C6F364A">
          <v:rect id="_x0000_i1226" style="width:0;height:1.5pt" o:hralign="center" o:hrstd="t" o:hr="t" fillcolor="#a0a0a0" stroked="f"/>
        </w:pict>
      </w:r>
    </w:p>
    <w:p w14:paraId="7F3E1F23"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Internal Server Error Example</w:t>
      </w:r>
    </w:p>
    <w:p w14:paraId="0D3D6ED0"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08D0E706"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"status": "error",</w:t>
      </w:r>
    </w:p>
    <w:p w14:paraId="513B9344"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"message": "Unexpected server error."</w:t>
      </w:r>
    </w:p>
    <w:p w14:paraId="758D797B"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4F7A657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b/>
          <w:bCs/>
          <w:lang w:val="en-IN"/>
        </w:rPr>
        <w:t>HTTP Status Code</w:t>
      </w:r>
    </w:p>
    <w:p w14:paraId="25932A6C"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500 Internal Server Error</w:t>
      </w:r>
    </w:p>
    <w:p w14:paraId="19CF40D0"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61829769">
          <v:rect id="_x0000_i1227" style="width:0;height:1.5pt" o:hralign="center" o:hrstd="t" o:hr="t" fillcolor="#a0a0a0" stroked="f"/>
        </w:pict>
      </w:r>
    </w:p>
    <w:p w14:paraId="3EF61B4B"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lastRenderedPageBreak/>
        <w:t>API Request Lifecycle</w:t>
      </w:r>
    </w:p>
    <w:p w14:paraId="0281DAC6" w14:textId="6E18F4E3" w:rsidR="00842A82" w:rsidRPr="00D87DE3" w:rsidRDefault="00842A82" w:rsidP="00842A82">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69F791E0" wp14:editId="4F864BDB">
            <wp:extent cx="6480810" cy="5013325"/>
            <wp:effectExtent l="0" t="0" r="0" b="0"/>
            <wp:docPr id="98422671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5"/>
                    <pic:cNvPicPr>
                      <a:picLocks noChangeAspect="1" noChangeArrowheads="1"/>
                    </pic:cNvPicPr>
                  </pic:nvPicPr>
                  <pic:blipFill>
                    <a:blip r:embed="rId413">
                      <a:extLst>
                        <a:ext uri="{28A0092B-C50C-407E-A947-70E740481C1C}">
                          <a14:useLocalDpi xmlns:a14="http://schemas.microsoft.com/office/drawing/2010/main" val="0"/>
                        </a:ext>
                      </a:extLst>
                    </a:blip>
                    <a:srcRect/>
                    <a:stretch>
                      <a:fillRect/>
                    </a:stretch>
                  </pic:blipFill>
                  <pic:spPr bwMode="auto">
                    <a:xfrm>
                      <a:off x="0" y="0"/>
                      <a:ext cx="6480810" cy="5013325"/>
                    </a:xfrm>
                    <a:prstGeom prst="rect">
                      <a:avLst/>
                    </a:prstGeom>
                    <a:noFill/>
                    <a:ln>
                      <a:noFill/>
                    </a:ln>
                  </pic:spPr>
                </pic:pic>
              </a:graphicData>
            </a:graphic>
          </wp:inline>
        </w:drawing>
      </w:r>
    </w:p>
    <w:p w14:paraId="4AB29F31"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59A42C72">
          <v:rect id="_x0000_i1228" style="width:0;height:1.5pt" o:hralign="center" o:hrstd="t" o:hr="t" fillcolor="#a0a0a0" stroked="f"/>
        </w:pict>
      </w:r>
    </w:p>
    <w:p w14:paraId="4191FCA9"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API Testing</w:t>
      </w:r>
    </w:p>
    <w:p w14:paraId="1896B26B"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Several testing components were implemented to verify API functionality and ensure production readiness.</w:t>
      </w:r>
    </w:p>
    <w:p w14:paraId="6847703C"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Testing Files</w:t>
      </w:r>
    </w:p>
    <w:p w14:paraId="17A9A4F0"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test_api_app.py</w:t>
      </w:r>
    </w:p>
    <w:p w14:paraId="62293752"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test_inference.py</w:t>
      </w:r>
    </w:p>
    <w:p w14:paraId="623C1E1A"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test_load.py</w:t>
      </w:r>
    </w:p>
    <w:p w14:paraId="375BB911"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Test Coverage</w:t>
      </w:r>
    </w:p>
    <w:p w14:paraId="54D7910C" w14:textId="77777777" w:rsidR="00842A82" w:rsidRPr="00D87DE3" w:rsidRDefault="00842A82">
      <w:pPr>
        <w:numPr>
          <w:ilvl w:val="0"/>
          <w:numId w:val="247"/>
        </w:numPr>
        <w:rPr>
          <w:rFonts w:ascii="Times New Roman" w:hAnsi="Times New Roman" w:cs="Times New Roman"/>
          <w:lang w:val="en-IN"/>
        </w:rPr>
      </w:pPr>
      <w:r w:rsidRPr="00D87DE3">
        <w:rPr>
          <w:rFonts w:ascii="Times New Roman" w:hAnsi="Times New Roman" w:cs="Times New Roman"/>
          <w:lang w:val="en-IN"/>
        </w:rPr>
        <w:t>Endpoint availability.</w:t>
      </w:r>
    </w:p>
    <w:p w14:paraId="6CE46B53" w14:textId="77777777" w:rsidR="00842A82" w:rsidRPr="00D87DE3" w:rsidRDefault="00842A82">
      <w:pPr>
        <w:numPr>
          <w:ilvl w:val="0"/>
          <w:numId w:val="247"/>
        </w:numPr>
        <w:rPr>
          <w:rFonts w:ascii="Times New Roman" w:hAnsi="Times New Roman" w:cs="Times New Roman"/>
          <w:lang w:val="en-IN"/>
        </w:rPr>
      </w:pPr>
      <w:r w:rsidRPr="00D87DE3">
        <w:rPr>
          <w:rFonts w:ascii="Times New Roman" w:hAnsi="Times New Roman" w:cs="Times New Roman"/>
          <w:lang w:val="en-IN"/>
        </w:rPr>
        <w:t>Request validation.</w:t>
      </w:r>
    </w:p>
    <w:p w14:paraId="11F6338F" w14:textId="77777777" w:rsidR="00842A82" w:rsidRPr="00D87DE3" w:rsidRDefault="00842A82">
      <w:pPr>
        <w:numPr>
          <w:ilvl w:val="0"/>
          <w:numId w:val="247"/>
        </w:numPr>
        <w:rPr>
          <w:rFonts w:ascii="Times New Roman" w:hAnsi="Times New Roman" w:cs="Times New Roman"/>
          <w:lang w:val="en-IN"/>
        </w:rPr>
      </w:pPr>
      <w:r w:rsidRPr="00D87DE3">
        <w:rPr>
          <w:rFonts w:ascii="Times New Roman" w:hAnsi="Times New Roman" w:cs="Times New Roman"/>
          <w:lang w:val="en-IN"/>
        </w:rPr>
        <w:t>Response format verification.</w:t>
      </w:r>
    </w:p>
    <w:p w14:paraId="2D24B7B6" w14:textId="77777777" w:rsidR="00842A82" w:rsidRPr="00D87DE3" w:rsidRDefault="00842A82">
      <w:pPr>
        <w:numPr>
          <w:ilvl w:val="0"/>
          <w:numId w:val="247"/>
        </w:numPr>
        <w:rPr>
          <w:rFonts w:ascii="Times New Roman" w:hAnsi="Times New Roman" w:cs="Times New Roman"/>
          <w:lang w:val="en-IN"/>
        </w:rPr>
      </w:pPr>
      <w:r w:rsidRPr="00D87DE3">
        <w:rPr>
          <w:rFonts w:ascii="Times New Roman" w:hAnsi="Times New Roman" w:cs="Times New Roman"/>
          <w:lang w:val="en-IN"/>
        </w:rPr>
        <w:lastRenderedPageBreak/>
        <w:t>Model loading validation.</w:t>
      </w:r>
    </w:p>
    <w:p w14:paraId="74A894E2" w14:textId="77777777" w:rsidR="00842A82" w:rsidRPr="00D87DE3" w:rsidRDefault="00842A82">
      <w:pPr>
        <w:numPr>
          <w:ilvl w:val="0"/>
          <w:numId w:val="247"/>
        </w:numPr>
        <w:rPr>
          <w:rFonts w:ascii="Times New Roman" w:hAnsi="Times New Roman" w:cs="Times New Roman"/>
          <w:lang w:val="en-IN"/>
        </w:rPr>
      </w:pPr>
      <w:r w:rsidRPr="00D87DE3">
        <w:rPr>
          <w:rFonts w:ascii="Times New Roman" w:hAnsi="Times New Roman" w:cs="Times New Roman"/>
          <w:lang w:val="en-IN"/>
        </w:rPr>
        <w:t>Inference execution testing.</w:t>
      </w:r>
    </w:p>
    <w:p w14:paraId="0264A528" w14:textId="43072C3D" w:rsidR="00842A82" w:rsidRPr="00D87DE3" w:rsidRDefault="00842A82">
      <w:pPr>
        <w:numPr>
          <w:ilvl w:val="0"/>
          <w:numId w:val="247"/>
        </w:numPr>
        <w:rPr>
          <w:rFonts w:ascii="Times New Roman" w:hAnsi="Times New Roman" w:cs="Times New Roman"/>
          <w:lang w:val="en-IN"/>
        </w:rPr>
      </w:pPr>
      <w:r w:rsidRPr="00D87DE3">
        <w:rPr>
          <w:rFonts w:ascii="Times New Roman" w:hAnsi="Times New Roman" w:cs="Times New Roman"/>
          <w:lang w:val="en-IN"/>
        </w:rPr>
        <w:t xml:space="preserve">Error handling verification. </w:t>
      </w:r>
      <w:hyperlink r:id="rId414" w:history="1"/>
    </w:p>
    <w:p w14:paraId="6A20972B"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0A49E4BD">
          <v:rect id="_x0000_i1229" style="width:0;height:1.5pt" o:hralign="center" o:hrstd="t" o:hr="t" fillcolor="#a0a0a0" stroked="f"/>
        </w:pict>
      </w:r>
    </w:p>
    <w:p w14:paraId="7F5429D5"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Performance and Scalability Considerations</w:t>
      </w:r>
    </w:p>
    <w:p w14:paraId="5AD5BFB9"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The API design incorporates several deployment-oriented considerations.</w:t>
      </w:r>
    </w:p>
    <w:p w14:paraId="5528F30C"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Efficient Model Loading</w:t>
      </w:r>
    </w:p>
    <w:p w14:paraId="1F010135" w14:textId="77777777" w:rsidR="00842A82" w:rsidRPr="00D87DE3" w:rsidRDefault="00842A82">
      <w:pPr>
        <w:numPr>
          <w:ilvl w:val="0"/>
          <w:numId w:val="248"/>
        </w:numPr>
        <w:rPr>
          <w:rFonts w:ascii="Times New Roman" w:hAnsi="Times New Roman" w:cs="Times New Roman"/>
          <w:lang w:val="en-IN"/>
        </w:rPr>
      </w:pPr>
      <w:r w:rsidRPr="00D87DE3">
        <w:rPr>
          <w:rFonts w:ascii="Times New Roman" w:hAnsi="Times New Roman" w:cs="Times New Roman"/>
          <w:lang w:val="en-IN"/>
        </w:rPr>
        <w:t>Model loaded once during service startup.</w:t>
      </w:r>
    </w:p>
    <w:p w14:paraId="04980CAC" w14:textId="77777777" w:rsidR="00842A82" w:rsidRPr="00D87DE3" w:rsidRDefault="00842A82">
      <w:pPr>
        <w:numPr>
          <w:ilvl w:val="0"/>
          <w:numId w:val="248"/>
        </w:numPr>
        <w:rPr>
          <w:rFonts w:ascii="Times New Roman" w:hAnsi="Times New Roman" w:cs="Times New Roman"/>
          <w:lang w:val="en-IN"/>
        </w:rPr>
      </w:pPr>
      <w:r w:rsidRPr="00D87DE3">
        <w:rPr>
          <w:rFonts w:ascii="Times New Roman" w:hAnsi="Times New Roman" w:cs="Times New Roman"/>
          <w:lang w:val="en-IN"/>
        </w:rPr>
        <w:t>Eliminates repeated loading overhead.</w:t>
      </w:r>
    </w:p>
    <w:p w14:paraId="582AE1B9" w14:textId="05390385" w:rsidR="00842A82" w:rsidRPr="00D87DE3" w:rsidRDefault="00842A82">
      <w:pPr>
        <w:numPr>
          <w:ilvl w:val="0"/>
          <w:numId w:val="248"/>
        </w:numPr>
        <w:rPr>
          <w:rFonts w:ascii="Times New Roman" w:hAnsi="Times New Roman" w:cs="Times New Roman"/>
          <w:lang w:val="en-IN"/>
        </w:rPr>
      </w:pPr>
      <w:r w:rsidRPr="00D87DE3">
        <w:rPr>
          <w:rFonts w:ascii="Times New Roman" w:hAnsi="Times New Roman" w:cs="Times New Roman"/>
          <w:lang w:val="en-IN"/>
        </w:rPr>
        <w:t xml:space="preserve">Reduces prediction latency. </w:t>
      </w:r>
      <w:hyperlink r:id="rId415" w:history="1"/>
    </w:p>
    <w:p w14:paraId="00225BBD"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Stateless Architecture</w:t>
      </w:r>
    </w:p>
    <w:p w14:paraId="412619DB" w14:textId="77777777" w:rsidR="00842A82" w:rsidRPr="00D87DE3" w:rsidRDefault="00842A82">
      <w:pPr>
        <w:numPr>
          <w:ilvl w:val="0"/>
          <w:numId w:val="249"/>
        </w:numPr>
        <w:rPr>
          <w:rFonts w:ascii="Times New Roman" w:hAnsi="Times New Roman" w:cs="Times New Roman"/>
          <w:lang w:val="en-IN"/>
        </w:rPr>
      </w:pPr>
      <w:r w:rsidRPr="00D87DE3">
        <w:rPr>
          <w:rFonts w:ascii="Times New Roman" w:hAnsi="Times New Roman" w:cs="Times New Roman"/>
          <w:lang w:val="en-IN"/>
        </w:rPr>
        <w:t>Each request processed independently.</w:t>
      </w:r>
    </w:p>
    <w:p w14:paraId="6DBAC93D" w14:textId="77777777" w:rsidR="00842A82" w:rsidRPr="00D87DE3" w:rsidRDefault="00842A82">
      <w:pPr>
        <w:numPr>
          <w:ilvl w:val="0"/>
          <w:numId w:val="249"/>
        </w:numPr>
        <w:rPr>
          <w:rFonts w:ascii="Times New Roman" w:hAnsi="Times New Roman" w:cs="Times New Roman"/>
          <w:lang w:val="en-IN"/>
        </w:rPr>
      </w:pPr>
      <w:r w:rsidRPr="00D87DE3">
        <w:rPr>
          <w:rFonts w:ascii="Times New Roman" w:hAnsi="Times New Roman" w:cs="Times New Roman"/>
          <w:lang w:val="en-IN"/>
        </w:rPr>
        <w:t>Supports horizontal scaling.</w:t>
      </w:r>
    </w:p>
    <w:p w14:paraId="31C719DA" w14:textId="7748B33F" w:rsidR="00842A82" w:rsidRPr="00D87DE3" w:rsidRDefault="00842A82">
      <w:pPr>
        <w:numPr>
          <w:ilvl w:val="0"/>
          <w:numId w:val="249"/>
        </w:numPr>
        <w:rPr>
          <w:rFonts w:ascii="Times New Roman" w:hAnsi="Times New Roman" w:cs="Times New Roman"/>
          <w:lang w:val="en-IN"/>
        </w:rPr>
      </w:pPr>
      <w:r w:rsidRPr="00D87DE3">
        <w:rPr>
          <w:rFonts w:ascii="Times New Roman" w:hAnsi="Times New Roman" w:cs="Times New Roman"/>
          <w:lang w:val="en-IN"/>
        </w:rPr>
        <w:t xml:space="preserve">Suitable for cloud environments. </w:t>
      </w:r>
      <w:hyperlink r:id="rId416" w:history="1"/>
    </w:p>
    <w:p w14:paraId="3E37A13A"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Container Compatibility</w:t>
      </w:r>
    </w:p>
    <w:p w14:paraId="77311086" w14:textId="77777777" w:rsidR="00842A82" w:rsidRPr="00D87DE3" w:rsidRDefault="00842A82">
      <w:pPr>
        <w:numPr>
          <w:ilvl w:val="0"/>
          <w:numId w:val="250"/>
        </w:numPr>
        <w:rPr>
          <w:rFonts w:ascii="Times New Roman" w:hAnsi="Times New Roman" w:cs="Times New Roman"/>
          <w:lang w:val="en-IN"/>
        </w:rPr>
      </w:pPr>
      <w:r w:rsidRPr="00D87DE3">
        <w:rPr>
          <w:rFonts w:ascii="Times New Roman" w:hAnsi="Times New Roman" w:cs="Times New Roman"/>
          <w:lang w:val="en-IN"/>
        </w:rPr>
        <w:t>API can be deployed within Docker containers.</w:t>
      </w:r>
    </w:p>
    <w:p w14:paraId="3053D872" w14:textId="3B115EFD" w:rsidR="00842A82" w:rsidRPr="00D87DE3" w:rsidRDefault="00842A82">
      <w:pPr>
        <w:numPr>
          <w:ilvl w:val="0"/>
          <w:numId w:val="250"/>
        </w:numPr>
        <w:rPr>
          <w:rFonts w:ascii="Times New Roman" w:hAnsi="Times New Roman" w:cs="Times New Roman"/>
          <w:lang w:val="en-IN"/>
        </w:rPr>
      </w:pPr>
      <w:r w:rsidRPr="00D87DE3">
        <w:rPr>
          <w:rFonts w:ascii="Times New Roman" w:hAnsi="Times New Roman" w:cs="Times New Roman"/>
          <w:lang w:val="en-IN"/>
        </w:rPr>
        <w:t xml:space="preserve">Supports orchestration platforms and cloud-native deployment models. </w:t>
      </w:r>
      <w:hyperlink r:id="rId417" w:history="1"/>
    </w:p>
    <w:p w14:paraId="1BA35952"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4FD8D989">
          <v:rect id="_x0000_i1230" style="width:0;height:1.5pt" o:hralign="center" o:hrstd="t" o:hr="t" fillcolor="#a0a0a0" stroked="f"/>
        </w:pict>
      </w:r>
    </w:p>
    <w:p w14:paraId="64A65256"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Deployment Integration</w:t>
      </w:r>
    </w:p>
    <w:p w14:paraId="5BB1AC3F"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The REST API serves as the operational interface between the packaged machine learning model and external consumers.</w:t>
      </w:r>
    </w:p>
    <w:p w14:paraId="4A29C228" w14:textId="5F46B460" w:rsidR="00842A82" w:rsidRPr="00D87DE3" w:rsidRDefault="00842A82" w:rsidP="00842A82">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4D1E436C" wp14:editId="3600FF16">
            <wp:extent cx="3462655" cy="8863330"/>
            <wp:effectExtent l="0" t="0" r="0" b="0"/>
            <wp:docPr id="17698730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9"/>
                    <pic:cNvPicPr>
                      <a:picLocks noChangeAspect="1" noChangeArrowheads="1"/>
                    </pic:cNvPicPr>
                  </pic:nvPicPr>
                  <pic:blipFill>
                    <a:blip r:embed="rId418">
                      <a:extLst>
                        <a:ext uri="{28A0092B-C50C-407E-A947-70E740481C1C}">
                          <a14:useLocalDpi xmlns:a14="http://schemas.microsoft.com/office/drawing/2010/main" val="0"/>
                        </a:ext>
                      </a:extLst>
                    </a:blip>
                    <a:srcRect/>
                    <a:stretch>
                      <a:fillRect/>
                    </a:stretch>
                  </pic:blipFill>
                  <pic:spPr bwMode="auto">
                    <a:xfrm>
                      <a:off x="0" y="0"/>
                      <a:ext cx="3462655" cy="8863330"/>
                    </a:xfrm>
                    <a:prstGeom prst="rect">
                      <a:avLst/>
                    </a:prstGeom>
                    <a:noFill/>
                    <a:ln>
                      <a:noFill/>
                    </a:ln>
                  </pic:spPr>
                </pic:pic>
              </a:graphicData>
            </a:graphic>
          </wp:inline>
        </w:drawing>
      </w:r>
    </w:p>
    <w:p w14:paraId="3F0A4722"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lastRenderedPageBreak/>
        <w:pict w14:anchorId="1D0D5A3B">
          <v:rect id="_x0000_i1231" style="width:0;height:1.5pt" o:hralign="center" o:hrstd="t" o:hr="t" fillcolor="#a0a0a0" stroked="f"/>
        </w:pict>
      </w:r>
    </w:p>
    <w:p w14:paraId="0857AB96"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Benefits of the REST API</w:t>
      </w:r>
    </w:p>
    <w:p w14:paraId="265E50DE" w14:textId="77777777" w:rsidR="00842A82" w:rsidRPr="00D87DE3" w:rsidRDefault="00842A82">
      <w:pPr>
        <w:numPr>
          <w:ilvl w:val="0"/>
          <w:numId w:val="251"/>
        </w:numPr>
        <w:rPr>
          <w:rFonts w:ascii="Times New Roman" w:hAnsi="Times New Roman" w:cs="Times New Roman"/>
          <w:lang w:val="en-IN"/>
        </w:rPr>
      </w:pPr>
      <w:r w:rsidRPr="00D87DE3">
        <w:rPr>
          <w:rFonts w:ascii="Times New Roman" w:hAnsi="Times New Roman" w:cs="Times New Roman"/>
          <w:lang w:val="en-IN"/>
        </w:rPr>
        <w:t>Real-time ETA prediction.</w:t>
      </w:r>
    </w:p>
    <w:p w14:paraId="0B51110B" w14:textId="77777777" w:rsidR="00842A82" w:rsidRPr="00D87DE3" w:rsidRDefault="00842A82">
      <w:pPr>
        <w:numPr>
          <w:ilvl w:val="0"/>
          <w:numId w:val="251"/>
        </w:numPr>
        <w:rPr>
          <w:rFonts w:ascii="Times New Roman" w:hAnsi="Times New Roman" w:cs="Times New Roman"/>
          <w:lang w:val="en-IN"/>
        </w:rPr>
      </w:pPr>
      <w:r w:rsidRPr="00D87DE3">
        <w:rPr>
          <w:rFonts w:ascii="Times New Roman" w:hAnsi="Times New Roman" w:cs="Times New Roman"/>
          <w:lang w:val="en-IN"/>
        </w:rPr>
        <w:t>Easy integration with external systems.</w:t>
      </w:r>
    </w:p>
    <w:p w14:paraId="400795E8" w14:textId="77777777" w:rsidR="00842A82" w:rsidRPr="00D87DE3" w:rsidRDefault="00842A82">
      <w:pPr>
        <w:numPr>
          <w:ilvl w:val="0"/>
          <w:numId w:val="251"/>
        </w:numPr>
        <w:rPr>
          <w:rFonts w:ascii="Times New Roman" w:hAnsi="Times New Roman" w:cs="Times New Roman"/>
          <w:lang w:val="en-IN"/>
        </w:rPr>
      </w:pPr>
      <w:r w:rsidRPr="00D87DE3">
        <w:rPr>
          <w:rFonts w:ascii="Times New Roman" w:hAnsi="Times New Roman" w:cs="Times New Roman"/>
          <w:lang w:val="en-IN"/>
        </w:rPr>
        <w:t>Standardized JSON-based communication.</w:t>
      </w:r>
    </w:p>
    <w:p w14:paraId="7E0EC6FC" w14:textId="77777777" w:rsidR="00842A82" w:rsidRPr="00D87DE3" w:rsidRDefault="00842A82">
      <w:pPr>
        <w:numPr>
          <w:ilvl w:val="0"/>
          <w:numId w:val="251"/>
        </w:numPr>
        <w:rPr>
          <w:rFonts w:ascii="Times New Roman" w:hAnsi="Times New Roman" w:cs="Times New Roman"/>
          <w:lang w:val="en-IN"/>
        </w:rPr>
      </w:pPr>
      <w:r w:rsidRPr="00D87DE3">
        <w:rPr>
          <w:rFonts w:ascii="Times New Roman" w:hAnsi="Times New Roman" w:cs="Times New Roman"/>
          <w:lang w:val="en-IN"/>
        </w:rPr>
        <w:t>Scalable cloud deployment support.</w:t>
      </w:r>
    </w:p>
    <w:p w14:paraId="17F4AC5B" w14:textId="77777777" w:rsidR="00842A82" w:rsidRPr="00D87DE3" w:rsidRDefault="00842A82">
      <w:pPr>
        <w:numPr>
          <w:ilvl w:val="0"/>
          <w:numId w:val="251"/>
        </w:numPr>
        <w:rPr>
          <w:rFonts w:ascii="Times New Roman" w:hAnsi="Times New Roman" w:cs="Times New Roman"/>
          <w:lang w:val="en-IN"/>
        </w:rPr>
      </w:pPr>
      <w:r w:rsidRPr="00D87DE3">
        <w:rPr>
          <w:rFonts w:ascii="Times New Roman" w:hAnsi="Times New Roman" w:cs="Times New Roman"/>
          <w:lang w:val="en-IN"/>
        </w:rPr>
        <w:t>Improved maintainability through modular architecture.</w:t>
      </w:r>
    </w:p>
    <w:p w14:paraId="2084EDCF" w14:textId="2475E75A" w:rsidR="00842A82" w:rsidRPr="00D87DE3" w:rsidRDefault="00842A82">
      <w:pPr>
        <w:numPr>
          <w:ilvl w:val="0"/>
          <w:numId w:val="251"/>
        </w:numPr>
        <w:rPr>
          <w:rFonts w:ascii="Times New Roman" w:hAnsi="Times New Roman" w:cs="Times New Roman"/>
          <w:lang w:val="en-IN"/>
        </w:rPr>
      </w:pPr>
      <w:r w:rsidRPr="00D87DE3">
        <w:rPr>
          <w:rFonts w:ascii="Times New Roman" w:hAnsi="Times New Roman" w:cs="Times New Roman"/>
          <w:lang w:val="en-IN"/>
        </w:rPr>
        <w:t xml:space="preserve">Deployment-ready inference framework. </w:t>
      </w:r>
      <w:hyperlink r:id="rId419" w:history="1"/>
    </w:p>
    <w:p w14:paraId="26A3F45E"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244B54AA">
          <v:rect id="_x0000_i1232" style="width:0;height:1.5pt" o:hralign="center" o:hrstd="t" o:hr="t" fillcolor="#a0a0a0" stroked="f"/>
        </w:pict>
      </w:r>
    </w:p>
    <w:p w14:paraId="7AE28FA3"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Conclusion</w:t>
      </w:r>
    </w:p>
    <w:p w14:paraId="60AD6A15" w14:textId="5A39408F"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 xml:space="preserve">The REST API serves as the production interface for the ETA Prediction system, enabling real-time access to machine learning predictions through standardized HTTP endpoints. Through dedicated components for model loading, inference, validation, and error handling, the API provides a reliable, scalable, and deployment-ready prediction service. Combined with automated testing, containerization support, and cloud deployment compatibility, the REST API forms a critical component of the project's end-to-end Machine Learning Engineering architecture. </w:t>
      </w:r>
      <w:hyperlink r:id="rId420" w:history="1"/>
    </w:p>
    <w:p w14:paraId="7CD99539"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5.3 Sample Request and Response Payloads</w:t>
      </w:r>
    </w:p>
    <w:p w14:paraId="423EB354" w14:textId="616E981F"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 xml:space="preserve">The ETA Prediction API accepts trip-related information as input and returns the predicted trip duration generated by the deployed Gradient Boosting model. The API follows a JSON-based request-response structure to ensure interoperability with web applications, mobile applications, and external services. The prediction service is exposed through a REST endpoint and processes validated input data before generating ETA estimates. </w:t>
      </w:r>
      <w:hyperlink r:id="rId421" w:history="1"/>
    </w:p>
    <w:p w14:paraId="7A726EA9"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API Endpoint</w:t>
      </w:r>
    </w:p>
    <w:p w14:paraId="130C3EBC"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POST /predict</w:t>
      </w:r>
    </w:p>
    <w:p w14:paraId="57CF7728"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251CEF41">
          <v:rect id="_x0000_i1233" style="width:0;height:1.5pt" o:hralign="center" o:hrstd="t" o:hr="t" fillcolor="#a0a0a0" stroked="f"/>
        </w:pict>
      </w:r>
    </w:p>
    <w:p w14:paraId="4D1B1099"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Sample Request Payload</w:t>
      </w:r>
    </w:p>
    <w:p w14:paraId="225899F9"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The client submits a JSON request containing the required trip features.</w:t>
      </w:r>
    </w:p>
    <w:p w14:paraId="3C179782"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701C3CF3"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"passenger_count": 2,</w:t>
      </w:r>
    </w:p>
    <w:p w14:paraId="065B379C"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"pickup_latitude": 40.7611,</w:t>
      </w:r>
    </w:p>
    <w:p w14:paraId="7470FC90"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"pickup_longitude": -73.9822,</w:t>
      </w:r>
    </w:p>
    <w:p w14:paraId="2D96168D"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"dropoff_latitude": 40.7419,</w:t>
      </w:r>
    </w:p>
    <w:p w14:paraId="71EBEAF9"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"dropoff_longitude": -73.9893,</w:t>
      </w:r>
    </w:p>
    <w:p w14:paraId="02A244CD"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lastRenderedPageBreak/>
        <w:t>"pickup_hour": 17,</w:t>
      </w:r>
    </w:p>
    <w:p w14:paraId="2636272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"pickup_dayofweek": 2,</w:t>
      </w:r>
    </w:p>
    <w:p w14:paraId="0688728A"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"pickup_month": 5,</w:t>
      </w:r>
    </w:p>
    <w:p w14:paraId="3B9ED62D"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"haversine_distance": 2.35</w:t>
      </w:r>
    </w:p>
    <w:p w14:paraId="578B3F1C"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1400E8F2"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Request Field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5274"/>
      </w:tblGrid>
      <w:tr w:rsidR="00842A82" w:rsidRPr="00D87DE3" w14:paraId="0D3FDE3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F5423E"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FAEC16"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Description</w:t>
            </w:r>
          </w:p>
        </w:tc>
      </w:tr>
      <w:tr w:rsidR="00842A82" w:rsidRPr="00D87DE3" w14:paraId="3F8BFF7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3D9742"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passenger_count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E0BBA8"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Number of passengers traveling</w:t>
            </w:r>
          </w:p>
        </w:tc>
      </w:tr>
      <w:tr w:rsidR="00842A82" w:rsidRPr="00D87DE3" w14:paraId="2CF45A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D42D20"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pickup_latitude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D42DF7"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Latitude of pickup location</w:t>
            </w:r>
          </w:p>
        </w:tc>
      </w:tr>
      <w:tr w:rsidR="00842A82" w:rsidRPr="00D87DE3" w14:paraId="051108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5351EF"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pickup_longitude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7B163D"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Longitude of pickup location</w:t>
            </w:r>
          </w:p>
        </w:tc>
      </w:tr>
      <w:tr w:rsidR="00842A82" w:rsidRPr="00D87DE3" w14:paraId="1FA80A8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8EC76D"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dropoff_latitude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858E11"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Latitude of destination</w:t>
            </w:r>
          </w:p>
        </w:tc>
      </w:tr>
      <w:tr w:rsidR="00842A82" w:rsidRPr="00D87DE3" w14:paraId="06BF78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A99E1D"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dropoff_longitude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237EAC"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Longitude of destination</w:t>
            </w:r>
          </w:p>
        </w:tc>
      </w:tr>
      <w:tr w:rsidR="00842A82" w:rsidRPr="00D87DE3" w14:paraId="6C31C5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8E2FC0"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pickup_hour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CABFED"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Hour at which trip begins</w:t>
            </w:r>
          </w:p>
        </w:tc>
      </w:tr>
      <w:tr w:rsidR="00842A82" w:rsidRPr="00D87DE3" w14:paraId="642CEC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75C0D7"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pickup_dayofweek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73DE88"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Day of the week (0-6)</w:t>
            </w:r>
          </w:p>
        </w:tc>
      </w:tr>
      <w:tr w:rsidR="00842A82" w:rsidRPr="00D87DE3" w14:paraId="7528694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878B84"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pickup_month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00076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Month of the year (1-12)</w:t>
            </w:r>
          </w:p>
        </w:tc>
      </w:tr>
      <w:tr w:rsidR="00842A82" w:rsidRPr="00D87DE3" w14:paraId="2A894F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5AF254"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haversine_distance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0F42F9"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Calculated distance between pickup and drop-off locations</w:t>
            </w:r>
          </w:p>
        </w:tc>
      </w:tr>
    </w:tbl>
    <w:p w14:paraId="70AB9F95"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62135EC3">
          <v:rect id="_x0000_i1234" style="width:0;height:1.5pt" o:hralign="center" o:hrstd="t" o:hr="t" fillcolor="#a0a0a0" stroked="f"/>
        </w:pict>
      </w:r>
    </w:p>
    <w:p w14:paraId="031617DC"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Sample Successful Response</w:t>
      </w:r>
    </w:p>
    <w:p w14:paraId="019E08CD"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When the request is valid, the API returns the estimated trip duration.</w:t>
      </w:r>
    </w:p>
    <w:p w14:paraId="26C44498"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5288347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"status": "success",</w:t>
      </w:r>
    </w:p>
    <w:p w14:paraId="4E5150DF"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"predicted_trip_duration": 845.32,</w:t>
      </w:r>
    </w:p>
    <w:p w14:paraId="20984D6F"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"unit": "seconds",</w:t>
      </w:r>
    </w:p>
    <w:p w14:paraId="0DDF6DAC"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"model": "Gradient Boosting Regressor"</w:t>
      </w:r>
    </w:p>
    <w:p w14:paraId="4F7F2ADD"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5C9C2FC8"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Response Field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3533"/>
      </w:tblGrid>
      <w:tr w:rsidR="00842A82" w:rsidRPr="00D87DE3" w14:paraId="53E0225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E20124"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lastRenderedPageBreak/>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52BB16"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Description</w:t>
            </w:r>
          </w:p>
        </w:tc>
      </w:tr>
      <w:tr w:rsidR="00842A82" w:rsidRPr="00D87DE3" w14:paraId="7151DA2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9169D9"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967D4D"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Indicates request execution status</w:t>
            </w:r>
          </w:p>
        </w:tc>
      </w:tr>
      <w:tr w:rsidR="00842A82" w:rsidRPr="00D87DE3" w14:paraId="4F487F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2AC236"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predicted_trip_duration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698CBA"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Predicted ETA generated by the model</w:t>
            </w:r>
          </w:p>
        </w:tc>
      </w:tr>
      <w:tr w:rsidR="00842A82" w:rsidRPr="00D87DE3" w14:paraId="7302F4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5CD410"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unit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4040CE"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Time unit of prediction</w:t>
            </w:r>
          </w:p>
        </w:tc>
      </w:tr>
      <w:tr w:rsidR="00842A82" w:rsidRPr="00D87DE3" w14:paraId="3786A2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613E26"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model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9A1E3B"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Model used to generate prediction</w:t>
            </w:r>
          </w:p>
        </w:tc>
      </w:tr>
    </w:tbl>
    <w:p w14:paraId="4323B60E"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1C2749FD">
          <v:rect id="_x0000_i1235" style="width:0;height:1.5pt" o:hralign="center" o:hrstd="t" o:hr="t" fillcolor="#a0a0a0" stroked="f"/>
        </w:pict>
      </w:r>
    </w:p>
    <w:p w14:paraId="4C0C1DE3"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Example Response Interpretation</w:t>
      </w:r>
    </w:p>
    <w:p w14:paraId="07E36F66"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3B355F0B"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"status": "success",</w:t>
      </w:r>
    </w:p>
    <w:p w14:paraId="098BEB50"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"predicted_trip_duration": 845.32,</w:t>
      </w:r>
    </w:p>
    <w:p w14:paraId="57CF060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"unit": "seconds"</w:t>
      </w:r>
    </w:p>
    <w:p w14:paraId="3C26E33B"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3AE81A1D"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Interpretation:</w:t>
      </w:r>
    </w:p>
    <w:p w14:paraId="753E8F8B"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845.32 seconds ≈ 14.09 minutes</w:t>
      </w:r>
    </w:p>
    <w:p w14:paraId="7C15AC7F" w14:textId="6ACEC5DC"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 xml:space="preserve">This indicates that the model estimates the trip will take approximately </w:t>
      </w:r>
      <w:r w:rsidRPr="00D87DE3">
        <w:rPr>
          <w:rFonts w:ascii="Times New Roman" w:hAnsi="Times New Roman" w:cs="Times New Roman"/>
          <w:b/>
          <w:bCs/>
          <w:lang w:val="en-IN"/>
        </w:rPr>
        <w:t>14 minutes</w:t>
      </w:r>
      <w:r w:rsidRPr="00D87DE3">
        <w:rPr>
          <w:rFonts w:ascii="Times New Roman" w:hAnsi="Times New Roman" w:cs="Times New Roman"/>
          <w:lang w:val="en-IN"/>
        </w:rPr>
        <w:t xml:space="preserve"> to reach the destination based on the provided trip attributes. </w:t>
      </w:r>
      <w:hyperlink r:id="rId422" w:history="1"/>
    </w:p>
    <w:p w14:paraId="66877EA4"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2A4E3F03">
          <v:rect id="_x0000_i1236" style="width:0;height:1.5pt" o:hralign="center" o:hrstd="t" o:hr="t" fillcolor="#a0a0a0" stroked="f"/>
        </w:pict>
      </w:r>
    </w:p>
    <w:p w14:paraId="7712592E"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Sample Invalid Request</w:t>
      </w:r>
    </w:p>
    <w:p w14:paraId="15F4205E"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518A63EE"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"passenger_count": -1,</w:t>
      </w:r>
    </w:p>
    <w:p w14:paraId="45287AA0"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"pickup_latitude": 120.50,</w:t>
      </w:r>
    </w:p>
    <w:p w14:paraId="3CF52BCF"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"pickup_longitude": -73.98</w:t>
      </w:r>
    </w:p>
    <w:p w14:paraId="249E7C51"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6F13FA47"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The request contains invalid values:</w:t>
      </w:r>
    </w:p>
    <w:p w14:paraId="6C75613D" w14:textId="77777777" w:rsidR="00842A82" w:rsidRPr="00D87DE3" w:rsidRDefault="00842A82">
      <w:pPr>
        <w:numPr>
          <w:ilvl w:val="0"/>
          <w:numId w:val="252"/>
        </w:numPr>
        <w:rPr>
          <w:rFonts w:ascii="Times New Roman" w:hAnsi="Times New Roman" w:cs="Times New Roman"/>
          <w:lang w:val="en-IN"/>
        </w:rPr>
      </w:pPr>
      <w:r w:rsidRPr="00D87DE3">
        <w:rPr>
          <w:rFonts w:ascii="Times New Roman" w:hAnsi="Times New Roman" w:cs="Times New Roman"/>
          <w:lang w:val="en-IN"/>
        </w:rPr>
        <w:t>Passenger count cannot be negative.</w:t>
      </w:r>
    </w:p>
    <w:p w14:paraId="6E204D47" w14:textId="77777777" w:rsidR="00842A82" w:rsidRPr="00D87DE3" w:rsidRDefault="00842A82">
      <w:pPr>
        <w:numPr>
          <w:ilvl w:val="0"/>
          <w:numId w:val="252"/>
        </w:numPr>
        <w:rPr>
          <w:rFonts w:ascii="Times New Roman" w:hAnsi="Times New Roman" w:cs="Times New Roman"/>
          <w:lang w:val="en-IN"/>
        </w:rPr>
      </w:pPr>
      <w:r w:rsidRPr="00D87DE3">
        <w:rPr>
          <w:rFonts w:ascii="Times New Roman" w:hAnsi="Times New Roman" w:cs="Times New Roman"/>
          <w:lang w:val="en-IN"/>
        </w:rPr>
        <w:t>Latitude exceeds the valid range of -90 to +90.</w:t>
      </w:r>
    </w:p>
    <w:p w14:paraId="6841A130"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16D4103D">
          <v:rect id="_x0000_i1237" style="width:0;height:1.5pt" o:hralign="center" o:hrstd="t" o:hr="t" fillcolor="#a0a0a0" stroked="f"/>
        </w:pict>
      </w:r>
    </w:p>
    <w:p w14:paraId="38D1AD24"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Sample Validation Error Response</w:t>
      </w:r>
    </w:p>
    <w:p w14:paraId="5EEC1DD6"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lastRenderedPageBreak/>
        <w:t>{</w:t>
      </w:r>
    </w:p>
    <w:p w14:paraId="234179D4"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"status": "error",</w:t>
      </w:r>
    </w:p>
    <w:p w14:paraId="21EB80C0"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"error_code": "INVALID_INPUT",</w:t>
      </w:r>
    </w:p>
    <w:p w14:paraId="62B70B3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"message": "Latitude must be between -90 and 90."</w:t>
      </w:r>
    </w:p>
    <w:p w14:paraId="2335D8B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63C7532C"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b/>
          <w:bCs/>
          <w:lang w:val="en-IN"/>
        </w:rPr>
        <w:t>HTTP Status Code</w:t>
      </w:r>
    </w:p>
    <w:p w14:paraId="70CE9A6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400 Bad Request</w:t>
      </w:r>
    </w:p>
    <w:p w14:paraId="4106059C"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607FA5D6">
          <v:rect id="_x0000_i1238" style="width:0;height:1.5pt" o:hralign="center" o:hrstd="t" o:hr="t" fillcolor="#a0a0a0" stroked="f"/>
        </w:pict>
      </w:r>
    </w:p>
    <w:p w14:paraId="1F120153"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Sample Missing Field Response</w:t>
      </w:r>
    </w:p>
    <w:p w14:paraId="10C983DA"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1DD40C9A"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"status": "error",</w:t>
      </w:r>
    </w:p>
    <w:p w14:paraId="6AF4319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"error_code": "MISSING_FIELD",</w:t>
      </w:r>
    </w:p>
    <w:p w14:paraId="351EFF77"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"message": "Required field 'dropoff_latitude' is missing."</w:t>
      </w:r>
    </w:p>
    <w:p w14:paraId="013B4616"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59FC62E7"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b/>
          <w:bCs/>
          <w:lang w:val="en-IN"/>
        </w:rPr>
        <w:t>HTTP Status Code</w:t>
      </w:r>
    </w:p>
    <w:p w14:paraId="426B1880"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400 Bad Request</w:t>
      </w:r>
    </w:p>
    <w:p w14:paraId="2197D0FA"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1C09ECFE">
          <v:rect id="_x0000_i1239" style="width:0;height:1.5pt" o:hralign="center" o:hrstd="t" o:hr="t" fillcolor="#a0a0a0" stroked="f"/>
        </w:pict>
      </w:r>
    </w:p>
    <w:p w14:paraId="5838BE91"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Sample Server Error Response</w:t>
      </w:r>
    </w:p>
    <w:p w14:paraId="13F39FEA"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044A8251"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"status": "error",</w:t>
      </w:r>
    </w:p>
    <w:p w14:paraId="39761AA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"error_code": "INTERNAL_SERVER_ERROR",</w:t>
      </w:r>
    </w:p>
    <w:p w14:paraId="02E8EEC8"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 xml:space="preserve">"message": "Model inference failed. Please </w:t>
      </w:r>
    </w:p>
    <w:p w14:paraId="3D1D2308"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b/>
          <w:bCs/>
          <w:lang w:val="en-IN"/>
        </w:rPr>
        <w:t>HTTP Status Code</w:t>
      </w:r>
    </w:p>
    <w:p w14:paraId="21D5C27A"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500 Internal Server Error</w:t>
      </w:r>
    </w:p>
    <w:p w14:paraId="20928143"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43D5957A">
          <v:rect id="_x0000_i1240" style="width:0;height:1.5pt" o:hralign="center" o:hrstd="t" o:hr="t" fillcolor="#a0a0a0" stroked="f"/>
        </w:pict>
      </w:r>
    </w:p>
    <w:p w14:paraId="2F75B0FF"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Request–Response Flow</w:t>
      </w:r>
    </w:p>
    <w:p w14:paraId="5113EF51" w14:textId="5C3B996A" w:rsidR="00842A82" w:rsidRPr="00D87DE3" w:rsidRDefault="00842A82" w:rsidP="00842A82">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73D454EA" wp14:editId="72CA76C7">
            <wp:extent cx="6480810" cy="4503420"/>
            <wp:effectExtent l="0" t="0" r="0" b="0"/>
            <wp:docPr id="103384761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9"/>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6480810" cy="4503420"/>
                    </a:xfrm>
                    <a:prstGeom prst="rect">
                      <a:avLst/>
                    </a:prstGeom>
                    <a:noFill/>
                    <a:ln>
                      <a:noFill/>
                    </a:ln>
                  </pic:spPr>
                </pic:pic>
              </a:graphicData>
            </a:graphic>
          </wp:inline>
        </w:drawing>
      </w:r>
    </w:p>
    <w:p w14:paraId="04D0D79D"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33CA8EEB">
          <v:rect id="_x0000_i1241" style="width:0;height:1.5pt" o:hralign="center" o:hrstd="t" o:hr="t" fillcolor="#a0a0a0" stroked="f"/>
        </w:pict>
      </w:r>
    </w:p>
    <w:p w14:paraId="5AEC45B3"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End-to-End Example</w:t>
      </w:r>
    </w:p>
    <w:p w14:paraId="353ACF8D"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Request</w:t>
      </w:r>
    </w:p>
    <w:p w14:paraId="2C3920CD"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26AC2460"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"passenger_count": 1,</w:t>
      </w:r>
    </w:p>
    <w:p w14:paraId="34FC50CA"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"pickup_latitude": 40.7549,</w:t>
      </w:r>
    </w:p>
    <w:p w14:paraId="4EB42E06"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"pickup_longitude": -73.9840,</w:t>
      </w:r>
    </w:p>
    <w:p w14:paraId="71567172"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"dropoff_latitude": 40.7306,</w:t>
      </w:r>
    </w:p>
    <w:p w14:paraId="1C4B1761"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"dropoff_longitude": -73.9866,</w:t>
      </w:r>
    </w:p>
    <w:p w14:paraId="07CCAC8C"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"pickup_hour": 18,</w:t>
      </w:r>
    </w:p>
    <w:p w14:paraId="52043533"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"pickup_dayofweek": 4,</w:t>
      </w:r>
    </w:p>
    <w:p w14:paraId="0679C42A"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"pickup_month": 8,</w:t>
      </w:r>
    </w:p>
    <w:p w14:paraId="0867428C"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"haversine_distance": 3.12</w:t>
      </w:r>
    </w:p>
    <w:p w14:paraId="7C70ACAD"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lastRenderedPageBreak/>
        <w:t>}</w:t>
      </w:r>
    </w:p>
    <w:p w14:paraId="099D756B"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Response</w:t>
      </w:r>
    </w:p>
    <w:p w14:paraId="78AE340D"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4E0FE10A"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"status": "success",</w:t>
      </w:r>
    </w:p>
    <w:p w14:paraId="52392276"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"predicted_trip_duration": 1025.67,</w:t>
      </w:r>
    </w:p>
    <w:p w14:paraId="74EBDCEF"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"unit": "seconds",</w:t>
      </w:r>
    </w:p>
    <w:p w14:paraId="1787B563"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"model": "Gradient Boosting Regressor"</w:t>
      </w:r>
    </w:p>
    <w:p w14:paraId="4C46547B"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4123D165" w14:textId="198978A5"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 xml:space="preserve">This example demonstrates the complete interaction between a client application and the ETA Prediction API, showing how trip attributes are translated into a machine-learning-generated ETA estimate. </w:t>
      </w:r>
      <w:hyperlink r:id="rId424" w:history="1"/>
    </w:p>
    <w:p w14:paraId="2420FC70"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5.4 Validation and Error Handling</w:t>
      </w:r>
    </w:p>
    <w:p w14:paraId="20811AAC" w14:textId="49E5FED3"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 xml:space="preserve">Validation and error handling are critical components of a production-grade REST API. They ensure that only valid requests are processed by the machine learning model and that users receive clear, consistent feedback when errors occur. In the ETA Prediction system, robust validation mechanisms were implemented to verify incoming request data before inference, while structured error-handling procedures were used to manage invalid inputs, prediction failures, and system-level exceptions. This approach improves API reliability, security, maintainability, and user experience. </w:t>
      </w:r>
      <w:hyperlink r:id="rId425" w:history="1"/>
    </w:p>
    <w:p w14:paraId="13E904FD"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Objectives</w:t>
      </w:r>
    </w:p>
    <w:p w14:paraId="6D7122D7"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The validation and error-handling framework was designed to:</w:t>
      </w:r>
    </w:p>
    <w:p w14:paraId="28529681" w14:textId="77777777" w:rsidR="00842A82" w:rsidRPr="00D87DE3" w:rsidRDefault="00842A82">
      <w:pPr>
        <w:numPr>
          <w:ilvl w:val="0"/>
          <w:numId w:val="253"/>
        </w:numPr>
        <w:rPr>
          <w:rFonts w:ascii="Times New Roman" w:hAnsi="Times New Roman" w:cs="Times New Roman"/>
          <w:lang w:val="en-IN"/>
        </w:rPr>
      </w:pPr>
      <w:r w:rsidRPr="00D87DE3">
        <w:rPr>
          <w:rFonts w:ascii="Times New Roman" w:hAnsi="Times New Roman" w:cs="Times New Roman"/>
          <w:lang w:val="en-IN"/>
        </w:rPr>
        <w:t>Prevent invalid data from reaching the model.</w:t>
      </w:r>
    </w:p>
    <w:p w14:paraId="0364AB35" w14:textId="77777777" w:rsidR="00842A82" w:rsidRPr="00D87DE3" w:rsidRDefault="00842A82">
      <w:pPr>
        <w:numPr>
          <w:ilvl w:val="0"/>
          <w:numId w:val="253"/>
        </w:numPr>
        <w:rPr>
          <w:rFonts w:ascii="Times New Roman" w:hAnsi="Times New Roman" w:cs="Times New Roman"/>
          <w:lang w:val="en-IN"/>
        </w:rPr>
      </w:pPr>
      <w:r w:rsidRPr="00D87DE3">
        <w:rPr>
          <w:rFonts w:ascii="Times New Roman" w:hAnsi="Times New Roman" w:cs="Times New Roman"/>
          <w:lang w:val="en-IN"/>
        </w:rPr>
        <w:t>Improve prediction reliability.</w:t>
      </w:r>
    </w:p>
    <w:p w14:paraId="4808C9A6" w14:textId="77777777" w:rsidR="00842A82" w:rsidRPr="00D87DE3" w:rsidRDefault="00842A82">
      <w:pPr>
        <w:numPr>
          <w:ilvl w:val="0"/>
          <w:numId w:val="253"/>
        </w:numPr>
        <w:rPr>
          <w:rFonts w:ascii="Times New Roman" w:hAnsi="Times New Roman" w:cs="Times New Roman"/>
          <w:lang w:val="en-IN"/>
        </w:rPr>
      </w:pPr>
      <w:r w:rsidRPr="00D87DE3">
        <w:rPr>
          <w:rFonts w:ascii="Times New Roman" w:hAnsi="Times New Roman" w:cs="Times New Roman"/>
          <w:lang w:val="en-IN"/>
        </w:rPr>
        <w:t>Provide meaningful feedback to API consumers.</w:t>
      </w:r>
    </w:p>
    <w:p w14:paraId="142CC464" w14:textId="77777777" w:rsidR="00842A82" w:rsidRPr="00D87DE3" w:rsidRDefault="00842A82">
      <w:pPr>
        <w:numPr>
          <w:ilvl w:val="0"/>
          <w:numId w:val="253"/>
        </w:numPr>
        <w:rPr>
          <w:rFonts w:ascii="Times New Roman" w:hAnsi="Times New Roman" w:cs="Times New Roman"/>
          <w:lang w:val="en-IN"/>
        </w:rPr>
      </w:pPr>
      <w:r w:rsidRPr="00D87DE3">
        <w:rPr>
          <w:rFonts w:ascii="Times New Roman" w:hAnsi="Times New Roman" w:cs="Times New Roman"/>
          <w:lang w:val="en-IN"/>
        </w:rPr>
        <w:t>Reduce the risk of unexpected system failures.</w:t>
      </w:r>
    </w:p>
    <w:p w14:paraId="1476F710" w14:textId="77777777" w:rsidR="00842A82" w:rsidRPr="00D87DE3" w:rsidRDefault="00842A82">
      <w:pPr>
        <w:numPr>
          <w:ilvl w:val="0"/>
          <w:numId w:val="253"/>
        </w:numPr>
        <w:rPr>
          <w:rFonts w:ascii="Times New Roman" w:hAnsi="Times New Roman" w:cs="Times New Roman"/>
          <w:lang w:val="en-IN"/>
        </w:rPr>
      </w:pPr>
      <w:r w:rsidRPr="00D87DE3">
        <w:rPr>
          <w:rFonts w:ascii="Times New Roman" w:hAnsi="Times New Roman" w:cs="Times New Roman"/>
          <w:lang w:val="en-IN"/>
        </w:rPr>
        <w:t>Ensure consistent API behavior across all requests.</w:t>
      </w:r>
    </w:p>
    <w:p w14:paraId="32F0E646" w14:textId="176DB6ED" w:rsidR="00842A82" w:rsidRPr="00D87DE3" w:rsidRDefault="00842A82">
      <w:pPr>
        <w:numPr>
          <w:ilvl w:val="0"/>
          <w:numId w:val="253"/>
        </w:numPr>
        <w:rPr>
          <w:rFonts w:ascii="Times New Roman" w:hAnsi="Times New Roman" w:cs="Times New Roman"/>
          <w:lang w:val="en-IN"/>
        </w:rPr>
      </w:pPr>
      <w:r w:rsidRPr="00D87DE3">
        <w:rPr>
          <w:rFonts w:ascii="Times New Roman" w:hAnsi="Times New Roman" w:cs="Times New Roman"/>
          <w:lang w:val="en-IN"/>
        </w:rPr>
        <w:t xml:space="preserve">Support production-grade deployment standards. </w:t>
      </w:r>
      <w:hyperlink r:id="rId426" w:history="1"/>
    </w:p>
    <w:p w14:paraId="5EBECD84"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1F21C839">
          <v:rect id="_x0000_i1242" style="width:0;height:1.5pt" o:hralign="center" o:hrstd="t" o:hr="t" fillcolor="#a0a0a0" stroked="f"/>
        </w:pict>
      </w:r>
    </w:p>
    <w:p w14:paraId="58DF22BC"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Validation and Error Handling Workflow</w:t>
      </w:r>
    </w:p>
    <w:p w14:paraId="034461B7" w14:textId="4F5690BA" w:rsidR="00842A82" w:rsidRPr="00D87DE3" w:rsidRDefault="00842A82" w:rsidP="00842A82">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6E0AFC6F" wp14:editId="788CDF11">
            <wp:extent cx="6480810" cy="4912360"/>
            <wp:effectExtent l="0" t="0" r="0" b="0"/>
            <wp:docPr id="1872889128"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2"/>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6480810" cy="4912360"/>
                    </a:xfrm>
                    <a:prstGeom prst="rect">
                      <a:avLst/>
                    </a:prstGeom>
                    <a:noFill/>
                    <a:ln>
                      <a:noFill/>
                    </a:ln>
                  </pic:spPr>
                </pic:pic>
              </a:graphicData>
            </a:graphic>
          </wp:inline>
        </w:drawing>
      </w:r>
    </w:p>
    <w:p w14:paraId="71654DAB"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36832456">
          <v:rect id="_x0000_i1243" style="width:0;height:1.5pt" o:hralign="center" o:hrstd="t" o:hr="t" fillcolor="#a0a0a0" stroked="f"/>
        </w:pict>
      </w:r>
    </w:p>
    <w:p w14:paraId="56618F0F"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Input Validation</w:t>
      </w:r>
    </w:p>
    <w:p w14:paraId="77BA1F9E"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Every incoming API request undergoes validation before being submitted to the prediction engine.</w:t>
      </w:r>
    </w:p>
    <w:p w14:paraId="3A5BE330"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Required Fields Validation</w:t>
      </w:r>
    </w:p>
    <w:p w14:paraId="72278CC4"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The API verifies that all mandatory fields are present.</w:t>
      </w:r>
    </w:p>
    <w:p w14:paraId="72501D5B"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Required Attributes</w:t>
      </w:r>
    </w:p>
    <w:p w14:paraId="06832A77"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passenger_count</w:t>
      </w:r>
    </w:p>
    <w:p w14:paraId="7100DB30"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pickup_latitude</w:t>
      </w:r>
    </w:p>
    <w:p w14:paraId="48E5B6F9"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pickup_longitude</w:t>
      </w:r>
    </w:p>
    <w:p w14:paraId="2FA95616"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dropoff_latitude</w:t>
      </w:r>
    </w:p>
    <w:p w14:paraId="0E58457D"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dropoff_longitude</w:t>
      </w:r>
    </w:p>
    <w:p w14:paraId="6B6E886D"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pickup_hour</w:t>
      </w:r>
    </w:p>
    <w:p w14:paraId="0A74AA66"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lastRenderedPageBreak/>
        <w:t>pickup_dayofweek</w:t>
      </w:r>
    </w:p>
    <w:p w14:paraId="38B9B4A4"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pickup_month</w:t>
      </w:r>
    </w:p>
    <w:p w14:paraId="4753CA26" w14:textId="670F6681"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 xml:space="preserve">If any required field is missing, the request is rejected. </w:t>
      </w:r>
      <w:hyperlink r:id="rId428" w:history="1"/>
    </w:p>
    <w:p w14:paraId="747EF416"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Example Error Response</w:t>
      </w:r>
    </w:p>
    <w:p w14:paraId="4566D97E"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15B28706"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"status": "error",</w:t>
      </w:r>
    </w:p>
    <w:p w14:paraId="7CF2B942"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"error_code": "MISSING_FIELD",</w:t>
      </w:r>
    </w:p>
    <w:p w14:paraId="06BA0F24"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"message": "Required field 'pickup_latitude' is missing."</w:t>
      </w:r>
    </w:p>
    <w:p w14:paraId="2AE39CCA"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7902BA82"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b/>
          <w:bCs/>
          <w:lang w:val="en-IN"/>
        </w:rPr>
        <w:t>HTTP Status</w:t>
      </w:r>
    </w:p>
    <w:p w14:paraId="78BA1837"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400 Bad Request</w:t>
      </w:r>
    </w:p>
    <w:p w14:paraId="163FF416"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6015D460">
          <v:rect id="_x0000_i1244" style="width:0;height:1.5pt" o:hralign="center" o:hrstd="t" o:hr="t" fillcolor="#a0a0a0" stroked="f"/>
        </w:pict>
      </w:r>
    </w:p>
    <w:p w14:paraId="2E83BE72"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Data Type Validation</w:t>
      </w:r>
    </w:p>
    <w:p w14:paraId="0F2DD5B6"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Each field is checked to ensure it contains the expected data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1505"/>
      </w:tblGrid>
      <w:tr w:rsidR="00842A82" w:rsidRPr="00D87DE3" w14:paraId="4DC0E88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6C66BB"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ADF5F1"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Expected Type</w:t>
            </w:r>
          </w:p>
        </w:tc>
      </w:tr>
      <w:tr w:rsidR="00842A82" w:rsidRPr="00D87DE3" w14:paraId="4C39CA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A4816A"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passenger_count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05B691"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Integer</w:t>
            </w:r>
          </w:p>
        </w:tc>
      </w:tr>
      <w:tr w:rsidR="00842A82" w:rsidRPr="00D87DE3" w14:paraId="5F8DB9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1FD9FB"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pickup_latitude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FA5B4F"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Float</w:t>
            </w:r>
          </w:p>
        </w:tc>
      </w:tr>
      <w:tr w:rsidR="00842A82" w:rsidRPr="00D87DE3" w14:paraId="3D2E68D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110D47"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pickup_longitude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37511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Float</w:t>
            </w:r>
          </w:p>
        </w:tc>
      </w:tr>
      <w:tr w:rsidR="00842A82" w:rsidRPr="00D87DE3" w14:paraId="356C10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7A0F79"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dropoff_latitude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B07457"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Float</w:t>
            </w:r>
          </w:p>
        </w:tc>
      </w:tr>
      <w:tr w:rsidR="00842A82" w:rsidRPr="00D87DE3" w14:paraId="43F118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B6C2F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dropoff_longitude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61F497"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Float</w:t>
            </w:r>
          </w:p>
        </w:tc>
      </w:tr>
      <w:tr w:rsidR="00842A82" w:rsidRPr="00D87DE3" w14:paraId="2022347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47AEF2"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pickup_hour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0F2599"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Integer</w:t>
            </w:r>
          </w:p>
        </w:tc>
      </w:tr>
      <w:tr w:rsidR="00842A82" w:rsidRPr="00D87DE3" w14:paraId="15241A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42FFC2"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pickup_dayofweek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5AA977"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Integer</w:t>
            </w:r>
          </w:p>
        </w:tc>
      </w:tr>
      <w:tr w:rsidR="00842A82" w:rsidRPr="00D87DE3" w14:paraId="01D282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2B3C51"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pickup_month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B5A6F4"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Integer</w:t>
            </w:r>
          </w:p>
        </w:tc>
      </w:tr>
    </w:tbl>
    <w:p w14:paraId="03E95558" w14:textId="54DC5CD8"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 xml:space="preserve">Invalid data types are rejected before inference execution. </w:t>
      </w:r>
      <w:hyperlink r:id="rId429" w:history="1"/>
    </w:p>
    <w:p w14:paraId="297BCD11"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Example</w:t>
      </w:r>
    </w:p>
    <w:p w14:paraId="0D76C336"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b/>
          <w:bCs/>
          <w:lang w:val="en-IN"/>
        </w:rPr>
        <w:t>Invalid Request</w:t>
      </w:r>
    </w:p>
    <w:p w14:paraId="202BA222"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44F7B453"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lastRenderedPageBreak/>
        <w:t>"passenger_count": "two",</w:t>
      </w:r>
    </w:p>
    <w:p w14:paraId="6DCDBEA9"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"pickup_hour": "evening"</w:t>
      </w:r>
    </w:p>
    <w:p w14:paraId="09184E23"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047A4832"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b/>
          <w:bCs/>
          <w:lang w:val="en-IN"/>
        </w:rPr>
        <w:t>Response</w:t>
      </w:r>
    </w:p>
    <w:p w14:paraId="62305179"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72B26858"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"status": "error",</w:t>
      </w:r>
    </w:p>
    <w:p w14:paraId="4159EC8F"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"error_code": "INVALID_DATATYPE",</w:t>
      </w:r>
    </w:p>
    <w:p w14:paraId="31D4F5B4"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"message": "pickup_hour must be an integer."</w:t>
      </w:r>
    </w:p>
    <w:p w14:paraId="51E2C65E"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03E0E509"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40815E9C">
          <v:rect id="_x0000_i1245" style="width:0;height:1.5pt" o:hralign="center" o:hrstd="t" o:hr="t" fillcolor="#a0a0a0" stroked="f"/>
        </w:pict>
      </w:r>
    </w:p>
    <w:p w14:paraId="65BF386C"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Business Rule Validation</w:t>
      </w:r>
    </w:p>
    <w:p w14:paraId="73E4833D"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In addition to data type validation, the API validates logical constraints on input values.</w:t>
      </w:r>
    </w:p>
    <w:p w14:paraId="208BAC9B"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Passenger Count Validation</w:t>
      </w:r>
    </w:p>
    <w:p w14:paraId="29696A16"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passenger_count &gt; 0</w:t>
      </w:r>
    </w:p>
    <w:p w14:paraId="4C17952C"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Example:</w:t>
      </w:r>
    </w:p>
    <w:p w14:paraId="3FC2A841"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29BD9557"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"passenger_count": -1</w:t>
      </w:r>
    </w:p>
    <w:p w14:paraId="6916E84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2ED98BB7"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Response:</w:t>
      </w:r>
    </w:p>
    <w:p w14:paraId="6AD1AD7D"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08F99597"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"status": "error",</w:t>
      </w:r>
    </w:p>
    <w:p w14:paraId="69EC7B06"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"error_code": "INVALID_PASSENGER_COUNT",</w:t>
      </w:r>
    </w:p>
    <w:p w14:paraId="303885B9"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"message": "Passenger count must be greater than zero."</w:t>
      </w:r>
    </w:p>
    <w:p w14:paraId="036EDD4E"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4F2CBDAC"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3E176A8D">
          <v:rect id="_x0000_i1246" style="width:0;height:1.5pt" o:hralign="center" o:hrstd="t" o:hr="t" fillcolor="#a0a0a0" stroked="f"/>
        </w:pict>
      </w:r>
    </w:p>
    <w:p w14:paraId="02753C24"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Coordinate Validation</w:t>
      </w:r>
    </w:p>
    <w:p w14:paraId="6690DD9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Valid geographic coordinate ranges are enforced.</w:t>
      </w:r>
    </w:p>
    <w:p w14:paraId="5E919949"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 xml:space="preserve">Latitude </w:t>
      </w:r>
      <w:r w:rsidRPr="00D87DE3">
        <w:rPr>
          <w:rFonts w:ascii="Cambria Math" w:hAnsi="Cambria Math" w:cs="Cambria Math"/>
          <w:lang w:val="en-IN"/>
        </w:rPr>
        <w:t>∈</w:t>
      </w:r>
      <w:r w:rsidRPr="00D87DE3">
        <w:rPr>
          <w:rFonts w:ascii="Times New Roman" w:hAnsi="Times New Roman" w:cs="Times New Roman"/>
          <w:lang w:val="en-IN"/>
        </w:rPr>
        <w:t xml:space="preserve"> [-90, 90]</w:t>
      </w:r>
    </w:p>
    <w:p w14:paraId="12B2758A"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lastRenderedPageBreak/>
        <w:t xml:space="preserve">Longitude </w:t>
      </w:r>
      <w:r w:rsidRPr="00D87DE3">
        <w:rPr>
          <w:rFonts w:ascii="Cambria Math" w:hAnsi="Cambria Math" w:cs="Cambria Math"/>
          <w:lang w:val="en-IN"/>
        </w:rPr>
        <w:t>∈</w:t>
      </w:r>
      <w:r w:rsidRPr="00D87DE3">
        <w:rPr>
          <w:rFonts w:ascii="Times New Roman" w:hAnsi="Times New Roman" w:cs="Times New Roman"/>
          <w:lang w:val="en-IN"/>
        </w:rPr>
        <w:t xml:space="preserve"> [-180, 180]</w:t>
      </w:r>
    </w:p>
    <w:p w14:paraId="6353F7D0"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Example:</w:t>
      </w:r>
    </w:p>
    <w:p w14:paraId="2756C7BF"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4739B46A"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"pickup_latitude": 120.5</w:t>
      </w:r>
    </w:p>
    <w:p w14:paraId="0BCB3209"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0D4B297D"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Response:</w:t>
      </w:r>
    </w:p>
    <w:p w14:paraId="178345F4"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221F5532"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"status": "error",</w:t>
      </w:r>
    </w:p>
    <w:p w14:paraId="27141171"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"error_code": "INVALID_LATITUDE",</w:t>
      </w:r>
    </w:p>
    <w:p w14:paraId="47EDF152"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"message": "Latitude must be between -90 and 90."</w:t>
      </w:r>
    </w:p>
    <w:p w14:paraId="0E4FA564"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2088B590"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235F81EF">
          <v:rect id="_x0000_i1247" style="width:0;height:1.5pt" o:hralign="center" o:hrstd="t" o:hr="t" fillcolor="#a0a0a0" stroked="f"/>
        </w:pict>
      </w:r>
    </w:p>
    <w:p w14:paraId="37AA0CAF"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Temporal Validation</w:t>
      </w:r>
    </w:p>
    <w:p w14:paraId="11B5785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Time-related features are validated against acceptable ranges.</w:t>
      </w:r>
    </w:p>
    <w:p w14:paraId="79D617C9"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pickup_hour : 0 - 23</w:t>
      </w:r>
    </w:p>
    <w:p w14:paraId="255B8217"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pickup_dayofweek : 0 - 6</w:t>
      </w:r>
    </w:p>
    <w:p w14:paraId="429A80CD"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pickup_month : 1 - 12</w:t>
      </w:r>
    </w:p>
    <w:p w14:paraId="3C4C0726"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Example:</w:t>
      </w:r>
    </w:p>
    <w:p w14:paraId="4BBB0C01"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61C85BFA"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"pickup_hour": 28</w:t>
      </w:r>
    </w:p>
    <w:p w14:paraId="5E7D68F3"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0C301809"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Response:</w:t>
      </w:r>
    </w:p>
    <w:p w14:paraId="2C16B802"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7E9DFB0A"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"status": "error",</w:t>
      </w:r>
    </w:p>
    <w:p w14:paraId="0DB4B86E"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"error_code": "INVALID_HOUR",</w:t>
      </w:r>
    </w:p>
    <w:p w14:paraId="691408EF"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"message": "pickup_hour must be between 0 and 23."</w:t>
      </w:r>
    </w:p>
    <w:p w14:paraId="40A7A2C6"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7A1C599F"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22087815">
          <v:rect id="_x0000_i1248" style="width:0;height:1.5pt" o:hralign="center" o:hrstd="t" o:hr="t" fillcolor="#a0a0a0" stroked="f"/>
        </w:pict>
      </w:r>
    </w:p>
    <w:p w14:paraId="2CA724D8"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lastRenderedPageBreak/>
        <w:t>Error Handling Architecture</w:t>
      </w:r>
    </w:p>
    <w:p w14:paraId="233D4484"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The API includes centralized exception handling to manage both expected and unexpected failures.</w:t>
      </w:r>
    </w:p>
    <w:p w14:paraId="007A51D3" w14:textId="628581DF" w:rsidR="00842A82" w:rsidRPr="00D87DE3" w:rsidRDefault="00842A82" w:rsidP="00842A82">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39F37155" wp14:editId="1561C314">
            <wp:extent cx="6480810" cy="787400"/>
            <wp:effectExtent l="0" t="0" r="0" b="0"/>
            <wp:docPr id="1786076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9"/>
                    <pic:cNvPicPr>
                      <a:picLocks noChangeAspect="1" noChangeArrowheads="1"/>
                    </pic:cNvPicPr>
                  </pic:nvPicPr>
                  <pic:blipFill>
                    <a:blip r:embed="rId430">
                      <a:extLst>
                        <a:ext uri="{28A0092B-C50C-407E-A947-70E740481C1C}">
                          <a14:useLocalDpi xmlns:a14="http://schemas.microsoft.com/office/drawing/2010/main" val="0"/>
                        </a:ext>
                      </a:extLst>
                    </a:blip>
                    <a:srcRect/>
                    <a:stretch>
                      <a:fillRect/>
                    </a:stretch>
                  </pic:blipFill>
                  <pic:spPr bwMode="auto">
                    <a:xfrm>
                      <a:off x="0" y="0"/>
                      <a:ext cx="6480810" cy="787400"/>
                    </a:xfrm>
                    <a:prstGeom prst="rect">
                      <a:avLst/>
                    </a:prstGeom>
                    <a:noFill/>
                    <a:ln>
                      <a:noFill/>
                    </a:ln>
                  </pic:spPr>
                </pic:pic>
              </a:graphicData>
            </a:graphic>
          </wp:inline>
        </w:drawing>
      </w:r>
    </w:p>
    <w:p w14:paraId="6FA1C545"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4B4F8A18">
          <v:rect id="_x0000_i1249" style="width:0;height:1.5pt" o:hralign="center" o:hrstd="t" o:hr="t" fillcolor="#a0a0a0" stroked="f"/>
        </w:pict>
      </w:r>
    </w:p>
    <w:p w14:paraId="2C19DC0F"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Validation Errors</w:t>
      </w:r>
    </w:p>
    <w:p w14:paraId="771BF15B"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Validation errors occur when client input does not meet API requirements.</w:t>
      </w:r>
    </w:p>
    <w:p w14:paraId="06071BF6"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Characteristics</w:t>
      </w:r>
    </w:p>
    <w:p w14:paraId="59C84F0F" w14:textId="77777777" w:rsidR="00842A82" w:rsidRPr="00D87DE3" w:rsidRDefault="00842A82">
      <w:pPr>
        <w:numPr>
          <w:ilvl w:val="0"/>
          <w:numId w:val="254"/>
        </w:numPr>
        <w:rPr>
          <w:rFonts w:ascii="Times New Roman" w:hAnsi="Times New Roman" w:cs="Times New Roman"/>
          <w:lang w:val="en-IN"/>
        </w:rPr>
      </w:pPr>
      <w:r w:rsidRPr="00D87DE3">
        <w:rPr>
          <w:rFonts w:ascii="Times New Roman" w:hAnsi="Times New Roman" w:cs="Times New Roman"/>
          <w:lang w:val="en-IN"/>
        </w:rPr>
        <w:t>User-correctable.</w:t>
      </w:r>
    </w:p>
    <w:p w14:paraId="748DD01B" w14:textId="77777777" w:rsidR="00842A82" w:rsidRPr="00D87DE3" w:rsidRDefault="00842A82">
      <w:pPr>
        <w:numPr>
          <w:ilvl w:val="0"/>
          <w:numId w:val="254"/>
        </w:numPr>
        <w:rPr>
          <w:rFonts w:ascii="Times New Roman" w:hAnsi="Times New Roman" w:cs="Times New Roman"/>
          <w:lang w:val="en-IN"/>
        </w:rPr>
      </w:pPr>
      <w:r w:rsidRPr="00D87DE3">
        <w:rPr>
          <w:rFonts w:ascii="Times New Roman" w:hAnsi="Times New Roman" w:cs="Times New Roman"/>
          <w:lang w:val="en-IN"/>
        </w:rPr>
        <w:t>Client-side issue.</w:t>
      </w:r>
    </w:p>
    <w:p w14:paraId="7F759DF5" w14:textId="77777777" w:rsidR="00842A82" w:rsidRPr="00D87DE3" w:rsidRDefault="00842A82">
      <w:pPr>
        <w:numPr>
          <w:ilvl w:val="0"/>
          <w:numId w:val="254"/>
        </w:numPr>
        <w:rPr>
          <w:rFonts w:ascii="Times New Roman" w:hAnsi="Times New Roman" w:cs="Times New Roman"/>
          <w:lang w:val="en-IN"/>
        </w:rPr>
      </w:pPr>
      <w:r w:rsidRPr="00D87DE3">
        <w:rPr>
          <w:rFonts w:ascii="Times New Roman" w:hAnsi="Times New Roman" w:cs="Times New Roman"/>
          <w:lang w:val="en-IN"/>
        </w:rPr>
        <w:t>No model execution required.</w:t>
      </w:r>
    </w:p>
    <w:p w14:paraId="5E39AD79"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Status Code</w:t>
      </w:r>
    </w:p>
    <w:p w14:paraId="65C0E35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400 Bad Request</w:t>
      </w:r>
    </w:p>
    <w:p w14:paraId="33DE0EB1"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457187BF">
          <v:rect id="_x0000_i1250" style="width:0;height:1.5pt" o:hralign="center" o:hrstd="t" o:hr="t" fillcolor="#a0a0a0" stroked="f"/>
        </w:pict>
      </w:r>
    </w:p>
    <w:p w14:paraId="68E67BD5"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Resource Not Found Errors</w:t>
      </w:r>
    </w:p>
    <w:p w14:paraId="6D298AEB"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Returned when requested resources are unavailable.</w:t>
      </w:r>
    </w:p>
    <w:p w14:paraId="6DC352D4"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Examples</w:t>
      </w:r>
    </w:p>
    <w:p w14:paraId="794D79C9" w14:textId="77777777" w:rsidR="00842A82" w:rsidRPr="00D87DE3" w:rsidRDefault="00842A82">
      <w:pPr>
        <w:numPr>
          <w:ilvl w:val="0"/>
          <w:numId w:val="255"/>
        </w:numPr>
        <w:rPr>
          <w:rFonts w:ascii="Times New Roman" w:hAnsi="Times New Roman" w:cs="Times New Roman"/>
          <w:lang w:val="en-IN"/>
        </w:rPr>
      </w:pPr>
      <w:r w:rsidRPr="00D87DE3">
        <w:rPr>
          <w:rFonts w:ascii="Times New Roman" w:hAnsi="Times New Roman" w:cs="Times New Roman"/>
          <w:lang w:val="en-IN"/>
        </w:rPr>
        <w:t>Model file missing.</w:t>
      </w:r>
    </w:p>
    <w:p w14:paraId="2C460E14" w14:textId="77777777" w:rsidR="00842A82" w:rsidRPr="00D87DE3" w:rsidRDefault="00842A82">
      <w:pPr>
        <w:numPr>
          <w:ilvl w:val="0"/>
          <w:numId w:val="255"/>
        </w:numPr>
        <w:rPr>
          <w:rFonts w:ascii="Times New Roman" w:hAnsi="Times New Roman" w:cs="Times New Roman"/>
          <w:lang w:val="en-IN"/>
        </w:rPr>
      </w:pPr>
      <w:r w:rsidRPr="00D87DE3">
        <w:rPr>
          <w:rFonts w:ascii="Times New Roman" w:hAnsi="Times New Roman" w:cs="Times New Roman"/>
          <w:lang w:val="en-IN"/>
        </w:rPr>
        <w:t>Unsupported endpoint requested.</w:t>
      </w:r>
    </w:p>
    <w:p w14:paraId="1696EB10"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Response:</w:t>
      </w:r>
    </w:p>
    <w:p w14:paraId="36C47777"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2A27E1FB"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"status": "error",</w:t>
      </w:r>
    </w:p>
    <w:p w14:paraId="5715142D"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"error_code": "RESOURCE_NOT_FOUND",</w:t>
      </w:r>
    </w:p>
    <w:p w14:paraId="5EB3F2D0"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"message": "Requested model artifact not found."</w:t>
      </w:r>
    </w:p>
    <w:p w14:paraId="3877080E"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497CC98B"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Status Code</w:t>
      </w:r>
    </w:p>
    <w:p w14:paraId="534CA5C6"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404 Not Found</w:t>
      </w:r>
    </w:p>
    <w:p w14:paraId="3E807353"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lastRenderedPageBreak/>
        <w:pict w14:anchorId="2F7179BD">
          <v:rect id="_x0000_i1251" style="width:0;height:1.5pt" o:hralign="center" o:hrstd="t" o:hr="t" fillcolor="#a0a0a0" stroked="f"/>
        </w:pict>
      </w:r>
    </w:p>
    <w:p w14:paraId="60D4FB30"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Model Inference Errors</w:t>
      </w:r>
    </w:p>
    <w:p w14:paraId="65B53794"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These errors occur when prediction execution fails.</w:t>
      </w:r>
    </w:p>
    <w:p w14:paraId="74220C1E"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Possible Causes</w:t>
      </w:r>
    </w:p>
    <w:p w14:paraId="5937D58E" w14:textId="77777777" w:rsidR="00842A82" w:rsidRPr="00D87DE3" w:rsidRDefault="00842A82">
      <w:pPr>
        <w:numPr>
          <w:ilvl w:val="0"/>
          <w:numId w:val="256"/>
        </w:numPr>
        <w:rPr>
          <w:rFonts w:ascii="Times New Roman" w:hAnsi="Times New Roman" w:cs="Times New Roman"/>
          <w:lang w:val="en-IN"/>
        </w:rPr>
      </w:pPr>
      <w:r w:rsidRPr="00D87DE3">
        <w:rPr>
          <w:rFonts w:ascii="Times New Roman" w:hAnsi="Times New Roman" w:cs="Times New Roman"/>
          <w:lang w:val="en-IN"/>
        </w:rPr>
        <w:t>Corrupted model artifact.</w:t>
      </w:r>
    </w:p>
    <w:p w14:paraId="4E088FC3" w14:textId="77777777" w:rsidR="00842A82" w:rsidRPr="00D87DE3" w:rsidRDefault="00842A82">
      <w:pPr>
        <w:numPr>
          <w:ilvl w:val="0"/>
          <w:numId w:val="256"/>
        </w:numPr>
        <w:rPr>
          <w:rFonts w:ascii="Times New Roman" w:hAnsi="Times New Roman" w:cs="Times New Roman"/>
          <w:lang w:val="en-IN"/>
        </w:rPr>
      </w:pPr>
      <w:r w:rsidRPr="00D87DE3">
        <w:rPr>
          <w:rFonts w:ascii="Times New Roman" w:hAnsi="Times New Roman" w:cs="Times New Roman"/>
          <w:lang w:val="en-IN"/>
        </w:rPr>
        <w:t>Incompatible feature data.</w:t>
      </w:r>
    </w:p>
    <w:p w14:paraId="39800A40" w14:textId="77777777" w:rsidR="00842A82" w:rsidRPr="00D87DE3" w:rsidRDefault="00842A82">
      <w:pPr>
        <w:numPr>
          <w:ilvl w:val="0"/>
          <w:numId w:val="256"/>
        </w:numPr>
        <w:rPr>
          <w:rFonts w:ascii="Times New Roman" w:hAnsi="Times New Roman" w:cs="Times New Roman"/>
          <w:lang w:val="en-IN"/>
        </w:rPr>
      </w:pPr>
      <w:r w:rsidRPr="00D87DE3">
        <w:rPr>
          <w:rFonts w:ascii="Times New Roman" w:hAnsi="Times New Roman" w:cs="Times New Roman"/>
          <w:lang w:val="en-IN"/>
        </w:rPr>
        <w:t>Internal preprocessing issues.</w:t>
      </w:r>
    </w:p>
    <w:p w14:paraId="00160E00"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Response:</w:t>
      </w:r>
    </w:p>
    <w:p w14:paraId="6923B3D2"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19B6645F"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"status": "error",</w:t>
      </w:r>
    </w:p>
    <w:p w14:paraId="053552E7"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"error_code": "INFERENCE_ERROR",</w:t>
      </w:r>
    </w:p>
    <w:p w14:paraId="69BA18D8"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"message": "Failed to generate prediction."</w:t>
      </w:r>
    </w:p>
    <w:p w14:paraId="235807C3"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032E8FE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2C5305AE"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Status Code</w:t>
      </w:r>
    </w:p>
    <w:p w14:paraId="080DB49D"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500 Internal Server Error</w:t>
      </w:r>
    </w:p>
    <w:p w14:paraId="10D6B1B2"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2F5808D9">
          <v:rect id="_x0000_i1252" style="width:0;height:1.5pt" o:hralign="center" o:hrstd="t" o:hr="t" fillcolor="#a0a0a0" stroked="f"/>
        </w:pict>
      </w:r>
    </w:p>
    <w:p w14:paraId="176BB828"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Unexpected Server Errors</w:t>
      </w:r>
    </w:p>
    <w:p w14:paraId="1A849CBE"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Unhandled exceptions are caught by a global exception handler.</w:t>
      </w:r>
    </w:p>
    <w:p w14:paraId="6C7DE011"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Response:</w:t>
      </w:r>
    </w:p>
    <w:p w14:paraId="3409CB1C"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76C1D067"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"status": "error",</w:t>
      </w:r>
    </w:p>
    <w:p w14:paraId="0464FA74"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"error_code": "INTERNAL_SERVER_ERROR",</w:t>
      </w:r>
    </w:p>
    <w:p w14:paraId="30E8F182"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"message": "An unexpected server error occurred."</w:t>
      </w:r>
    </w:p>
    <w:p w14:paraId="7385D8FF"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70E2A77E"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Status Code</w:t>
      </w:r>
    </w:p>
    <w:p w14:paraId="42408C87"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500 Internal Server Error</w:t>
      </w:r>
    </w:p>
    <w:p w14:paraId="415BE558"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5F5847B8">
          <v:rect id="_x0000_i1253" style="width:0;height:1.5pt" o:hralign="center" o:hrstd="t" o:hr="t" fillcolor="#a0a0a0" stroked="f"/>
        </w:pict>
      </w:r>
    </w:p>
    <w:p w14:paraId="7D7A33B0"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lastRenderedPageBreak/>
        <w:t>API Response Standardization</w:t>
      </w:r>
    </w:p>
    <w:p w14:paraId="541DD528"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All responses follow a consistent JSON structure.</w:t>
      </w:r>
    </w:p>
    <w:p w14:paraId="178740DE"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Success Response</w:t>
      </w:r>
    </w:p>
    <w:p w14:paraId="3AD03640"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60BE1887"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"status": "success",</w:t>
      </w:r>
    </w:p>
    <w:p w14:paraId="77BFE6BB"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"predicted_trip_duration": 845.32,</w:t>
      </w:r>
    </w:p>
    <w:p w14:paraId="18037F29"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"unit": "seconds"</w:t>
      </w:r>
    </w:p>
    <w:p w14:paraId="5931F8AC"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6D1DC1D6"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Error Response</w:t>
      </w:r>
    </w:p>
    <w:p w14:paraId="29A22967"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4D1B153B"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"status": "error",</w:t>
      </w:r>
    </w:p>
    <w:p w14:paraId="230A56D8"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"error_code": "INVALID_INPUT",</w:t>
      </w:r>
    </w:p>
    <w:p w14:paraId="5EB27136"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"message": "Detailed error description."</w:t>
      </w:r>
    </w:p>
    <w:p w14:paraId="7EAE0F29"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7688A35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This standardized format simplifies client-side integration and debugging.</w:t>
      </w:r>
    </w:p>
    <w:p w14:paraId="72EEF56D"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58C44458">
          <v:rect id="_x0000_i1254" style="width:0;height:1.5pt" o:hralign="center" o:hrstd="t" o:hr="t" fillcolor="#a0a0a0" stroked="f"/>
        </w:pict>
      </w:r>
    </w:p>
    <w:p w14:paraId="544A590C"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Testing and Validation Coverage</w:t>
      </w:r>
    </w:p>
    <w:p w14:paraId="43470457"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Validation logic and error handling mechanisms were verified through automated testing.</w:t>
      </w:r>
    </w:p>
    <w:p w14:paraId="167E556D"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Test Files</w:t>
      </w:r>
    </w:p>
    <w:p w14:paraId="079FE59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test_api_app.py</w:t>
      </w:r>
    </w:p>
    <w:p w14:paraId="1C373456"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test_inference.py</w:t>
      </w:r>
    </w:p>
    <w:p w14:paraId="0CDF8B5B"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test_load.py</w:t>
      </w:r>
    </w:p>
    <w:p w14:paraId="76F1D9CD"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Test Scenarios</w:t>
      </w:r>
    </w:p>
    <w:p w14:paraId="373D9312" w14:textId="77777777" w:rsidR="00842A82" w:rsidRPr="00D87DE3" w:rsidRDefault="00842A82">
      <w:pPr>
        <w:numPr>
          <w:ilvl w:val="0"/>
          <w:numId w:val="257"/>
        </w:numPr>
        <w:rPr>
          <w:rFonts w:ascii="Times New Roman" w:hAnsi="Times New Roman" w:cs="Times New Roman"/>
          <w:lang w:val="en-IN"/>
        </w:rPr>
      </w:pPr>
      <w:r w:rsidRPr="00D87DE3">
        <w:rPr>
          <w:rFonts w:ascii="Times New Roman" w:hAnsi="Times New Roman" w:cs="Times New Roman"/>
          <w:lang w:val="en-IN"/>
        </w:rPr>
        <w:t>Missing fields.</w:t>
      </w:r>
    </w:p>
    <w:p w14:paraId="503FEE48" w14:textId="77777777" w:rsidR="00842A82" w:rsidRPr="00D87DE3" w:rsidRDefault="00842A82">
      <w:pPr>
        <w:numPr>
          <w:ilvl w:val="0"/>
          <w:numId w:val="257"/>
        </w:numPr>
        <w:rPr>
          <w:rFonts w:ascii="Times New Roman" w:hAnsi="Times New Roman" w:cs="Times New Roman"/>
          <w:lang w:val="en-IN"/>
        </w:rPr>
      </w:pPr>
      <w:r w:rsidRPr="00D87DE3">
        <w:rPr>
          <w:rFonts w:ascii="Times New Roman" w:hAnsi="Times New Roman" w:cs="Times New Roman"/>
          <w:lang w:val="en-IN"/>
        </w:rPr>
        <w:t>Invalid data types.</w:t>
      </w:r>
    </w:p>
    <w:p w14:paraId="3FA52AB4" w14:textId="77777777" w:rsidR="00842A82" w:rsidRPr="00D87DE3" w:rsidRDefault="00842A82">
      <w:pPr>
        <w:numPr>
          <w:ilvl w:val="0"/>
          <w:numId w:val="257"/>
        </w:numPr>
        <w:rPr>
          <w:rFonts w:ascii="Times New Roman" w:hAnsi="Times New Roman" w:cs="Times New Roman"/>
          <w:lang w:val="en-IN"/>
        </w:rPr>
      </w:pPr>
      <w:r w:rsidRPr="00D87DE3">
        <w:rPr>
          <w:rFonts w:ascii="Times New Roman" w:hAnsi="Times New Roman" w:cs="Times New Roman"/>
          <w:lang w:val="en-IN"/>
        </w:rPr>
        <w:t>Invalid coordinate values.</w:t>
      </w:r>
    </w:p>
    <w:p w14:paraId="3E642078" w14:textId="77777777" w:rsidR="00842A82" w:rsidRPr="00D87DE3" w:rsidRDefault="00842A82">
      <w:pPr>
        <w:numPr>
          <w:ilvl w:val="0"/>
          <w:numId w:val="257"/>
        </w:numPr>
        <w:rPr>
          <w:rFonts w:ascii="Times New Roman" w:hAnsi="Times New Roman" w:cs="Times New Roman"/>
          <w:lang w:val="en-IN"/>
        </w:rPr>
      </w:pPr>
      <w:r w:rsidRPr="00D87DE3">
        <w:rPr>
          <w:rFonts w:ascii="Times New Roman" w:hAnsi="Times New Roman" w:cs="Times New Roman"/>
          <w:lang w:val="en-IN"/>
        </w:rPr>
        <w:t>Invalid temporal values.</w:t>
      </w:r>
    </w:p>
    <w:p w14:paraId="223E76B5" w14:textId="77777777" w:rsidR="00842A82" w:rsidRPr="00D87DE3" w:rsidRDefault="00842A82">
      <w:pPr>
        <w:numPr>
          <w:ilvl w:val="0"/>
          <w:numId w:val="257"/>
        </w:numPr>
        <w:rPr>
          <w:rFonts w:ascii="Times New Roman" w:hAnsi="Times New Roman" w:cs="Times New Roman"/>
          <w:lang w:val="en-IN"/>
        </w:rPr>
      </w:pPr>
      <w:r w:rsidRPr="00D87DE3">
        <w:rPr>
          <w:rFonts w:ascii="Times New Roman" w:hAnsi="Times New Roman" w:cs="Times New Roman"/>
          <w:lang w:val="en-IN"/>
        </w:rPr>
        <w:t>Model loading failure.</w:t>
      </w:r>
    </w:p>
    <w:p w14:paraId="515CD2CC" w14:textId="77777777" w:rsidR="00842A82" w:rsidRPr="00D87DE3" w:rsidRDefault="00842A82">
      <w:pPr>
        <w:numPr>
          <w:ilvl w:val="0"/>
          <w:numId w:val="257"/>
        </w:numPr>
        <w:rPr>
          <w:rFonts w:ascii="Times New Roman" w:hAnsi="Times New Roman" w:cs="Times New Roman"/>
          <w:lang w:val="en-IN"/>
        </w:rPr>
      </w:pPr>
      <w:r w:rsidRPr="00D87DE3">
        <w:rPr>
          <w:rFonts w:ascii="Times New Roman" w:hAnsi="Times New Roman" w:cs="Times New Roman"/>
          <w:lang w:val="en-IN"/>
        </w:rPr>
        <w:lastRenderedPageBreak/>
        <w:t>Inference execution failure.</w:t>
      </w:r>
    </w:p>
    <w:p w14:paraId="710FBC2A" w14:textId="24E2BF95" w:rsidR="00842A82" w:rsidRPr="00D87DE3" w:rsidRDefault="00842A82">
      <w:pPr>
        <w:numPr>
          <w:ilvl w:val="0"/>
          <w:numId w:val="257"/>
        </w:numPr>
        <w:rPr>
          <w:rFonts w:ascii="Times New Roman" w:hAnsi="Times New Roman" w:cs="Times New Roman"/>
          <w:lang w:val="en-IN"/>
        </w:rPr>
      </w:pPr>
      <w:r w:rsidRPr="00D87DE3">
        <w:rPr>
          <w:rFonts w:ascii="Times New Roman" w:hAnsi="Times New Roman" w:cs="Times New Roman"/>
          <w:lang w:val="en-IN"/>
        </w:rPr>
        <w:t xml:space="preserve">Unexpected exception handling. </w:t>
      </w:r>
      <w:hyperlink r:id="rId431" w:history="1"/>
    </w:p>
    <w:p w14:paraId="03B29238"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7C7ED063">
          <v:rect id="_x0000_i1255" style="width:0;height:1.5pt" o:hralign="center" o:hrstd="t" o:hr="t" fillcolor="#a0a0a0" stroked="f"/>
        </w:pict>
      </w:r>
    </w:p>
    <w:p w14:paraId="74A024AA"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Benefits of Validation and Error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0"/>
        <w:gridCol w:w="2745"/>
      </w:tblGrid>
      <w:tr w:rsidR="00842A82" w:rsidRPr="00D87DE3" w14:paraId="6D23DC6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AB820C"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Capability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A8DC9A"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Benefit</w:t>
            </w:r>
          </w:p>
        </w:tc>
      </w:tr>
      <w:tr w:rsidR="00842A82" w:rsidRPr="00D87DE3" w14:paraId="5A225B7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CB612B"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Input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5B6AEF"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Prevents invalid predictions</w:t>
            </w:r>
          </w:p>
        </w:tc>
      </w:tr>
      <w:tr w:rsidR="00842A82" w:rsidRPr="00D87DE3" w14:paraId="212AB9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1CD699"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Type Checking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61A604"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Ensures data consistency</w:t>
            </w:r>
          </w:p>
        </w:tc>
      </w:tr>
      <w:tr w:rsidR="00842A82" w:rsidRPr="00D87DE3" w14:paraId="6E0745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26B8D9"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Business Rule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8E52B3"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Maintains domain correctness</w:t>
            </w:r>
          </w:p>
        </w:tc>
      </w:tr>
      <w:tr w:rsidR="00842A82" w:rsidRPr="00D87DE3" w14:paraId="4535195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1008E7"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Structured Error Responses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3242B0"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Improves user experience</w:t>
            </w:r>
          </w:p>
        </w:tc>
      </w:tr>
      <w:tr w:rsidR="00842A82" w:rsidRPr="00D87DE3" w14:paraId="35751E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19789E"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Centralized Exception Handling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351BB7"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Enhances reliability</w:t>
            </w:r>
          </w:p>
        </w:tc>
      </w:tr>
      <w:tr w:rsidR="00842A82" w:rsidRPr="00D87DE3" w14:paraId="6ADCD02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2FABE8"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Automated Testing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E2C642"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Reduces production risks</w:t>
            </w:r>
          </w:p>
        </w:tc>
      </w:tr>
    </w:tbl>
    <w:p w14:paraId="342A63E0"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280D5FCD">
          <v:rect id="_x0000_i1256" style="width:0;height:1.5pt" o:hralign="center" o:hrstd="t" o:hr="t" fillcolor="#a0a0a0" stroked="f"/>
        </w:pict>
      </w:r>
    </w:p>
    <w:p w14:paraId="59465E04"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Conclusion</w:t>
      </w:r>
    </w:p>
    <w:p w14:paraId="7B91B0E4" w14:textId="29DC8D4C"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 xml:space="preserve">The validation and error-handling framework ensures that the ETA Prediction API operates reliably and consistently in production environments. By enforcing schema validation, data-type checking, business-rule validation, and centralized exception handling, the system protects the machine learning model from invalid inputs and provides meaningful feedback to API consumers. This robust approach improves prediction quality, enhances user experience, and supports the long-term maintainability and scalability of the deployed ETA Prediction service. </w:t>
      </w:r>
      <w:hyperlink r:id="rId432" w:history="1"/>
    </w:p>
    <w:p w14:paraId="0045C094"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5.5 Containerization Using Docker</w:t>
      </w:r>
    </w:p>
    <w:p w14:paraId="0EF9AA3C" w14:textId="0D25721B"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 xml:space="preserve">To ensure consistent deployment across development, testing, and production environments, the ETA Prediction system was containerized using </w:t>
      </w:r>
      <w:r w:rsidRPr="00D87DE3">
        <w:rPr>
          <w:rFonts w:ascii="Times New Roman" w:hAnsi="Times New Roman" w:cs="Times New Roman"/>
          <w:b/>
          <w:bCs/>
          <w:lang w:val="en-IN"/>
        </w:rPr>
        <w:t>Docker</w:t>
      </w:r>
      <w:r w:rsidRPr="00D87DE3">
        <w:rPr>
          <w:rFonts w:ascii="Times New Roman" w:hAnsi="Times New Roman" w:cs="Times New Roman"/>
          <w:lang w:val="en-IN"/>
        </w:rPr>
        <w:t xml:space="preserve">. Containerization packages the machine learning model, API service, dependencies, and runtime environment into a single portable unit, eliminating environment-specific issues and simplifying deployment. By adopting Docker, the project achieves improved scalability, reproducibility, maintainability, and operational reliability. </w:t>
      </w:r>
      <w:hyperlink r:id="rId433" w:history="1"/>
    </w:p>
    <w:p w14:paraId="1B0489AE"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Objectives</w:t>
      </w:r>
    </w:p>
    <w:p w14:paraId="18229DCE"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The primary objectives of containerization were to:</w:t>
      </w:r>
    </w:p>
    <w:p w14:paraId="030C995E" w14:textId="77777777" w:rsidR="00842A82" w:rsidRPr="00D87DE3" w:rsidRDefault="00842A82">
      <w:pPr>
        <w:numPr>
          <w:ilvl w:val="0"/>
          <w:numId w:val="258"/>
        </w:numPr>
        <w:rPr>
          <w:rFonts w:ascii="Times New Roman" w:hAnsi="Times New Roman" w:cs="Times New Roman"/>
          <w:lang w:val="en-IN"/>
        </w:rPr>
      </w:pPr>
      <w:r w:rsidRPr="00D87DE3">
        <w:rPr>
          <w:rFonts w:ascii="Times New Roman" w:hAnsi="Times New Roman" w:cs="Times New Roman"/>
          <w:lang w:val="en-IN"/>
        </w:rPr>
        <w:t>Provide a consistent execution environment.</w:t>
      </w:r>
    </w:p>
    <w:p w14:paraId="1564611A" w14:textId="77777777" w:rsidR="00842A82" w:rsidRPr="00D87DE3" w:rsidRDefault="00842A82">
      <w:pPr>
        <w:numPr>
          <w:ilvl w:val="0"/>
          <w:numId w:val="258"/>
        </w:numPr>
        <w:rPr>
          <w:rFonts w:ascii="Times New Roman" w:hAnsi="Times New Roman" w:cs="Times New Roman"/>
          <w:lang w:val="en-IN"/>
        </w:rPr>
      </w:pPr>
      <w:r w:rsidRPr="00D87DE3">
        <w:rPr>
          <w:rFonts w:ascii="Times New Roman" w:hAnsi="Times New Roman" w:cs="Times New Roman"/>
          <w:lang w:val="en-IN"/>
        </w:rPr>
        <w:t>Eliminate dependency conflicts.</w:t>
      </w:r>
    </w:p>
    <w:p w14:paraId="46EDCD88" w14:textId="77777777" w:rsidR="00842A82" w:rsidRPr="00D87DE3" w:rsidRDefault="00842A82">
      <w:pPr>
        <w:numPr>
          <w:ilvl w:val="0"/>
          <w:numId w:val="258"/>
        </w:numPr>
        <w:rPr>
          <w:rFonts w:ascii="Times New Roman" w:hAnsi="Times New Roman" w:cs="Times New Roman"/>
          <w:lang w:val="en-IN"/>
        </w:rPr>
      </w:pPr>
      <w:r w:rsidRPr="00D87DE3">
        <w:rPr>
          <w:rFonts w:ascii="Times New Roman" w:hAnsi="Times New Roman" w:cs="Times New Roman"/>
          <w:lang w:val="en-IN"/>
        </w:rPr>
        <w:t>Simplify deployment across multiple platforms.</w:t>
      </w:r>
    </w:p>
    <w:p w14:paraId="2BF2B5E5" w14:textId="77777777" w:rsidR="00842A82" w:rsidRPr="00D87DE3" w:rsidRDefault="00842A82">
      <w:pPr>
        <w:numPr>
          <w:ilvl w:val="0"/>
          <w:numId w:val="258"/>
        </w:numPr>
        <w:rPr>
          <w:rFonts w:ascii="Times New Roman" w:hAnsi="Times New Roman" w:cs="Times New Roman"/>
          <w:lang w:val="en-IN"/>
        </w:rPr>
      </w:pPr>
      <w:r w:rsidRPr="00D87DE3">
        <w:rPr>
          <w:rFonts w:ascii="Times New Roman" w:hAnsi="Times New Roman" w:cs="Times New Roman"/>
          <w:lang w:val="en-IN"/>
        </w:rPr>
        <w:t>Improve portability and scalability.</w:t>
      </w:r>
    </w:p>
    <w:p w14:paraId="1938E3B7" w14:textId="77777777" w:rsidR="00842A82" w:rsidRPr="00D87DE3" w:rsidRDefault="00842A82">
      <w:pPr>
        <w:numPr>
          <w:ilvl w:val="0"/>
          <w:numId w:val="258"/>
        </w:numPr>
        <w:rPr>
          <w:rFonts w:ascii="Times New Roman" w:hAnsi="Times New Roman" w:cs="Times New Roman"/>
          <w:lang w:val="en-IN"/>
        </w:rPr>
      </w:pPr>
      <w:r w:rsidRPr="00D87DE3">
        <w:rPr>
          <w:rFonts w:ascii="Times New Roman" w:hAnsi="Times New Roman" w:cs="Times New Roman"/>
          <w:lang w:val="en-IN"/>
        </w:rPr>
        <w:lastRenderedPageBreak/>
        <w:t>Support cloud-native deployment strategies.</w:t>
      </w:r>
    </w:p>
    <w:p w14:paraId="3684AEEF" w14:textId="709732F3" w:rsidR="00842A82" w:rsidRPr="00D87DE3" w:rsidRDefault="00842A82">
      <w:pPr>
        <w:numPr>
          <w:ilvl w:val="0"/>
          <w:numId w:val="258"/>
        </w:numPr>
        <w:rPr>
          <w:rFonts w:ascii="Times New Roman" w:hAnsi="Times New Roman" w:cs="Times New Roman"/>
          <w:lang w:val="en-IN"/>
        </w:rPr>
      </w:pPr>
      <w:r w:rsidRPr="00D87DE3">
        <w:rPr>
          <w:rFonts w:ascii="Times New Roman" w:hAnsi="Times New Roman" w:cs="Times New Roman"/>
          <w:lang w:val="en-IN"/>
        </w:rPr>
        <w:t xml:space="preserve">Enable integration with CI/CD pipelines. </w:t>
      </w:r>
      <w:hyperlink r:id="rId434" w:history="1"/>
    </w:p>
    <w:p w14:paraId="1B37DD4B"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4BCF8CDF">
          <v:rect id="_x0000_i1257" style="width:0;height:1.5pt" o:hralign="center" o:hrstd="t" o:hr="t" fillcolor="#a0a0a0" stroked="f"/>
        </w:pict>
      </w:r>
    </w:p>
    <w:p w14:paraId="49315140"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Why Docker?</w:t>
      </w:r>
    </w:p>
    <w:p w14:paraId="0406D746"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Machine learning applications often depend on multiple libraries, runtime versions, and system configurations. Differences between local development and production environments can lead to deployment failures.</w:t>
      </w:r>
    </w:p>
    <w:p w14:paraId="157D55CD"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Docker addresses these challenges by:</w:t>
      </w:r>
    </w:p>
    <w:p w14:paraId="045143E3" w14:textId="77777777" w:rsidR="00842A82" w:rsidRPr="00D87DE3" w:rsidRDefault="00842A82">
      <w:pPr>
        <w:numPr>
          <w:ilvl w:val="0"/>
          <w:numId w:val="259"/>
        </w:numPr>
        <w:rPr>
          <w:rFonts w:ascii="Times New Roman" w:hAnsi="Times New Roman" w:cs="Times New Roman"/>
          <w:lang w:val="en-IN"/>
        </w:rPr>
      </w:pPr>
      <w:r w:rsidRPr="00D87DE3">
        <w:rPr>
          <w:rFonts w:ascii="Times New Roman" w:hAnsi="Times New Roman" w:cs="Times New Roman"/>
          <w:lang w:val="en-IN"/>
        </w:rPr>
        <w:t>Packaging the application and dependencies together.</w:t>
      </w:r>
    </w:p>
    <w:p w14:paraId="3CA60799" w14:textId="77777777" w:rsidR="00842A82" w:rsidRPr="00D87DE3" w:rsidRDefault="00842A82">
      <w:pPr>
        <w:numPr>
          <w:ilvl w:val="0"/>
          <w:numId w:val="259"/>
        </w:numPr>
        <w:rPr>
          <w:rFonts w:ascii="Times New Roman" w:hAnsi="Times New Roman" w:cs="Times New Roman"/>
          <w:lang w:val="en-IN"/>
        </w:rPr>
      </w:pPr>
      <w:r w:rsidRPr="00D87DE3">
        <w:rPr>
          <w:rFonts w:ascii="Times New Roman" w:hAnsi="Times New Roman" w:cs="Times New Roman"/>
          <w:lang w:val="en-IN"/>
        </w:rPr>
        <w:t>Providing environment consistency.</w:t>
      </w:r>
    </w:p>
    <w:p w14:paraId="487E51E5" w14:textId="77777777" w:rsidR="00842A82" w:rsidRPr="00D87DE3" w:rsidRDefault="00842A82">
      <w:pPr>
        <w:numPr>
          <w:ilvl w:val="0"/>
          <w:numId w:val="259"/>
        </w:numPr>
        <w:rPr>
          <w:rFonts w:ascii="Times New Roman" w:hAnsi="Times New Roman" w:cs="Times New Roman"/>
          <w:lang w:val="en-IN"/>
        </w:rPr>
      </w:pPr>
      <w:r w:rsidRPr="00D87DE3">
        <w:rPr>
          <w:rFonts w:ascii="Times New Roman" w:hAnsi="Times New Roman" w:cs="Times New Roman"/>
          <w:lang w:val="en-IN"/>
        </w:rPr>
        <w:t>Supporting rapid deployment and scaling.</w:t>
      </w:r>
    </w:p>
    <w:p w14:paraId="3118ABD0" w14:textId="77777777" w:rsidR="00842A82" w:rsidRPr="00D87DE3" w:rsidRDefault="00842A82">
      <w:pPr>
        <w:numPr>
          <w:ilvl w:val="0"/>
          <w:numId w:val="259"/>
        </w:numPr>
        <w:rPr>
          <w:rFonts w:ascii="Times New Roman" w:hAnsi="Times New Roman" w:cs="Times New Roman"/>
          <w:lang w:val="en-IN"/>
        </w:rPr>
      </w:pPr>
      <w:r w:rsidRPr="00D87DE3">
        <w:rPr>
          <w:rFonts w:ascii="Times New Roman" w:hAnsi="Times New Roman" w:cs="Times New Roman"/>
          <w:lang w:val="en-IN"/>
        </w:rPr>
        <w:t>Simplifying maintenance and updates.</w:t>
      </w:r>
    </w:p>
    <w:p w14:paraId="1A841A70" w14:textId="738A7681" w:rsidR="00842A82" w:rsidRPr="00D87DE3" w:rsidRDefault="00842A82" w:rsidP="00842A82">
      <w:pPr>
        <w:rPr>
          <w:rFonts w:ascii="Times New Roman" w:hAnsi="Times New Roman" w:cs="Times New Roman"/>
          <w:lang w:val="en-IN"/>
        </w:rPr>
      </w:pPr>
      <w:hyperlink r:id="rId435" w:history="1"/>
    </w:p>
    <w:p w14:paraId="58F7064A"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745C18C1">
          <v:rect id="_x0000_i1258" style="width:0;height:1.5pt" o:hralign="center" o:hrstd="t" o:hr="t" fillcolor="#a0a0a0" stroked="f"/>
        </w:pict>
      </w:r>
    </w:p>
    <w:p w14:paraId="17B9294A"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Docker Architecture</w:t>
      </w:r>
    </w:p>
    <w:p w14:paraId="3571BEA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The ETA Prediction service was containerized along with all required components.</w:t>
      </w:r>
    </w:p>
    <w:p w14:paraId="67AB93B6" w14:textId="3FCBEC6F" w:rsidR="00842A82" w:rsidRPr="00D87DE3" w:rsidRDefault="00842A82" w:rsidP="00842A82">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0C2EAAD6" wp14:editId="7B3F206D">
            <wp:extent cx="6480810" cy="8023225"/>
            <wp:effectExtent l="0" t="0" r="0" b="0"/>
            <wp:docPr id="129432205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7"/>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6480810" cy="8023225"/>
                    </a:xfrm>
                    <a:prstGeom prst="rect">
                      <a:avLst/>
                    </a:prstGeom>
                    <a:noFill/>
                    <a:ln>
                      <a:noFill/>
                    </a:ln>
                  </pic:spPr>
                </pic:pic>
              </a:graphicData>
            </a:graphic>
          </wp:inline>
        </w:drawing>
      </w:r>
    </w:p>
    <w:p w14:paraId="3C4E89CE"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755C9DFE">
          <v:rect id="_x0000_i1259" style="width:0;height:1.5pt" o:hralign="center" o:hrstd="t" o:hr="t" fillcolor="#a0a0a0" stroked="f"/>
        </w:pict>
      </w:r>
    </w:p>
    <w:p w14:paraId="2C0971C3"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Container Components</w:t>
      </w:r>
    </w:p>
    <w:p w14:paraId="015E1C16"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lastRenderedPageBreak/>
        <w:t>The Docker container includes all components required for prediction serving.</w:t>
      </w:r>
    </w:p>
    <w:p w14:paraId="12682E18"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Application Components</w:t>
      </w:r>
    </w:p>
    <w:p w14:paraId="41BD07BE" w14:textId="77777777" w:rsidR="00842A82" w:rsidRPr="00D87DE3" w:rsidRDefault="00842A82">
      <w:pPr>
        <w:numPr>
          <w:ilvl w:val="0"/>
          <w:numId w:val="260"/>
        </w:numPr>
        <w:rPr>
          <w:rFonts w:ascii="Times New Roman" w:hAnsi="Times New Roman" w:cs="Times New Roman"/>
          <w:lang w:val="en-IN"/>
        </w:rPr>
      </w:pPr>
      <w:r w:rsidRPr="00D87DE3">
        <w:rPr>
          <w:rFonts w:ascii="Times New Roman" w:hAnsi="Times New Roman" w:cs="Times New Roman"/>
          <w:lang w:val="en-IN"/>
        </w:rPr>
        <w:t>REST API (app.py)</w:t>
      </w:r>
    </w:p>
    <w:p w14:paraId="0BDECBC5" w14:textId="77777777" w:rsidR="00842A82" w:rsidRPr="00D87DE3" w:rsidRDefault="00842A82">
      <w:pPr>
        <w:numPr>
          <w:ilvl w:val="0"/>
          <w:numId w:val="260"/>
        </w:numPr>
        <w:rPr>
          <w:rFonts w:ascii="Times New Roman" w:hAnsi="Times New Roman" w:cs="Times New Roman"/>
          <w:lang w:val="en-IN"/>
        </w:rPr>
      </w:pPr>
      <w:r w:rsidRPr="00D87DE3">
        <w:rPr>
          <w:rFonts w:ascii="Times New Roman" w:hAnsi="Times New Roman" w:cs="Times New Roman"/>
          <w:lang w:val="en-IN"/>
        </w:rPr>
        <w:t>Inference Engine (inference.py)</w:t>
      </w:r>
    </w:p>
    <w:p w14:paraId="7D3C0826" w14:textId="77777777" w:rsidR="00842A82" w:rsidRPr="00D87DE3" w:rsidRDefault="00842A82">
      <w:pPr>
        <w:numPr>
          <w:ilvl w:val="0"/>
          <w:numId w:val="260"/>
        </w:numPr>
        <w:rPr>
          <w:rFonts w:ascii="Times New Roman" w:hAnsi="Times New Roman" w:cs="Times New Roman"/>
          <w:lang w:val="en-IN"/>
        </w:rPr>
      </w:pPr>
      <w:r w:rsidRPr="00D87DE3">
        <w:rPr>
          <w:rFonts w:ascii="Times New Roman" w:hAnsi="Times New Roman" w:cs="Times New Roman"/>
          <w:lang w:val="en-IN"/>
        </w:rPr>
        <w:t>Model Loading Module (load.py)</w:t>
      </w:r>
    </w:p>
    <w:p w14:paraId="031193DE" w14:textId="77777777" w:rsidR="00842A82" w:rsidRPr="00D87DE3" w:rsidRDefault="00842A82">
      <w:pPr>
        <w:numPr>
          <w:ilvl w:val="0"/>
          <w:numId w:val="260"/>
        </w:numPr>
        <w:rPr>
          <w:rFonts w:ascii="Times New Roman" w:hAnsi="Times New Roman" w:cs="Times New Roman"/>
          <w:lang w:val="en-IN"/>
        </w:rPr>
      </w:pPr>
      <w:r w:rsidRPr="00D87DE3">
        <w:rPr>
          <w:rFonts w:ascii="Times New Roman" w:hAnsi="Times New Roman" w:cs="Times New Roman"/>
          <w:lang w:val="en-IN"/>
        </w:rPr>
        <w:t>Configuration Files (config.py)</w:t>
      </w:r>
    </w:p>
    <w:p w14:paraId="54625B14"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Machine Learning Components</w:t>
      </w:r>
    </w:p>
    <w:p w14:paraId="5C4CE748" w14:textId="77777777" w:rsidR="00842A82" w:rsidRPr="00D87DE3" w:rsidRDefault="00842A82">
      <w:pPr>
        <w:numPr>
          <w:ilvl w:val="0"/>
          <w:numId w:val="261"/>
        </w:numPr>
        <w:rPr>
          <w:rFonts w:ascii="Times New Roman" w:hAnsi="Times New Roman" w:cs="Times New Roman"/>
          <w:lang w:val="en-IN"/>
        </w:rPr>
      </w:pPr>
      <w:r w:rsidRPr="00D87DE3">
        <w:rPr>
          <w:rFonts w:ascii="Times New Roman" w:hAnsi="Times New Roman" w:cs="Times New Roman"/>
          <w:lang w:val="en-IN"/>
        </w:rPr>
        <w:t>Trained Gradient Boosting model</w:t>
      </w:r>
    </w:p>
    <w:p w14:paraId="0D519DE9" w14:textId="77777777" w:rsidR="00842A82" w:rsidRPr="00D87DE3" w:rsidRDefault="00842A82">
      <w:pPr>
        <w:numPr>
          <w:ilvl w:val="0"/>
          <w:numId w:val="261"/>
        </w:numPr>
        <w:rPr>
          <w:rFonts w:ascii="Times New Roman" w:hAnsi="Times New Roman" w:cs="Times New Roman"/>
          <w:lang w:val="en-IN"/>
        </w:rPr>
      </w:pPr>
      <w:r w:rsidRPr="00D87DE3">
        <w:rPr>
          <w:rFonts w:ascii="Times New Roman" w:hAnsi="Times New Roman" w:cs="Times New Roman"/>
          <w:lang w:val="en-IN"/>
        </w:rPr>
        <w:t>Feature processing logic</w:t>
      </w:r>
    </w:p>
    <w:p w14:paraId="0F23A493" w14:textId="77777777" w:rsidR="00842A82" w:rsidRPr="00D87DE3" w:rsidRDefault="00842A82">
      <w:pPr>
        <w:numPr>
          <w:ilvl w:val="0"/>
          <w:numId w:val="261"/>
        </w:numPr>
        <w:rPr>
          <w:rFonts w:ascii="Times New Roman" w:hAnsi="Times New Roman" w:cs="Times New Roman"/>
          <w:lang w:val="en-IN"/>
        </w:rPr>
      </w:pPr>
      <w:r w:rsidRPr="00D87DE3">
        <w:rPr>
          <w:rFonts w:ascii="Times New Roman" w:hAnsi="Times New Roman" w:cs="Times New Roman"/>
          <w:lang w:val="en-IN"/>
        </w:rPr>
        <w:t>Validation mechanisms</w:t>
      </w:r>
    </w:p>
    <w:p w14:paraId="656D6654"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Runtime Dependencies</w:t>
      </w:r>
    </w:p>
    <w:p w14:paraId="30FB96EF" w14:textId="77777777" w:rsidR="00842A82" w:rsidRPr="00D87DE3" w:rsidRDefault="00842A82">
      <w:pPr>
        <w:numPr>
          <w:ilvl w:val="0"/>
          <w:numId w:val="262"/>
        </w:numPr>
        <w:rPr>
          <w:rFonts w:ascii="Times New Roman" w:hAnsi="Times New Roman" w:cs="Times New Roman"/>
          <w:lang w:val="en-IN"/>
        </w:rPr>
      </w:pPr>
      <w:r w:rsidRPr="00D87DE3">
        <w:rPr>
          <w:rFonts w:ascii="Times New Roman" w:hAnsi="Times New Roman" w:cs="Times New Roman"/>
          <w:lang w:val="en-IN"/>
        </w:rPr>
        <w:t>Python</w:t>
      </w:r>
    </w:p>
    <w:p w14:paraId="3EDA1050" w14:textId="77777777" w:rsidR="00842A82" w:rsidRPr="00D87DE3" w:rsidRDefault="00842A82">
      <w:pPr>
        <w:numPr>
          <w:ilvl w:val="0"/>
          <w:numId w:val="262"/>
        </w:numPr>
        <w:rPr>
          <w:rFonts w:ascii="Times New Roman" w:hAnsi="Times New Roman" w:cs="Times New Roman"/>
          <w:lang w:val="en-IN"/>
        </w:rPr>
      </w:pPr>
      <w:r w:rsidRPr="00D87DE3">
        <w:rPr>
          <w:rFonts w:ascii="Times New Roman" w:hAnsi="Times New Roman" w:cs="Times New Roman"/>
          <w:lang w:val="en-IN"/>
        </w:rPr>
        <w:t>Scikit-learn</w:t>
      </w:r>
    </w:p>
    <w:p w14:paraId="4EB09D76" w14:textId="77777777" w:rsidR="00842A82" w:rsidRPr="00D87DE3" w:rsidRDefault="00842A82">
      <w:pPr>
        <w:numPr>
          <w:ilvl w:val="0"/>
          <w:numId w:val="262"/>
        </w:numPr>
        <w:rPr>
          <w:rFonts w:ascii="Times New Roman" w:hAnsi="Times New Roman" w:cs="Times New Roman"/>
          <w:lang w:val="en-IN"/>
        </w:rPr>
      </w:pPr>
      <w:r w:rsidRPr="00D87DE3">
        <w:rPr>
          <w:rFonts w:ascii="Times New Roman" w:hAnsi="Times New Roman" w:cs="Times New Roman"/>
          <w:lang w:val="en-IN"/>
        </w:rPr>
        <w:t>Pandas</w:t>
      </w:r>
    </w:p>
    <w:p w14:paraId="68958DE2" w14:textId="77777777" w:rsidR="00842A82" w:rsidRPr="00D87DE3" w:rsidRDefault="00842A82">
      <w:pPr>
        <w:numPr>
          <w:ilvl w:val="0"/>
          <w:numId w:val="262"/>
        </w:numPr>
        <w:rPr>
          <w:rFonts w:ascii="Times New Roman" w:hAnsi="Times New Roman" w:cs="Times New Roman"/>
          <w:lang w:val="en-IN"/>
        </w:rPr>
      </w:pPr>
      <w:r w:rsidRPr="00D87DE3">
        <w:rPr>
          <w:rFonts w:ascii="Times New Roman" w:hAnsi="Times New Roman" w:cs="Times New Roman"/>
          <w:lang w:val="en-IN"/>
        </w:rPr>
        <w:t>NumPy</w:t>
      </w:r>
    </w:p>
    <w:p w14:paraId="4C710505" w14:textId="77777777" w:rsidR="00842A82" w:rsidRPr="00D87DE3" w:rsidRDefault="00842A82">
      <w:pPr>
        <w:numPr>
          <w:ilvl w:val="0"/>
          <w:numId w:val="262"/>
        </w:numPr>
        <w:rPr>
          <w:rFonts w:ascii="Times New Roman" w:hAnsi="Times New Roman" w:cs="Times New Roman"/>
          <w:lang w:val="en-IN"/>
        </w:rPr>
      </w:pPr>
      <w:r w:rsidRPr="00D87DE3">
        <w:rPr>
          <w:rFonts w:ascii="Times New Roman" w:hAnsi="Times New Roman" w:cs="Times New Roman"/>
          <w:lang w:val="en-IN"/>
        </w:rPr>
        <w:t>Joblib</w:t>
      </w:r>
    </w:p>
    <w:p w14:paraId="26DA7C91" w14:textId="77777777" w:rsidR="00842A82" w:rsidRPr="00D87DE3" w:rsidRDefault="00842A82">
      <w:pPr>
        <w:numPr>
          <w:ilvl w:val="0"/>
          <w:numId w:val="262"/>
        </w:numPr>
        <w:rPr>
          <w:rFonts w:ascii="Times New Roman" w:hAnsi="Times New Roman" w:cs="Times New Roman"/>
          <w:lang w:val="en-IN"/>
        </w:rPr>
      </w:pPr>
      <w:r w:rsidRPr="00D87DE3">
        <w:rPr>
          <w:rFonts w:ascii="Times New Roman" w:hAnsi="Times New Roman" w:cs="Times New Roman"/>
          <w:lang w:val="en-IN"/>
        </w:rPr>
        <w:t>Flask/FastAPI</w:t>
      </w:r>
    </w:p>
    <w:p w14:paraId="26E981CC" w14:textId="77777777" w:rsidR="00842A82" w:rsidRPr="00D87DE3" w:rsidRDefault="00842A82">
      <w:pPr>
        <w:numPr>
          <w:ilvl w:val="0"/>
          <w:numId w:val="262"/>
        </w:numPr>
        <w:rPr>
          <w:rFonts w:ascii="Times New Roman" w:hAnsi="Times New Roman" w:cs="Times New Roman"/>
          <w:lang w:val="en-IN"/>
        </w:rPr>
      </w:pPr>
      <w:r w:rsidRPr="00D87DE3">
        <w:rPr>
          <w:rFonts w:ascii="Times New Roman" w:hAnsi="Times New Roman" w:cs="Times New Roman"/>
          <w:lang w:val="en-IN"/>
        </w:rPr>
        <w:t>Other project dependencies</w:t>
      </w:r>
    </w:p>
    <w:p w14:paraId="67252EA6" w14:textId="21F1382A" w:rsidR="00842A82" w:rsidRPr="00D87DE3" w:rsidRDefault="00842A82" w:rsidP="00842A82">
      <w:pPr>
        <w:rPr>
          <w:rFonts w:ascii="Times New Roman" w:hAnsi="Times New Roman" w:cs="Times New Roman"/>
          <w:lang w:val="en-IN"/>
        </w:rPr>
      </w:pPr>
      <w:hyperlink r:id="rId437" w:history="1"/>
    </w:p>
    <w:p w14:paraId="187B7158"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7D2619B2">
          <v:rect id="_x0000_i1260" style="width:0;height:1.5pt" o:hralign="center" o:hrstd="t" o:hr="t" fillcolor="#a0a0a0" stroked="f"/>
        </w:pict>
      </w:r>
    </w:p>
    <w:p w14:paraId="52B80B0B"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Docker Workflow</w:t>
      </w:r>
    </w:p>
    <w:p w14:paraId="798C892C" w14:textId="519DB34E" w:rsidR="00842A82" w:rsidRPr="00D87DE3" w:rsidRDefault="00842A82" w:rsidP="00842A82">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39B4CEC1" wp14:editId="2D347C9F">
            <wp:extent cx="6480810" cy="607695"/>
            <wp:effectExtent l="0" t="0" r="0" b="0"/>
            <wp:docPr id="20511299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0"/>
                    <pic:cNvPicPr>
                      <a:picLocks noChangeAspect="1" noChangeArrowheads="1"/>
                    </pic:cNvPicPr>
                  </pic:nvPicPr>
                  <pic:blipFill>
                    <a:blip r:embed="rId438">
                      <a:extLst>
                        <a:ext uri="{28A0092B-C50C-407E-A947-70E740481C1C}">
                          <a14:useLocalDpi xmlns:a14="http://schemas.microsoft.com/office/drawing/2010/main" val="0"/>
                        </a:ext>
                      </a:extLst>
                    </a:blip>
                    <a:srcRect/>
                    <a:stretch>
                      <a:fillRect/>
                    </a:stretch>
                  </pic:blipFill>
                  <pic:spPr bwMode="auto">
                    <a:xfrm>
                      <a:off x="0" y="0"/>
                      <a:ext cx="6480810" cy="607695"/>
                    </a:xfrm>
                    <a:prstGeom prst="rect">
                      <a:avLst/>
                    </a:prstGeom>
                    <a:noFill/>
                    <a:ln>
                      <a:noFill/>
                    </a:ln>
                  </pic:spPr>
                </pic:pic>
              </a:graphicData>
            </a:graphic>
          </wp:inline>
        </w:drawing>
      </w:r>
    </w:p>
    <w:p w14:paraId="1F775792"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686C9D26">
          <v:rect id="_x0000_i1261" style="width:0;height:1.5pt" o:hralign="center" o:hrstd="t" o:hr="t" fillcolor="#a0a0a0" stroked="f"/>
        </w:pict>
      </w:r>
    </w:p>
    <w:p w14:paraId="406735CF"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Docker Build Process</w:t>
      </w:r>
    </w:p>
    <w:p w14:paraId="528821C3"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The deployment process begins by building a Docker image containing the application and required dependencies.</w:t>
      </w:r>
    </w:p>
    <w:p w14:paraId="4B840E54"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Build Command</w:t>
      </w:r>
    </w:p>
    <w:p w14:paraId="24269A36"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docker build -t eta-prediction .</w:t>
      </w:r>
    </w:p>
    <w:p w14:paraId="77F6E07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lastRenderedPageBreak/>
        <w:t>This command creates a Docker image that encapsulates:</w:t>
      </w:r>
    </w:p>
    <w:p w14:paraId="550DD659" w14:textId="77777777" w:rsidR="00842A82" w:rsidRPr="00D87DE3" w:rsidRDefault="00842A82">
      <w:pPr>
        <w:numPr>
          <w:ilvl w:val="0"/>
          <w:numId w:val="263"/>
        </w:numPr>
        <w:rPr>
          <w:rFonts w:ascii="Times New Roman" w:hAnsi="Times New Roman" w:cs="Times New Roman"/>
          <w:lang w:val="en-IN"/>
        </w:rPr>
      </w:pPr>
      <w:r w:rsidRPr="00D87DE3">
        <w:rPr>
          <w:rFonts w:ascii="Times New Roman" w:hAnsi="Times New Roman" w:cs="Times New Roman"/>
          <w:lang w:val="en-IN"/>
        </w:rPr>
        <w:t>API service</w:t>
      </w:r>
    </w:p>
    <w:p w14:paraId="0EE4F944" w14:textId="77777777" w:rsidR="00842A82" w:rsidRPr="00D87DE3" w:rsidRDefault="00842A82">
      <w:pPr>
        <w:numPr>
          <w:ilvl w:val="0"/>
          <w:numId w:val="263"/>
        </w:numPr>
        <w:rPr>
          <w:rFonts w:ascii="Times New Roman" w:hAnsi="Times New Roman" w:cs="Times New Roman"/>
          <w:lang w:val="en-IN"/>
        </w:rPr>
      </w:pPr>
      <w:r w:rsidRPr="00D87DE3">
        <w:rPr>
          <w:rFonts w:ascii="Times New Roman" w:hAnsi="Times New Roman" w:cs="Times New Roman"/>
          <w:lang w:val="en-IN"/>
        </w:rPr>
        <w:t>Machine learning model</w:t>
      </w:r>
    </w:p>
    <w:p w14:paraId="013B4C85" w14:textId="77777777" w:rsidR="00842A82" w:rsidRPr="00D87DE3" w:rsidRDefault="00842A82">
      <w:pPr>
        <w:numPr>
          <w:ilvl w:val="0"/>
          <w:numId w:val="263"/>
        </w:numPr>
        <w:rPr>
          <w:rFonts w:ascii="Times New Roman" w:hAnsi="Times New Roman" w:cs="Times New Roman"/>
          <w:lang w:val="en-IN"/>
        </w:rPr>
      </w:pPr>
      <w:r w:rsidRPr="00D87DE3">
        <w:rPr>
          <w:rFonts w:ascii="Times New Roman" w:hAnsi="Times New Roman" w:cs="Times New Roman"/>
          <w:lang w:val="en-IN"/>
        </w:rPr>
        <w:t>Required libraries</w:t>
      </w:r>
    </w:p>
    <w:p w14:paraId="5AF3413D" w14:textId="77777777" w:rsidR="00842A82" w:rsidRPr="00D87DE3" w:rsidRDefault="00842A82">
      <w:pPr>
        <w:numPr>
          <w:ilvl w:val="0"/>
          <w:numId w:val="263"/>
        </w:numPr>
        <w:rPr>
          <w:rFonts w:ascii="Times New Roman" w:hAnsi="Times New Roman" w:cs="Times New Roman"/>
          <w:lang w:val="en-IN"/>
        </w:rPr>
      </w:pPr>
      <w:r w:rsidRPr="00D87DE3">
        <w:rPr>
          <w:rFonts w:ascii="Times New Roman" w:hAnsi="Times New Roman" w:cs="Times New Roman"/>
          <w:lang w:val="en-IN"/>
        </w:rPr>
        <w:t>Runtime environment</w:t>
      </w:r>
    </w:p>
    <w:p w14:paraId="411AA078"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29D5AF3F">
          <v:rect id="_x0000_i1262" style="width:0;height:1.5pt" o:hralign="center" o:hrstd="t" o:hr="t" fillcolor="#a0a0a0" stroked="f"/>
        </w:pict>
      </w:r>
    </w:p>
    <w:p w14:paraId="358B02B2"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Running the Container</w:t>
      </w:r>
    </w:p>
    <w:p w14:paraId="30F33E1B"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Once the image is created, a container instance can be launched.</w:t>
      </w:r>
    </w:p>
    <w:p w14:paraId="7EA26AAC"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Run Command</w:t>
      </w:r>
    </w:p>
    <w:p w14:paraId="37E332A9"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docker run -p 8000:8000 eta-prediction</w:t>
      </w:r>
    </w:p>
    <w:p w14:paraId="221B3FB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This command:</w:t>
      </w:r>
    </w:p>
    <w:p w14:paraId="0A67D315" w14:textId="77777777" w:rsidR="00842A82" w:rsidRPr="00D87DE3" w:rsidRDefault="00842A82">
      <w:pPr>
        <w:numPr>
          <w:ilvl w:val="0"/>
          <w:numId w:val="264"/>
        </w:numPr>
        <w:rPr>
          <w:rFonts w:ascii="Times New Roman" w:hAnsi="Times New Roman" w:cs="Times New Roman"/>
          <w:lang w:val="en-IN"/>
        </w:rPr>
      </w:pPr>
      <w:r w:rsidRPr="00D87DE3">
        <w:rPr>
          <w:rFonts w:ascii="Times New Roman" w:hAnsi="Times New Roman" w:cs="Times New Roman"/>
          <w:lang w:val="en-IN"/>
        </w:rPr>
        <w:t>Starts the API service.</w:t>
      </w:r>
    </w:p>
    <w:p w14:paraId="4C197551" w14:textId="77777777" w:rsidR="00842A82" w:rsidRPr="00D87DE3" w:rsidRDefault="00842A82">
      <w:pPr>
        <w:numPr>
          <w:ilvl w:val="0"/>
          <w:numId w:val="264"/>
        </w:numPr>
        <w:rPr>
          <w:rFonts w:ascii="Times New Roman" w:hAnsi="Times New Roman" w:cs="Times New Roman"/>
          <w:lang w:val="en-IN"/>
        </w:rPr>
      </w:pPr>
      <w:r w:rsidRPr="00D87DE3">
        <w:rPr>
          <w:rFonts w:ascii="Times New Roman" w:hAnsi="Times New Roman" w:cs="Times New Roman"/>
          <w:lang w:val="en-IN"/>
        </w:rPr>
        <w:t>Loads the trained model.</w:t>
      </w:r>
    </w:p>
    <w:p w14:paraId="07B6701B" w14:textId="77777777" w:rsidR="00842A82" w:rsidRPr="00D87DE3" w:rsidRDefault="00842A82">
      <w:pPr>
        <w:numPr>
          <w:ilvl w:val="0"/>
          <w:numId w:val="264"/>
        </w:numPr>
        <w:rPr>
          <w:rFonts w:ascii="Times New Roman" w:hAnsi="Times New Roman" w:cs="Times New Roman"/>
          <w:lang w:val="en-IN"/>
        </w:rPr>
      </w:pPr>
      <w:r w:rsidRPr="00D87DE3">
        <w:rPr>
          <w:rFonts w:ascii="Times New Roman" w:hAnsi="Times New Roman" w:cs="Times New Roman"/>
          <w:lang w:val="en-IN"/>
        </w:rPr>
        <w:t>Exposes prediction endpoints.</w:t>
      </w:r>
    </w:p>
    <w:p w14:paraId="7CF780D0" w14:textId="77777777" w:rsidR="00842A82" w:rsidRPr="00D87DE3" w:rsidRDefault="00842A82">
      <w:pPr>
        <w:numPr>
          <w:ilvl w:val="0"/>
          <w:numId w:val="264"/>
        </w:numPr>
        <w:rPr>
          <w:rFonts w:ascii="Times New Roman" w:hAnsi="Times New Roman" w:cs="Times New Roman"/>
          <w:lang w:val="en-IN"/>
        </w:rPr>
      </w:pPr>
      <w:r w:rsidRPr="00D87DE3">
        <w:rPr>
          <w:rFonts w:ascii="Times New Roman" w:hAnsi="Times New Roman" w:cs="Times New Roman"/>
          <w:lang w:val="en-IN"/>
        </w:rPr>
        <w:t>Makes the application accessible through HTTP requests.</w:t>
      </w:r>
    </w:p>
    <w:p w14:paraId="3E15B6EE"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05B0C1B5">
          <v:rect id="_x0000_i1263" style="width:0;height:1.5pt" o:hralign="center" o:hrstd="t" o:hr="t" fillcolor="#a0a0a0" stroked="f"/>
        </w:pict>
      </w:r>
    </w:p>
    <w:p w14:paraId="62179C9B"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Deployment Flow</w:t>
      </w:r>
    </w:p>
    <w:p w14:paraId="3EDFBF79" w14:textId="29E79DB0" w:rsidR="00842A82" w:rsidRPr="00D87DE3" w:rsidRDefault="00842A82" w:rsidP="00842A82">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6903EA9C" wp14:editId="3C15C306">
            <wp:extent cx="6480810" cy="3227705"/>
            <wp:effectExtent l="0" t="0" r="0" b="0"/>
            <wp:docPr id="108383481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4"/>
                    <pic:cNvPicPr>
                      <a:picLocks noChangeAspect="1" noChangeArrowheads="1"/>
                    </pic:cNvPicPr>
                  </pic:nvPicPr>
                  <pic:blipFill>
                    <a:blip r:embed="rId439">
                      <a:extLst>
                        <a:ext uri="{28A0092B-C50C-407E-A947-70E740481C1C}">
                          <a14:useLocalDpi xmlns:a14="http://schemas.microsoft.com/office/drawing/2010/main" val="0"/>
                        </a:ext>
                      </a:extLst>
                    </a:blip>
                    <a:srcRect/>
                    <a:stretch>
                      <a:fillRect/>
                    </a:stretch>
                  </pic:blipFill>
                  <pic:spPr bwMode="auto">
                    <a:xfrm>
                      <a:off x="0" y="0"/>
                      <a:ext cx="6480810" cy="3227705"/>
                    </a:xfrm>
                    <a:prstGeom prst="rect">
                      <a:avLst/>
                    </a:prstGeom>
                    <a:noFill/>
                    <a:ln>
                      <a:noFill/>
                    </a:ln>
                  </pic:spPr>
                </pic:pic>
              </a:graphicData>
            </a:graphic>
          </wp:inline>
        </w:drawing>
      </w:r>
    </w:p>
    <w:p w14:paraId="28C164A4"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564C42CE">
          <v:rect id="_x0000_i1264" style="width:0;height:1.5pt" o:hralign="center" o:hrstd="t" o:hr="t" fillcolor="#a0a0a0" stroked="f"/>
        </w:pict>
      </w:r>
    </w:p>
    <w:p w14:paraId="1E3EBFB2"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lastRenderedPageBreak/>
        <w:t>Benefits of Containerization</w:t>
      </w:r>
    </w:p>
    <w:p w14:paraId="684CDA84"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Environment Consistency</w:t>
      </w:r>
    </w:p>
    <w:p w14:paraId="6767E566"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The same container image can run across:</w:t>
      </w:r>
    </w:p>
    <w:p w14:paraId="17D86607" w14:textId="77777777" w:rsidR="00842A82" w:rsidRPr="00D87DE3" w:rsidRDefault="00842A82">
      <w:pPr>
        <w:numPr>
          <w:ilvl w:val="0"/>
          <w:numId w:val="265"/>
        </w:numPr>
        <w:rPr>
          <w:rFonts w:ascii="Times New Roman" w:hAnsi="Times New Roman" w:cs="Times New Roman"/>
          <w:lang w:val="en-IN"/>
        </w:rPr>
      </w:pPr>
      <w:r w:rsidRPr="00D87DE3">
        <w:rPr>
          <w:rFonts w:ascii="Times New Roman" w:hAnsi="Times New Roman" w:cs="Times New Roman"/>
          <w:lang w:val="en-IN"/>
        </w:rPr>
        <w:t>Developer workstations</w:t>
      </w:r>
    </w:p>
    <w:p w14:paraId="63CEEA91" w14:textId="77777777" w:rsidR="00842A82" w:rsidRPr="00D87DE3" w:rsidRDefault="00842A82">
      <w:pPr>
        <w:numPr>
          <w:ilvl w:val="0"/>
          <w:numId w:val="265"/>
        </w:numPr>
        <w:rPr>
          <w:rFonts w:ascii="Times New Roman" w:hAnsi="Times New Roman" w:cs="Times New Roman"/>
          <w:lang w:val="en-IN"/>
        </w:rPr>
      </w:pPr>
      <w:r w:rsidRPr="00D87DE3">
        <w:rPr>
          <w:rFonts w:ascii="Times New Roman" w:hAnsi="Times New Roman" w:cs="Times New Roman"/>
          <w:lang w:val="en-IN"/>
        </w:rPr>
        <w:t>Testing environments</w:t>
      </w:r>
    </w:p>
    <w:p w14:paraId="14099638" w14:textId="77777777" w:rsidR="00842A82" w:rsidRPr="00D87DE3" w:rsidRDefault="00842A82">
      <w:pPr>
        <w:numPr>
          <w:ilvl w:val="0"/>
          <w:numId w:val="265"/>
        </w:numPr>
        <w:rPr>
          <w:rFonts w:ascii="Times New Roman" w:hAnsi="Times New Roman" w:cs="Times New Roman"/>
          <w:lang w:val="en-IN"/>
        </w:rPr>
      </w:pPr>
      <w:r w:rsidRPr="00D87DE3">
        <w:rPr>
          <w:rFonts w:ascii="Times New Roman" w:hAnsi="Times New Roman" w:cs="Times New Roman"/>
          <w:lang w:val="en-IN"/>
        </w:rPr>
        <w:t>Staging servers</w:t>
      </w:r>
    </w:p>
    <w:p w14:paraId="4ED49824" w14:textId="77777777" w:rsidR="00842A82" w:rsidRPr="00D87DE3" w:rsidRDefault="00842A82">
      <w:pPr>
        <w:numPr>
          <w:ilvl w:val="0"/>
          <w:numId w:val="265"/>
        </w:numPr>
        <w:rPr>
          <w:rFonts w:ascii="Times New Roman" w:hAnsi="Times New Roman" w:cs="Times New Roman"/>
          <w:lang w:val="en-IN"/>
        </w:rPr>
      </w:pPr>
      <w:r w:rsidRPr="00D87DE3">
        <w:rPr>
          <w:rFonts w:ascii="Times New Roman" w:hAnsi="Times New Roman" w:cs="Times New Roman"/>
          <w:lang w:val="en-IN"/>
        </w:rPr>
        <w:t>Production infrastructure</w:t>
      </w:r>
    </w:p>
    <w:p w14:paraId="4CDD86F4"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This eliminates the common issue of:</w:t>
      </w:r>
    </w:p>
    <w:p w14:paraId="698F0B5D"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"It works on my machine."</w:t>
      </w:r>
    </w:p>
    <w:p w14:paraId="2FB3EEFD"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24E43195" w14:textId="3E045C21" w:rsidR="00842A82" w:rsidRPr="00D87DE3" w:rsidRDefault="00842A82" w:rsidP="00842A82">
      <w:pPr>
        <w:rPr>
          <w:rFonts w:ascii="Times New Roman" w:hAnsi="Times New Roman" w:cs="Times New Roman"/>
          <w:lang w:val="en-IN"/>
        </w:rPr>
      </w:pPr>
      <w:hyperlink r:id="rId440" w:history="1"/>
    </w:p>
    <w:p w14:paraId="614EFA84"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46ABB466">
          <v:rect id="_x0000_i1265" style="width:0;height:1.5pt" o:hralign="center" o:hrstd="t" o:hr="t" fillcolor="#a0a0a0" stroked="f"/>
        </w:pict>
      </w:r>
    </w:p>
    <w:p w14:paraId="2DED8E8B"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Portability</w:t>
      </w:r>
    </w:p>
    <w:p w14:paraId="0D823641"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The container can be deployed on:</w:t>
      </w:r>
    </w:p>
    <w:p w14:paraId="5768013A" w14:textId="77777777" w:rsidR="00842A82" w:rsidRPr="00D87DE3" w:rsidRDefault="00842A82">
      <w:pPr>
        <w:numPr>
          <w:ilvl w:val="0"/>
          <w:numId w:val="266"/>
        </w:numPr>
        <w:rPr>
          <w:rFonts w:ascii="Times New Roman" w:hAnsi="Times New Roman" w:cs="Times New Roman"/>
          <w:lang w:val="en-IN"/>
        </w:rPr>
      </w:pPr>
      <w:r w:rsidRPr="00D87DE3">
        <w:rPr>
          <w:rFonts w:ascii="Times New Roman" w:hAnsi="Times New Roman" w:cs="Times New Roman"/>
          <w:lang w:val="en-IN"/>
        </w:rPr>
        <w:t>Local machines</w:t>
      </w:r>
    </w:p>
    <w:p w14:paraId="4C03EEF4" w14:textId="77777777" w:rsidR="00842A82" w:rsidRPr="00D87DE3" w:rsidRDefault="00842A82">
      <w:pPr>
        <w:numPr>
          <w:ilvl w:val="0"/>
          <w:numId w:val="266"/>
        </w:numPr>
        <w:rPr>
          <w:rFonts w:ascii="Times New Roman" w:hAnsi="Times New Roman" w:cs="Times New Roman"/>
          <w:lang w:val="en-IN"/>
        </w:rPr>
      </w:pPr>
      <w:r w:rsidRPr="00D87DE3">
        <w:rPr>
          <w:rFonts w:ascii="Times New Roman" w:hAnsi="Times New Roman" w:cs="Times New Roman"/>
          <w:lang w:val="en-IN"/>
        </w:rPr>
        <w:t>Virtual machines</w:t>
      </w:r>
    </w:p>
    <w:p w14:paraId="4DF2DB29" w14:textId="77777777" w:rsidR="00842A82" w:rsidRPr="00D87DE3" w:rsidRDefault="00842A82">
      <w:pPr>
        <w:numPr>
          <w:ilvl w:val="0"/>
          <w:numId w:val="266"/>
        </w:numPr>
        <w:rPr>
          <w:rFonts w:ascii="Times New Roman" w:hAnsi="Times New Roman" w:cs="Times New Roman"/>
          <w:lang w:val="en-IN"/>
        </w:rPr>
      </w:pPr>
      <w:r w:rsidRPr="00D87DE3">
        <w:rPr>
          <w:rFonts w:ascii="Times New Roman" w:hAnsi="Times New Roman" w:cs="Times New Roman"/>
          <w:lang w:val="en-IN"/>
        </w:rPr>
        <w:t>Kubernetes clusters</w:t>
      </w:r>
    </w:p>
    <w:p w14:paraId="78CE8989" w14:textId="77777777" w:rsidR="00842A82" w:rsidRPr="00D87DE3" w:rsidRDefault="00842A82">
      <w:pPr>
        <w:numPr>
          <w:ilvl w:val="0"/>
          <w:numId w:val="266"/>
        </w:numPr>
        <w:rPr>
          <w:rFonts w:ascii="Times New Roman" w:hAnsi="Times New Roman" w:cs="Times New Roman"/>
          <w:lang w:val="en-IN"/>
        </w:rPr>
      </w:pPr>
      <w:r w:rsidRPr="00D87DE3">
        <w:rPr>
          <w:rFonts w:ascii="Times New Roman" w:hAnsi="Times New Roman" w:cs="Times New Roman"/>
          <w:lang w:val="en-IN"/>
        </w:rPr>
        <w:t>Cloud platforms</w:t>
      </w:r>
    </w:p>
    <w:p w14:paraId="267F3E36"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including:</w:t>
      </w:r>
    </w:p>
    <w:p w14:paraId="7A8277C1" w14:textId="77777777" w:rsidR="00842A82" w:rsidRPr="00D87DE3" w:rsidRDefault="00842A82">
      <w:pPr>
        <w:numPr>
          <w:ilvl w:val="0"/>
          <w:numId w:val="267"/>
        </w:numPr>
        <w:rPr>
          <w:rFonts w:ascii="Times New Roman" w:hAnsi="Times New Roman" w:cs="Times New Roman"/>
          <w:lang w:val="en-IN"/>
        </w:rPr>
      </w:pPr>
      <w:r w:rsidRPr="00D87DE3">
        <w:rPr>
          <w:rFonts w:ascii="Times New Roman" w:hAnsi="Times New Roman" w:cs="Times New Roman"/>
          <w:lang w:val="en-IN"/>
        </w:rPr>
        <w:t>Google Cloud Run</w:t>
      </w:r>
    </w:p>
    <w:p w14:paraId="7A3914A8" w14:textId="77777777" w:rsidR="00842A82" w:rsidRPr="00D87DE3" w:rsidRDefault="00842A82">
      <w:pPr>
        <w:numPr>
          <w:ilvl w:val="0"/>
          <w:numId w:val="267"/>
        </w:numPr>
        <w:rPr>
          <w:rFonts w:ascii="Times New Roman" w:hAnsi="Times New Roman" w:cs="Times New Roman"/>
          <w:lang w:val="en-IN"/>
        </w:rPr>
      </w:pPr>
      <w:r w:rsidRPr="00D87DE3">
        <w:rPr>
          <w:rFonts w:ascii="Times New Roman" w:hAnsi="Times New Roman" w:cs="Times New Roman"/>
          <w:lang w:val="en-IN"/>
        </w:rPr>
        <w:t>Azure Container Apps</w:t>
      </w:r>
    </w:p>
    <w:p w14:paraId="7ADA6072" w14:textId="77777777" w:rsidR="00842A82" w:rsidRPr="00D87DE3" w:rsidRDefault="00842A82">
      <w:pPr>
        <w:numPr>
          <w:ilvl w:val="0"/>
          <w:numId w:val="267"/>
        </w:numPr>
        <w:rPr>
          <w:rFonts w:ascii="Times New Roman" w:hAnsi="Times New Roman" w:cs="Times New Roman"/>
          <w:lang w:val="en-IN"/>
        </w:rPr>
      </w:pPr>
      <w:r w:rsidRPr="00D87DE3">
        <w:rPr>
          <w:rFonts w:ascii="Times New Roman" w:hAnsi="Times New Roman" w:cs="Times New Roman"/>
          <w:lang w:val="en-IN"/>
        </w:rPr>
        <w:t>AWS ECS / EKS</w:t>
      </w:r>
    </w:p>
    <w:p w14:paraId="26B2F984" w14:textId="484F32A8" w:rsidR="00842A82" w:rsidRPr="00D87DE3" w:rsidRDefault="00842A82" w:rsidP="00842A82">
      <w:pPr>
        <w:rPr>
          <w:rFonts w:ascii="Times New Roman" w:hAnsi="Times New Roman" w:cs="Times New Roman"/>
          <w:lang w:val="en-IN"/>
        </w:rPr>
      </w:pPr>
      <w:hyperlink r:id="rId441" w:history="1"/>
    </w:p>
    <w:p w14:paraId="3B1AF96C"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4434858C">
          <v:rect id="_x0000_i1266" style="width:0;height:1.5pt" o:hralign="center" o:hrstd="t" o:hr="t" fillcolor="#a0a0a0" stroked="f"/>
        </w:pict>
      </w:r>
    </w:p>
    <w:p w14:paraId="14DF6E1E"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Scalability</w:t>
      </w:r>
    </w:p>
    <w:p w14:paraId="5A902C1F"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Docker containers support horizontal scaling.</w:t>
      </w:r>
    </w:p>
    <w:p w14:paraId="67F97614"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Benefits include:</w:t>
      </w:r>
    </w:p>
    <w:p w14:paraId="6833CEC8" w14:textId="77777777" w:rsidR="00842A82" w:rsidRPr="00D87DE3" w:rsidRDefault="00842A82">
      <w:pPr>
        <w:numPr>
          <w:ilvl w:val="0"/>
          <w:numId w:val="268"/>
        </w:numPr>
        <w:rPr>
          <w:rFonts w:ascii="Times New Roman" w:hAnsi="Times New Roman" w:cs="Times New Roman"/>
          <w:lang w:val="en-IN"/>
        </w:rPr>
      </w:pPr>
      <w:r w:rsidRPr="00D87DE3">
        <w:rPr>
          <w:rFonts w:ascii="Times New Roman" w:hAnsi="Times New Roman" w:cs="Times New Roman"/>
          <w:lang w:val="en-IN"/>
        </w:rPr>
        <w:t>Multiple API instances.</w:t>
      </w:r>
    </w:p>
    <w:p w14:paraId="2690AF9E" w14:textId="77777777" w:rsidR="00842A82" w:rsidRPr="00D87DE3" w:rsidRDefault="00842A82">
      <w:pPr>
        <w:numPr>
          <w:ilvl w:val="0"/>
          <w:numId w:val="268"/>
        </w:numPr>
        <w:rPr>
          <w:rFonts w:ascii="Times New Roman" w:hAnsi="Times New Roman" w:cs="Times New Roman"/>
          <w:lang w:val="en-IN"/>
        </w:rPr>
      </w:pPr>
      <w:r w:rsidRPr="00D87DE3">
        <w:rPr>
          <w:rFonts w:ascii="Times New Roman" w:hAnsi="Times New Roman" w:cs="Times New Roman"/>
          <w:lang w:val="en-IN"/>
        </w:rPr>
        <w:lastRenderedPageBreak/>
        <w:t>Load balancing support.</w:t>
      </w:r>
    </w:p>
    <w:p w14:paraId="17ADF586" w14:textId="77777777" w:rsidR="00842A82" w:rsidRPr="00D87DE3" w:rsidRDefault="00842A82">
      <w:pPr>
        <w:numPr>
          <w:ilvl w:val="0"/>
          <w:numId w:val="268"/>
        </w:numPr>
        <w:rPr>
          <w:rFonts w:ascii="Times New Roman" w:hAnsi="Times New Roman" w:cs="Times New Roman"/>
          <w:lang w:val="en-IN"/>
        </w:rPr>
      </w:pPr>
      <w:r w:rsidRPr="00D87DE3">
        <w:rPr>
          <w:rFonts w:ascii="Times New Roman" w:hAnsi="Times New Roman" w:cs="Times New Roman"/>
          <w:lang w:val="en-IN"/>
        </w:rPr>
        <w:t>High-availability deployments.</w:t>
      </w:r>
    </w:p>
    <w:p w14:paraId="07B0E735" w14:textId="77777777" w:rsidR="00842A82" w:rsidRPr="00D87DE3" w:rsidRDefault="00842A82">
      <w:pPr>
        <w:numPr>
          <w:ilvl w:val="0"/>
          <w:numId w:val="268"/>
        </w:numPr>
        <w:rPr>
          <w:rFonts w:ascii="Times New Roman" w:hAnsi="Times New Roman" w:cs="Times New Roman"/>
          <w:lang w:val="en-IN"/>
        </w:rPr>
      </w:pPr>
      <w:r w:rsidRPr="00D87DE3">
        <w:rPr>
          <w:rFonts w:ascii="Times New Roman" w:hAnsi="Times New Roman" w:cs="Times New Roman"/>
          <w:lang w:val="en-IN"/>
        </w:rPr>
        <w:t>Improved response times during peak traffic.</w:t>
      </w:r>
    </w:p>
    <w:p w14:paraId="28A28158" w14:textId="21573A9D" w:rsidR="00842A82" w:rsidRPr="00D87DE3" w:rsidRDefault="00842A82" w:rsidP="00842A82">
      <w:pPr>
        <w:rPr>
          <w:rFonts w:ascii="Times New Roman" w:hAnsi="Times New Roman" w:cs="Times New Roman"/>
          <w:lang w:val="en-IN"/>
        </w:rPr>
      </w:pPr>
      <w:hyperlink r:id="rId442" w:history="1"/>
    </w:p>
    <w:p w14:paraId="7D48E36F"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2DF41331">
          <v:rect id="_x0000_i1267" style="width:0;height:1.5pt" o:hralign="center" o:hrstd="t" o:hr="t" fillcolor="#a0a0a0" stroked="f"/>
        </w:pict>
      </w:r>
    </w:p>
    <w:p w14:paraId="704A0AB0"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Faster Deployment</w:t>
      </w:r>
    </w:p>
    <w:p w14:paraId="6388FB6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Containerized deployment provides:</w:t>
      </w:r>
    </w:p>
    <w:p w14:paraId="19213C78" w14:textId="77777777" w:rsidR="00842A82" w:rsidRPr="00D87DE3" w:rsidRDefault="00842A82">
      <w:pPr>
        <w:numPr>
          <w:ilvl w:val="0"/>
          <w:numId w:val="269"/>
        </w:numPr>
        <w:rPr>
          <w:rFonts w:ascii="Times New Roman" w:hAnsi="Times New Roman" w:cs="Times New Roman"/>
          <w:lang w:val="en-IN"/>
        </w:rPr>
      </w:pPr>
      <w:r w:rsidRPr="00D87DE3">
        <w:rPr>
          <w:rFonts w:ascii="Times New Roman" w:hAnsi="Times New Roman" w:cs="Times New Roman"/>
          <w:lang w:val="en-IN"/>
        </w:rPr>
        <w:t>Simplified releases.</w:t>
      </w:r>
    </w:p>
    <w:p w14:paraId="2B1974DA" w14:textId="77777777" w:rsidR="00842A82" w:rsidRPr="00D87DE3" w:rsidRDefault="00842A82">
      <w:pPr>
        <w:numPr>
          <w:ilvl w:val="0"/>
          <w:numId w:val="269"/>
        </w:numPr>
        <w:rPr>
          <w:rFonts w:ascii="Times New Roman" w:hAnsi="Times New Roman" w:cs="Times New Roman"/>
          <w:lang w:val="en-IN"/>
        </w:rPr>
      </w:pPr>
      <w:r w:rsidRPr="00D87DE3">
        <w:rPr>
          <w:rFonts w:ascii="Times New Roman" w:hAnsi="Times New Roman" w:cs="Times New Roman"/>
          <w:lang w:val="en-IN"/>
        </w:rPr>
        <w:t>Automated delivery pipelines.</w:t>
      </w:r>
    </w:p>
    <w:p w14:paraId="0AA49DF3" w14:textId="77777777" w:rsidR="00842A82" w:rsidRPr="00D87DE3" w:rsidRDefault="00842A82">
      <w:pPr>
        <w:numPr>
          <w:ilvl w:val="0"/>
          <w:numId w:val="269"/>
        </w:numPr>
        <w:rPr>
          <w:rFonts w:ascii="Times New Roman" w:hAnsi="Times New Roman" w:cs="Times New Roman"/>
          <w:lang w:val="en-IN"/>
        </w:rPr>
      </w:pPr>
      <w:r w:rsidRPr="00D87DE3">
        <w:rPr>
          <w:rFonts w:ascii="Times New Roman" w:hAnsi="Times New Roman" w:cs="Times New Roman"/>
          <w:lang w:val="en-IN"/>
        </w:rPr>
        <w:t>Reduced deployment risk.</w:t>
      </w:r>
    </w:p>
    <w:p w14:paraId="684C2314" w14:textId="77777777" w:rsidR="00842A82" w:rsidRPr="00D87DE3" w:rsidRDefault="00842A82">
      <w:pPr>
        <w:numPr>
          <w:ilvl w:val="0"/>
          <w:numId w:val="269"/>
        </w:numPr>
        <w:rPr>
          <w:rFonts w:ascii="Times New Roman" w:hAnsi="Times New Roman" w:cs="Times New Roman"/>
          <w:lang w:val="en-IN"/>
        </w:rPr>
      </w:pPr>
      <w:r w:rsidRPr="00D87DE3">
        <w:rPr>
          <w:rFonts w:ascii="Times New Roman" w:hAnsi="Times New Roman" w:cs="Times New Roman"/>
          <w:lang w:val="en-IN"/>
        </w:rPr>
        <w:t>Faster rollback capability.</w:t>
      </w:r>
    </w:p>
    <w:p w14:paraId="4BEAB21F" w14:textId="2A705BDF" w:rsidR="00842A82" w:rsidRPr="00D87DE3" w:rsidRDefault="00842A82" w:rsidP="00842A82">
      <w:pPr>
        <w:rPr>
          <w:rFonts w:ascii="Times New Roman" w:hAnsi="Times New Roman" w:cs="Times New Roman"/>
          <w:lang w:val="en-IN"/>
        </w:rPr>
      </w:pPr>
      <w:hyperlink r:id="rId443" w:history="1"/>
    </w:p>
    <w:p w14:paraId="05C032C5"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079115A5">
          <v:rect id="_x0000_i1268" style="width:0;height:1.5pt" o:hralign="center" o:hrstd="t" o:hr="t" fillcolor="#a0a0a0" stroked="f"/>
        </w:pict>
      </w:r>
    </w:p>
    <w:p w14:paraId="39686B6F"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Integration with CI/CD</w:t>
      </w:r>
    </w:p>
    <w:p w14:paraId="75EE602E"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Docker serves as a key component in the future Continuous Integration and Continuous Deployment (CI/CD) workflow.</w:t>
      </w:r>
    </w:p>
    <w:p w14:paraId="54ECC344" w14:textId="57594D56" w:rsidR="00842A82" w:rsidRPr="00D87DE3" w:rsidRDefault="00842A82" w:rsidP="00842A82">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63F8226C" wp14:editId="0D2B75F7">
            <wp:extent cx="6480810" cy="478790"/>
            <wp:effectExtent l="0" t="0" r="0" b="0"/>
            <wp:docPr id="1463748478"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0"/>
                    <pic:cNvPicPr>
                      <a:picLocks noChangeAspect="1" noChangeArrowheads="1"/>
                    </pic:cNvPicPr>
                  </pic:nvPicPr>
                  <pic:blipFill>
                    <a:blip r:embed="rId444">
                      <a:extLst>
                        <a:ext uri="{28A0092B-C50C-407E-A947-70E740481C1C}">
                          <a14:useLocalDpi xmlns:a14="http://schemas.microsoft.com/office/drawing/2010/main" val="0"/>
                        </a:ext>
                      </a:extLst>
                    </a:blip>
                    <a:srcRect/>
                    <a:stretch>
                      <a:fillRect/>
                    </a:stretch>
                  </pic:blipFill>
                  <pic:spPr bwMode="auto">
                    <a:xfrm>
                      <a:off x="0" y="0"/>
                      <a:ext cx="6480810" cy="478790"/>
                    </a:xfrm>
                    <a:prstGeom prst="rect">
                      <a:avLst/>
                    </a:prstGeom>
                    <a:noFill/>
                    <a:ln>
                      <a:noFill/>
                    </a:ln>
                  </pic:spPr>
                </pic:pic>
              </a:graphicData>
            </a:graphic>
          </wp:inline>
        </w:drawing>
      </w:r>
    </w:p>
    <w:p w14:paraId="1A0BD99A" w14:textId="338154C0"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 xml:space="preserve">This pipeline enables automated testing, packaging, and deployment of updated model versions. </w:t>
      </w:r>
      <w:hyperlink r:id="rId445" w:history="1"/>
    </w:p>
    <w:p w14:paraId="53A7B0E0"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414D6E03">
          <v:rect id="_x0000_i1269" style="width:0;height:1.5pt" o:hralign="center" o:hrstd="t" o:hr="t" fillcolor="#a0a0a0" stroked="f"/>
        </w:pict>
      </w:r>
    </w:p>
    <w:p w14:paraId="63396999"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Security and Reliability Considerations</w:t>
      </w:r>
    </w:p>
    <w:p w14:paraId="2C9505D3"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Several best practices were considered during containerization:</w:t>
      </w:r>
    </w:p>
    <w:p w14:paraId="6C0D3110"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Security</w:t>
      </w:r>
    </w:p>
    <w:p w14:paraId="5120229B" w14:textId="77777777" w:rsidR="00842A82" w:rsidRPr="00D87DE3" w:rsidRDefault="00842A82">
      <w:pPr>
        <w:numPr>
          <w:ilvl w:val="0"/>
          <w:numId w:val="270"/>
        </w:numPr>
        <w:rPr>
          <w:rFonts w:ascii="Times New Roman" w:hAnsi="Times New Roman" w:cs="Times New Roman"/>
          <w:lang w:val="en-IN"/>
        </w:rPr>
      </w:pPr>
      <w:r w:rsidRPr="00D87DE3">
        <w:rPr>
          <w:rFonts w:ascii="Times New Roman" w:hAnsi="Times New Roman" w:cs="Times New Roman"/>
          <w:lang w:val="en-IN"/>
        </w:rPr>
        <w:t>Restrict unnecessary system access.</w:t>
      </w:r>
    </w:p>
    <w:p w14:paraId="58DC6E72" w14:textId="77777777" w:rsidR="00842A82" w:rsidRPr="00D87DE3" w:rsidRDefault="00842A82">
      <w:pPr>
        <w:numPr>
          <w:ilvl w:val="0"/>
          <w:numId w:val="270"/>
        </w:numPr>
        <w:rPr>
          <w:rFonts w:ascii="Times New Roman" w:hAnsi="Times New Roman" w:cs="Times New Roman"/>
          <w:lang w:val="en-IN"/>
        </w:rPr>
      </w:pPr>
      <w:r w:rsidRPr="00D87DE3">
        <w:rPr>
          <w:rFonts w:ascii="Times New Roman" w:hAnsi="Times New Roman" w:cs="Times New Roman"/>
          <w:lang w:val="en-IN"/>
        </w:rPr>
        <w:t>Store sensitive configuration outside the container.</w:t>
      </w:r>
    </w:p>
    <w:p w14:paraId="1B85F8F6" w14:textId="77777777" w:rsidR="00842A82" w:rsidRPr="00D87DE3" w:rsidRDefault="00842A82">
      <w:pPr>
        <w:numPr>
          <w:ilvl w:val="0"/>
          <w:numId w:val="270"/>
        </w:numPr>
        <w:rPr>
          <w:rFonts w:ascii="Times New Roman" w:hAnsi="Times New Roman" w:cs="Times New Roman"/>
          <w:lang w:val="en-IN"/>
        </w:rPr>
      </w:pPr>
      <w:r w:rsidRPr="00D87DE3">
        <w:rPr>
          <w:rFonts w:ascii="Times New Roman" w:hAnsi="Times New Roman" w:cs="Times New Roman"/>
          <w:lang w:val="en-IN"/>
        </w:rPr>
        <w:t>Use environment variables for secrets management.</w:t>
      </w:r>
    </w:p>
    <w:p w14:paraId="7DACBE45"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Reliability</w:t>
      </w:r>
    </w:p>
    <w:p w14:paraId="670C5327" w14:textId="77777777" w:rsidR="00842A82" w:rsidRPr="00D87DE3" w:rsidRDefault="00842A82">
      <w:pPr>
        <w:numPr>
          <w:ilvl w:val="0"/>
          <w:numId w:val="271"/>
        </w:numPr>
        <w:rPr>
          <w:rFonts w:ascii="Times New Roman" w:hAnsi="Times New Roman" w:cs="Times New Roman"/>
          <w:lang w:val="en-IN"/>
        </w:rPr>
      </w:pPr>
      <w:r w:rsidRPr="00D87DE3">
        <w:rPr>
          <w:rFonts w:ascii="Times New Roman" w:hAnsi="Times New Roman" w:cs="Times New Roman"/>
          <w:lang w:val="en-IN"/>
        </w:rPr>
        <w:t>Health checks for API availability.</w:t>
      </w:r>
    </w:p>
    <w:p w14:paraId="5EDEE332" w14:textId="77777777" w:rsidR="00842A82" w:rsidRPr="00D87DE3" w:rsidRDefault="00842A82">
      <w:pPr>
        <w:numPr>
          <w:ilvl w:val="0"/>
          <w:numId w:val="271"/>
        </w:numPr>
        <w:rPr>
          <w:rFonts w:ascii="Times New Roman" w:hAnsi="Times New Roman" w:cs="Times New Roman"/>
          <w:lang w:val="en-IN"/>
        </w:rPr>
      </w:pPr>
      <w:r w:rsidRPr="00D87DE3">
        <w:rPr>
          <w:rFonts w:ascii="Times New Roman" w:hAnsi="Times New Roman" w:cs="Times New Roman"/>
          <w:lang w:val="en-IN"/>
        </w:rPr>
        <w:t>Centralized logging.</w:t>
      </w:r>
    </w:p>
    <w:p w14:paraId="27BEE1D0" w14:textId="77777777" w:rsidR="00842A82" w:rsidRPr="00D87DE3" w:rsidRDefault="00842A82">
      <w:pPr>
        <w:numPr>
          <w:ilvl w:val="0"/>
          <w:numId w:val="271"/>
        </w:numPr>
        <w:rPr>
          <w:rFonts w:ascii="Times New Roman" w:hAnsi="Times New Roman" w:cs="Times New Roman"/>
          <w:lang w:val="en-IN"/>
        </w:rPr>
      </w:pPr>
      <w:r w:rsidRPr="00D87DE3">
        <w:rPr>
          <w:rFonts w:ascii="Times New Roman" w:hAnsi="Times New Roman" w:cs="Times New Roman"/>
          <w:lang w:val="en-IN"/>
        </w:rPr>
        <w:lastRenderedPageBreak/>
        <w:t>Monitoring integration.</w:t>
      </w:r>
    </w:p>
    <w:p w14:paraId="60E9AA93" w14:textId="77777777" w:rsidR="00842A82" w:rsidRPr="00D87DE3" w:rsidRDefault="00842A82">
      <w:pPr>
        <w:numPr>
          <w:ilvl w:val="0"/>
          <w:numId w:val="271"/>
        </w:numPr>
        <w:rPr>
          <w:rFonts w:ascii="Times New Roman" w:hAnsi="Times New Roman" w:cs="Times New Roman"/>
          <w:lang w:val="en-IN"/>
        </w:rPr>
      </w:pPr>
      <w:r w:rsidRPr="00D87DE3">
        <w:rPr>
          <w:rFonts w:ascii="Times New Roman" w:hAnsi="Times New Roman" w:cs="Times New Roman"/>
          <w:lang w:val="en-IN"/>
        </w:rPr>
        <w:t>Automated container restarts.</w:t>
      </w:r>
    </w:p>
    <w:p w14:paraId="7F41A436" w14:textId="039D2252"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 xml:space="preserve">These measures improve operational stability and production readiness. </w:t>
      </w:r>
      <w:hyperlink r:id="rId446" w:history="1"/>
    </w:p>
    <w:p w14:paraId="1445B184"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52824EB1">
          <v:rect id="_x0000_i1270" style="width:0;height:1.5pt" o:hralign="center" o:hrstd="t" o:hr="t" fillcolor="#a0a0a0" stroked="f"/>
        </w:pict>
      </w:r>
    </w:p>
    <w:p w14:paraId="50B7DF35"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Deployment Readiness</w:t>
      </w:r>
    </w:p>
    <w:p w14:paraId="38FACE52"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The containerized architecture enables:</w:t>
      </w:r>
    </w:p>
    <w:p w14:paraId="08C9E002" w14:textId="77777777" w:rsidR="00842A82" w:rsidRPr="00D87DE3" w:rsidRDefault="00842A82" w:rsidP="00842A82">
      <w:pPr>
        <w:rPr>
          <w:rFonts w:ascii="Times New Roman" w:hAnsi="Times New Roman" w:cs="Times New Roman"/>
          <w:lang w:val="en-IN"/>
        </w:rPr>
      </w:pPr>
      <w:r w:rsidRPr="00D87DE3">
        <w:rPr>
          <w:rFonts w:ascii="Segoe UI Emoji" w:hAnsi="Segoe UI Emoji" w:cs="Segoe UI Emoji"/>
          <w:lang w:val="en-IN"/>
        </w:rPr>
        <w:t>✅</w:t>
      </w:r>
      <w:r w:rsidRPr="00D87DE3">
        <w:rPr>
          <w:rFonts w:ascii="Times New Roman" w:hAnsi="Times New Roman" w:cs="Times New Roman"/>
          <w:lang w:val="en-IN"/>
        </w:rPr>
        <w:t xml:space="preserve"> Consistent execution environments</w:t>
      </w:r>
    </w:p>
    <w:p w14:paraId="43A35364" w14:textId="77777777" w:rsidR="00842A82" w:rsidRPr="00D87DE3" w:rsidRDefault="00842A82" w:rsidP="00842A82">
      <w:pPr>
        <w:rPr>
          <w:rFonts w:ascii="Times New Roman" w:hAnsi="Times New Roman" w:cs="Times New Roman"/>
          <w:lang w:val="en-IN"/>
        </w:rPr>
      </w:pPr>
      <w:r w:rsidRPr="00D87DE3">
        <w:rPr>
          <w:rFonts w:ascii="Segoe UI Emoji" w:hAnsi="Segoe UI Emoji" w:cs="Segoe UI Emoji"/>
          <w:lang w:val="en-IN"/>
        </w:rPr>
        <w:t>✅</w:t>
      </w:r>
      <w:r w:rsidRPr="00D87DE3">
        <w:rPr>
          <w:rFonts w:ascii="Times New Roman" w:hAnsi="Times New Roman" w:cs="Times New Roman"/>
          <w:lang w:val="en-IN"/>
        </w:rPr>
        <w:t xml:space="preserve"> Easy deployment and scaling</w:t>
      </w:r>
    </w:p>
    <w:p w14:paraId="6BC2F2AD" w14:textId="77777777" w:rsidR="00842A82" w:rsidRPr="00D87DE3" w:rsidRDefault="00842A82" w:rsidP="00842A82">
      <w:pPr>
        <w:rPr>
          <w:rFonts w:ascii="Times New Roman" w:hAnsi="Times New Roman" w:cs="Times New Roman"/>
          <w:lang w:val="en-IN"/>
        </w:rPr>
      </w:pPr>
      <w:r w:rsidRPr="00D87DE3">
        <w:rPr>
          <w:rFonts w:ascii="Segoe UI Emoji" w:hAnsi="Segoe UI Emoji" w:cs="Segoe UI Emoji"/>
          <w:lang w:val="en-IN"/>
        </w:rPr>
        <w:t>✅</w:t>
      </w:r>
      <w:r w:rsidRPr="00D87DE3">
        <w:rPr>
          <w:rFonts w:ascii="Times New Roman" w:hAnsi="Times New Roman" w:cs="Times New Roman"/>
          <w:lang w:val="en-IN"/>
        </w:rPr>
        <w:t xml:space="preserve"> Simplified maintenance</w:t>
      </w:r>
    </w:p>
    <w:p w14:paraId="30E4BE66" w14:textId="77777777" w:rsidR="00842A82" w:rsidRPr="00D87DE3" w:rsidRDefault="00842A82" w:rsidP="00842A82">
      <w:pPr>
        <w:rPr>
          <w:rFonts w:ascii="Times New Roman" w:hAnsi="Times New Roman" w:cs="Times New Roman"/>
          <w:lang w:val="en-IN"/>
        </w:rPr>
      </w:pPr>
      <w:r w:rsidRPr="00D87DE3">
        <w:rPr>
          <w:rFonts w:ascii="Segoe UI Emoji" w:hAnsi="Segoe UI Emoji" w:cs="Segoe UI Emoji"/>
          <w:lang w:val="en-IN"/>
        </w:rPr>
        <w:t>✅</w:t>
      </w:r>
      <w:r w:rsidRPr="00D87DE3">
        <w:rPr>
          <w:rFonts w:ascii="Times New Roman" w:hAnsi="Times New Roman" w:cs="Times New Roman"/>
          <w:lang w:val="en-IN"/>
        </w:rPr>
        <w:t xml:space="preserve"> Cloud-native deployment support</w:t>
      </w:r>
    </w:p>
    <w:p w14:paraId="52692A17" w14:textId="77777777" w:rsidR="00842A82" w:rsidRPr="00D87DE3" w:rsidRDefault="00842A82" w:rsidP="00842A82">
      <w:pPr>
        <w:rPr>
          <w:rFonts w:ascii="Times New Roman" w:hAnsi="Times New Roman" w:cs="Times New Roman"/>
          <w:lang w:val="en-IN"/>
        </w:rPr>
      </w:pPr>
      <w:r w:rsidRPr="00D87DE3">
        <w:rPr>
          <w:rFonts w:ascii="Segoe UI Emoji" w:hAnsi="Segoe UI Emoji" w:cs="Segoe UI Emoji"/>
          <w:lang w:val="en-IN"/>
        </w:rPr>
        <w:t>✅</w:t>
      </w:r>
      <w:r w:rsidRPr="00D87DE3">
        <w:rPr>
          <w:rFonts w:ascii="Times New Roman" w:hAnsi="Times New Roman" w:cs="Times New Roman"/>
          <w:lang w:val="en-IN"/>
        </w:rPr>
        <w:t xml:space="preserve"> MLOps integration</w:t>
      </w:r>
    </w:p>
    <w:p w14:paraId="2780A8CC" w14:textId="77777777" w:rsidR="00842A82" w:rsidRPr="00D87DE3" w:rsidRDefault="00842A82" w:rsidP="00842A82">
      <w:pPr>
        <w:rPr>
          <w:rFonts w:ascii="Times New Roman" w:hAnsi="Times New Roman" w:cs="Times New Roman"/>
          <w:lang w:val="en-IN"/>
        </w:rPr>
      </w:pPr>
      <w:r w:rsidRPr="00D87DE3">
        <w:rPr>
          <w:rFonts w:ascii="Segoe UI Emoji" w:hAnsi="Segoe UI Emoji" w:cs="Segoe UI Emoji"/>
          <w:lang w:val="en-IN"/>
        </w:rPr>
        <w:t>✅</w:t>
      </w:r>
      <w:r w:rsidRPr="00D87DE3">
        <w:rPr>
          <w:rFonts w:ascii="Times New Roman" w:hAnsi="Times New Roman" w:cs="Times New Roman"/>
          <w:lang w:val="en-IN"/>
        </w:rPr>
        <w:t xml:space="preserve"> Reproducible model serving</w:t>
      </w:r>
    </w:p>
    <w:p w14:paraId="0DD857EE" w14:textId="3E3A4BBA"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 xml:space="preserve">These characteristics align with modern Machine Learning Engineering and DevOps best practices. </w:t>
      </w:r>
      <w:hyperlink r:id="rId447" w:history="1"/>
    </w:p>
    <w:p w14:paraId="3FB1F351"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6C11C1D4">
          <v:rect id="_x0000_i1271" style="width:0;height:1.5pt" o:hralign="center" o:hrstd="t" o:hr="t" fillcolor="#a0a0a0" stroked="f"/>
        </w:pict>
      </w:r>
    </w:p>
    <w:p w14:paraId="28D04A8F"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Conclusion</w:t>
      </w:r>
    </w:p>
    <w:p w14:paraId="59C92B83" w14:textId="5D77F14A"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 xml:space="preserve">Docker containerization provides a robust and portable deployment mechanism for the ETA Prediction system. By packaging the API, machine learning model, dependencies, and runtime environment into a single container image, the project achieves consistency, scalability, and deployment reliability. The Docker-based architecture simplifies operational management, supports cloud-native deployments, and establishes a strong foundation for future CI/CD automation and MLOps-driven production workflows. </w:t>
      </w:r>
      <w:hyperlink r:id="rId448" w:history="1"/>
    </w:p>
    <w:p w14:paraId="7E537544"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5.6 Deployment Strategy</w:t>
      </w:r>
    </w:p>
    <w:p w14:paraId="62C6BEA4" w14:textId="5D70921A"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 xml:space="preserve">The deployment strategy was designed to transition the ETA Prediction system from a development environment to a scalable, reliable, and production-ready machine learning service. The strategy focuses on containerized deployment, API-based model serving, automated monitoring, model versioning, and future CI/CD integration. By leveraging modern MLOps practices, the solution ensures that ETA predictions can be delivered consistently while maintaining performance, scalability, and maintainability. </w:t>
      </w:r>
      <w:hyperlink r:id="rId449" w:history="1"/>
    </w:p>
    <w:p w14:paraId="7D8C8D0A"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Objectives</w:t>
      </w:r>
    </w:p>
    <w:p w14:paraId="140BB551"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The deployment strategy was developed to:</w:t>
      </w:r>
    </w:p>
    <w:p w14:paraId="2037A17F" w14:textId="77777777" w:rsidR="00842A82" w:rsidRPr="00D87DE3" w:rsidRDefault="00842A82">
      <w:pPr>
        <w:numPr>
          <w:ilvl w:val="0"/>
          <w:numId w:val="272"/>
        </w:numPr>
        <w:rPr>
          <w:rFonts w:ascii="Times New Roman" w:hAnsi="Times New Roman" w:cs="Times New Roman"/>
          <w:lang w:val="en-IN"/>
        </w:rPr>
      </w:pPr>
      <w:r w:rsidRPr="00D87DE3">
        <w:rPr>
          <w:rFonts w:ascii="Times New Roman" w:hAnsi="Times New Roman" w:cs="Times New Roman"/>
          <w:lang w:val="en-IN"/>
        </w:rPr>
        <w:t>Deploy the ETA prediction model in a production environment.</w:t>
      </w:r>
    </w:p>
    <w:p w14:paraId="113B3A0A" w14:textId="77777777" w:rsidR="00842A82" w:rsidRPr="00D87DE3" w:rsidRDefault="00842A82">
      <w:pPr>
        <w:numPr>
          <w:ilvl w:val="0"/>
          <w:numId w:val="272"/>
        </w:numPr>
        <w:rPr>
          <w:rFonts w:ascii="Times New Roman" w:hAnsi="Times New Roman" w:cs="Times New Roman"/>
          <w:lang w:val="en-IN"/>
        </w:rPr>
      </w:pPr>
      <w:r w:rsidRPr="00D87DE3">
        <w:rPr>
          <w:rFonts w:ascii="Times New Roman" w:hAnsi="Times New Roman" w:cs="Times New Roman"/>
          <w:lang w:val="en-IN"/>
        </w:rPr>
        <w:t>Provide real-time prediction capabilities through a REST API.</w:t>
      </w:r>
    </w:p>
    <w:p w14:paraId="282E4E40" w14:textId="77777777" w:rsidR="00842A82" w:rsidRPr="00D87DE3" w:rsidRDefault="00842A82">
      <w:pPr>
        <w:numPr>
          <w:ilvl w:val="0"/>
          <w:numId w:val="272"/>
        </w:numPr>
        <w:rPr>
          <w:rFonts w:ascii="Times New Roman" w:hAnsi="Times New Roman" w:cs="Times New Roman"/>
          <w:lang w:val="en-IN"/>
        </w:rPr>
      </w:pPr>
      <w:r w:rsidRPr="00D87DE3">
        <w:rPr>
          <w:rFonts w:ascii="Times New Roman" w:hAnsi="Times New Roman" w:cs="Times New Roman"/>
          <w:lang w:val="en-IN"/>
        </w:rPr>
        <w:t>Ensure scalability and high availability.</w:t>
      </w:r>
    </w:p>
    <w:p w14:paraId="137CC512" w14:textId="77777777" w:rsidR="00842A82" w:rsidRPr="00D87DE3" w:rsidRDefault="00842A82">
      <w:pPr>
        <w:numPr>
          <w:ilvl w:val="0"/>
          <w:numId w:val="272"/>
        </w:numPr>
        <w:rPr>
          <w:rFonts w:ascii="Times New Roman" w:hAnsi="Times New Roman" w:cs="Times New Roman"/>
          <w:lang w:val="en-IN"/>
        </w:rPr>
      </w:pPr>
      <w:r w:rsidRPr="00D87DE3">
        <w:rPr>
          <w:rFonts w:ascii="Times New Roman" w:hAnsi="Times New Roman" w:cs="Times New Roman"/>
          <w:lang w:val="en-IN"/>
        </w:rPr>
        <w:lastRenderedPageBreak/>
        <w:t>Support monitoring and model maintenance.</w:t>
      </w:r>
    </w:p>
    <w:p w14:paraId="34A0F285" w14:textId="77777777" w:rsidR="00842A82" w:rsidRPr="00D87DE3" w:rsidRDefault="00842A82">
      <w:pPr>
        <w:numPr>
          <w:ilvl w:val="0"/>
          <w:numId w:val="272"/>
        </w:numPr>
        <w:rPr>
          <w:rFonts w:ascii="Times New Roman" w:hAnsi="Times New Roman" w:cs="Times New Roman"/>
          <w:lang w:val="en-IN"/>
        </w:rPr>
      </w:pPr>
      <w:r w:rsidRPr="00D87DE3">
        <w:rPr>
          <w:rFonts w:ascii="Times New Roman" w:hAnsi="Times New Roman" w:cs="Times New Roman"/>
          <w:lang w:val="en-IN"/>
        </w:rPr>
        <w:t>Enable reproducible and automated deployments.</w:t>
      </w:r>
    </w:p>
    <w:p w14:paraId="1D84ADE3" w14:textId="42A1D0B4" w:rsidR="00842A82" w:rsidRPr="00D87DE3" w:rsidRDefault="00842A82">
      <w:pPr>
        <w:numPr>
          <w:ilvl w:val="0"/>
          <w:numId w:val="272"/>
        </w:numPr>
        <w:rPr>
          <w:rFonts w:ascii="Times New Roman" w:hAnsi="Times New Roman" w:cs="Times New Roman"/>
          <w:lang w:val="en-IN"/>
        </w:rPr>
      </w:pPr>
      <w:r w:rsidRPr="00D87DE3">
        <w:rPr>
          <w:rFonts w:ascii="Times New Roman" w:hAnsi="Times New Roman" w:cs="Times New Roman"/>
          <w:lang w:val="en-IN"/>
        </w:rPr>
        <w:t xml:space="preserve">Establish a foundation for continuous integration and continuous delivery (CI/CD). </w:t>
      </w:r>
      <w:hyperlink r:id="rId450" w:history="1"/>
    </w:p>
    <w:p w14:paraId="060FA194"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59703DBF">
          <v:rect id="_x0000_i1272" style="width:0;height:1.5pt" o:hralign="center" o:hrstd="t" o:hr="t" fillcolor="#a0a0a0" stroked="f"/>
        </w:pict>
      </w:r>
    </w:p>
    <w:p w14:paraId="20B66284"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Deployment Architecture</w:t>
      </w:r>
    </w:p>
    <w:p w14:paraId="0FEE1AD4"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The deployment architecture follows a layered approach that separates model serving, application hosting, monitoring, and operational management.</w:t>
      </w:r>
    </w:p>
    <w:p w14:paraId="3C87E552" w14:textId="44DEFDA7" w:rsidR="00842A82" w:rsidRPr="00D87DE3" w:rsidRDefault="00842A82" w:rsidP="00842A82">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41FDB9AE" wp14:editId="206E5C7D">
            <wp:extent cx="6480810" cy="5153660"/>
            <wp:effectExtent l="0" t="0" r="0" b="0"/>
            <wp:docPr id="278955057"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1"/>
                    <pic:cNvPicPr>
                      <a:picLocks noChangeAspect="1" noChangeArrowheads="1"/>
                    </pic:cNvPicPr>
                  </pic:nvPicPr>
                  <pic:blipFill>
                    <a:blip r:embed="rId451">
                      <a:extLst>
                        <a:ext uri="{28A0092B-C50C-407E-A947-70E740481C1C}">
                          <a14:useLocalDpi xmlns:a14="http://schemas.microsoft.com/office/drawing/2010/main" val="0"/>
                        </a:ext>
                      </a:extLst>
                    </a:blip>
                    <a:srcRect/>
                    <a:stretch>
                      <a:fillRect/>
                    </a:stretch>
                  </pic:blipFill>
                  <pic:spPr bwMode="auto">
                    <a:xfrm>
                      <a:off x="0" y="0"/>
                      <a:ext cx="6480810" cy="5153660"/>
                    </a:xfrm>
                    <a:prstGeom prst="rect">
                      <a:avLst/>
                    </a:prstGeom>
                    <a:noFill/>
                    <a:ln>
                      <a:noFill/>
                    </a:ln>
                  </pic:spPr>
                </pic:pic>
              </a:graphicData>
            </a:graphic>
          </wp:inline>
        </w:drawing>
      </w:r>
    </w:p>
    <w:p w14:paraId="44755E5E"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3DC922A6">
          <v:rect id="_x0000_i1273" style="width:0;height:1.5pt" o:hralign="center" o:hrstd="t" o:hr="t" fillcolor="#a0a0a0" stroked="f"/>
        </w:pict>
      </w:r>
    </w:p>
    <w:p w14:paraId="65B22559"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Deployment Workflow</w:t>
      </w:r>
    </w:p>
    <w:p w14:paraId="7E4FA211" w14:textId="477CF0E3" w:rsidR="00842A82" w:rsidRPr="00D87DE3" w:rsidRDefault="00842A82" w:rsidP="00842A82">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68431D5C" wp14:editId="6EFEFEAC">
            <wp:extent cx="6480810" cy="437515"/>
            <wp:effectExtent l="0" t="0" r="0" b="0"/>
            <wp:docPr id="1309904178"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3"/>
                    <pic:cNvPicPr>
                      <a:picLocks noChangeAspect="1" noChangeArrowheads="1"/>
                    </pic:cNvPicPr>
                  </pic:nvPicPr>
                  <pic:blipFill>
                    <a:blip r:embed="rId452">
                      <a:extLst>
                        <a:ext uri="{28A0092B-C50C-407E-A947-70E740481C1C}">
                          <a14:useLocalDpi xmlns:a14="http://schemas.microsoft.com/office/drawing/2010/main" val="0"/>
                        </a:ext>
                      </a:extLst>
                    </a:blip>
                    <a:srcRect/>
                    <a:stretch>
                      <a:fillRect/>
                    </a:stretch>
                  </pic:blipFill>
                  <pic:spPr bwMode="auto">
                    <a:xfrm>
                      <a:off x="0" y="0"/>
                      <a:ext cx="6480810" cy="437515"/>
                    </a:xfrm>
                    <a:prstGeom prst="rect">
                      <a:avLst/>
                    </a:prstGeom>
                    <a:noFill/>
                    <a:ln>
                      <a:noFill/>
                    </a:ln>
                  </pic:spPr>
                </pic:pic>
              </a:graphicData>
            </a:graphic>
          </wp:inline>
        </w:drawing>
      </w:r>
    </w:p>
    <w:p w14:paraId="5009651B"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71CA3134">
          <v:rect id="_x0000_i1274" style="width:0;height:1.5pt" o:hralign="center" o:hrstd="t" o:hr="t" fillcolor="#a0a0a0" stroked="f"/>
        </w:pict>
      </w:r>
    </w:p>
    <w:p w14:paraId="13788B43"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lastRenderedPageBreak/>
        <w:t>Deployment Components</w:t>
      </w:r>
    </w:p>
    <w:p w14:paraId="128343A3"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Machine Learning Model</w:t>
      </w:r>
    </w:p>
    <w:p w14:paraId="50C683D4"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The selected Gradient Boosting model is serialized and stored as:</w:t>
      </w:r>
    </w:p>
    <w:p w14:paraId="6ABC3E0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gradient_boosting_trip_duration.joblib</w:t>
      </w:r>
    </w:p>
    <w:p w14:paraId="52A43622"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This artifact serves as the production-ready prediction engine.</w:t>
      </w:r>
    </w:p>
    <w:p w14:paraId="00BD9AE9"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74CE8F79">
          <v:rect id="_x0000_i1275" style="width:0;height:1.5pt" o:hralign="center" o:hrstd="t" o:hr="t" fillcolor="#a0a0a0" stroked="f"/>
        </w:pict>
      </w:r>
    </w:p>
    <w:p w14:paraId="04EC86FC"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REST API Service</w:t>
      </w:r>
    </w:p>
    <w:p w14:paraId="010316B7"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The API acts as the external interface for consuming ETA predictions.</w:t>
      </w:r>
    </w:p>
    <w:p w14:paraId="6E8B2D0C"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b/>
          <w:bCs/>
          <w:lang w:val="en-IN"/>
        </w:rPr>
        <w:t>Responsibilities</w:t>
      </w:r>
    </w:p>
    <w:p w14:paraId="6C4C19A0" w14:textId="77777777" w:rsidR="00842A82" w:rsidRPr="00D87DE3" w:rsidRDefault="00842A82">
      <w:pPr>
        <w:numPr>
          <w:ilvl w:val="0"/>
          <w:numId w:val="273"/>
        </w:numPr>
        <w:rPr>
          <w:rFonts w:ascii="Times New Roman" w:hAnsi="Times New Roman" w:cs="Times New Roman"/>
          <w:lang w:val="en-IN"/>
        </w:rPr>
      </w:pPr>
      <w:r w:rsidRPr="00D87DE3">
        <w:rPr>
          <w:rFonts w:ascii="Times New Roman" w:hAnsi="Times New Roman" w:cs="Times New Roman"/>
          <w:lang w:val="en-IN"/>
        </w:rPr>
        <w:t>Receive prediction requests.</w:t>
      </w:r>
    </w:p>
    <w:p w14:paraId="3E7FF135" w14:textId="77777777" w:rsidR="00842A82" w:rsidRPr="00D87DE3" w:rsidRDefault="00842A82">
      <w:pPr>
        <w:numPr>
          <w:ilvl w:val="0"/>
          <w:numId w:val="273"/>
        </w:numPr>
        <w:rPr>
          <w:rFonts w:ascii="Times New Roman" w:hAnsi="Times New Roman" w:cs="Times New Roman"/>
          <w:lang w:val="en-IN"/>
        </w:rPr>
      </w:pPr>
      <w:r w:rsidRPr="00D87DE3">
        <w:rPr>
          <w:rFonts w:ascii="Times New Roman" w:hAnsi="Times New Roman" w:cs="Times New Roman"/>
          <w:lang w:val="en-IN"/>
        </w:rPr>
        <w:t>Validate input data.</w:t>
      </w:r>
    </w:p>
    <w:p w14:paraId="4D554F40" w14:textId="77777777" w:rsidR="00842A82" w:rsidRPr="00D87DE3" w:rsidRDefault="00842A82">
      <w:pPr>
        <w:numPr>
          <w:ilvl w:val="0"/>
          <w:numId w:val="273"/>
        </w:numPr>
        <w:rPr>
          <w:rFonts w:ascii="Times New Roman" w:hAnsi="Times New Roman" w:cs="Times New Roman"/>
          <w:lang w:val="en-IN"/>
        </w:rPr>
      </w:pPr>
      <w:r w:rsidRPr="00D87DE3">
        <w:rPr>
          <w:rFonts w:ascii="Times New Roman" w:hAnsi="Times New Roman" w:cs="Times New Roman"/>
          <w:lang w:val="en-IN"/>
        </w:rPr>
        <w:t>Invoke the trained model.</w:t>
      </w:r>
    </w:p>
    <w:p w14:paraId="5CCE31A6" w14:textId="77777777" w:rsidR="00842A82" w:rsidRPr="00D87DE3" w:rsidRDefault="00842A82">
      <w:pPr>
        <w:numPr>
          <w:ilvl w:val="0"/>
          <w:numId w:val="273"/>
        </w:numPr>
        <w:rPr>
          <w:rFonts w:ascii="Times New Roman" w:hAnsi="Times New Roman" w:cs="Times New Roman"/>
          <w:lang w:val="en-IN"/>
        </w:rPr>
      </w:pPr>
      <w:r w:rsidRPr="00D87DE3">
        <w:rPr>
          <w:rFonts w:ascii="Times New Roman" w:hAnsi="Times New Roman" w:cs="Times New Roman"/>
          <w:lang w:val="en-IN"/>
        </w:rPr>
        <w:t>Return ETA predictions.</w:t>
      </w:r>
    </w:p>
    <w:p w14:paraId="6D53A09E" w14:textId="77777777" w:rsidR="00842A82" w:rsidRPr="00D87DE3" w:rsidRDefault="00842A82">
      <w:pPr>
        <w:numPr>
          <w:ilvl w:val="0"/>
          <w:numId w:val="273"/>
        </w:numPr>
        <w:rPr>
          <w:rFonts w:ascii="Times New Roman" w:hAnsi="Times New Roman" w:cs="Times New Roman"/>
          <w:lang w:val="en-IN"/>
        </w:rPr>
      </w:pPr>
      <w:r w:rsidRPr="00D87DE3">
        <w:rPr>
          <w:rFonts w:ascii="Times New Roman" w:hAnsi="Times New Roman" w:cs="Times New Roman"/>
          <w:lang w:val="en-IN"/>
        </w:rPr>
        <w:t>Handle errors and exceptions.</w:t>
      </w:r>
    </w:p>
    <w:p w14:paraId="3C45BC25"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33631144">
          <v:rect id="_x0000_i1276" style="width:0;height:1.5pt" o:hralign="center" o:hrstd="t" o:hr="t" fillcolor="#a0a0a0" stroked="f"/>
        </w:pict>
      </w:r>
    </w:p>
    <w:p w14:paraId="5A4F9CE6"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Docker Container</w:t>
      </w:r>
    </w:p>
    <w:p w14:paraId="3B430C01"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The complete application is packaged into a Docker container containing:</w:t>
      </w:r>
    </w:p>
    <w:p w14:paraId="16306426" w14:textId="77777777" w:rsidR="00842A82" w:rsidRPr="00D87DE3" w:rsidRDefault="00842A82">
      <w:pPr>
        <w:numPr>
          <w:ilvl w:val="0"/>
          <w:numId w:val="274"/>
        </w:numPr>
        <w:rPr>
          <w:rFonts w:ascii="Times New Roman" w:hAnsi="Times New Roman" w:cs="Times New Roman"/>
          <w:lang w:val="en-IN"/>
        </w:rPr>
      </w:pPr>
      <w:r w:rsidRPr="00D87DE3">
        <w:rPr>
          <w:rFonts w:ascii="Times New Roman" w:hAnsi="Times New Roman" w:cs="Times New Roman"/>
          <w:lang w:val="en-IN"/>
        </w:rPr>
        <w:t>API service</w:t>
      </w:r>
    </w:p>
    <w:p w14:paraId="597EBADA" w14:textId="77777777" w:rsidR="00842A82" w:rsidRPr="00D87DE3" w:rsidRDefault="00842A82">
      <w:pPr>
        <w:numPr>
          <w:ilvl w:val="0"/>
          <w:numId w:val="274"/>
        </w:numPr>
        <w:rPr>
          <w:rFonts w:ascii="Times New Roman" w:hAnsi="Times New Roman" w:cs="Times New Roman"/>
          <w:lang w:val="en-IN"/>
        </w:rPr>
      </w:pPr>
      <w:r w:rsidRPr="00D87DE3">
        <w:rPr>
          <w:rFonts w:ascii="Times New Roman" w:hAnsi="Times New Roman" w:cs="Times New Roman"/>
          <w:lang w:val="en-IN"/>
        </w:rPr>
        <w:t>Model artifact</w:t>
      </w:r>
    </w:p>
    <w:p w14:paraId="6DD32E1C" w14:textId="77777777" w:rsidR="00842A82" w:rsidRPr="00D87DE3" w:rsidRDefault="00842A82">
      <w:pPr>
        <w:numPr>
          <w:ilvl w:val="0"/>
          <w:numId w:val="274"/>
        </w:numPr>
        <w:rPr>
          <w:rFonts w:ascii="Times New Roman" w:hAnsi="Times New Roman" w:cs="Times New Roman"/>
          <w:lang w:val="en-IN"/>
        </w:rPr>
      </w:pPr>
      <w:r w:rsidRPr="00D87DE3">
        <w:rPr>
          <w:rFonts w:ascii="Times New Roman" w:hAnsi="Times New Roman" w:cs="Times New Roman"/>
          <w:lang w:val="en-IN"/>
        </w:rPr>
        <w:t>Dependencies</w:t>
      </w:r>
    </w:p>
    <w:p w14:paraId="599CDE1C" w14:textId="77777777" w:rsidR="00842A82" w:rsidRPr="00D87DE3" w:rsidRDefault="00842A82">
      <w:pPr>
        <w:numPr>
          <w:ilvl w:val="0"/>
          <w:numId w:val="274"/>
        </w:numPr>
        <w:rPr>
          <w:rFonts w:ascii="Times New Roman" w:hAnsi="Times New Roman" w:cs="Times New Roman"/>
          <w:lang w:val="en-IN"/>
        </w:rPr>
      </w:pPr>
      <w:r w:rsidRPr="00D87DE3">
        <w:rPr>
          <w:rFonts w:ascii="Times New Roman" w:hAnsi="Times New Roman" w:cs="Times New Roman"/>
          <w:lang w:val="en-IN"/>
        </w:rPr>
        <w:t>Runtime environment</w:t>
      </w:r>
    </w:p>
    <w:p w14:paraId="7201AE69" w14:textId="77777777" w:rsidR="00842A82" w:rsidRPr="00D87DE3" w:rsidRDefault="00842A82">
      <w:pPr>
        <w:numPr>
          <w:ilvl w:val="0"/>
          <w:numId w:val="274"/>
        </w:numPr>
        <w:rPr>
          <w:rFonts w:ascii="Times New Roman" w:hAnsi="Times New Roman" w:cs="Times New Roman"/>
          <w:lang w:val="en-IN"/>
        </w:rPr>
      </w:pPr>
      <w:r w:rsidRPr="00D87DE3">
        <w:rPr>
          <w:rFonts w:ascii="Times New Roman" w:hAnsi="Times New Roman" w:cs="Times New Roman"/>
          <w:lang w:val="en-IN"/>
        </w:rPr>
        <w:t>Configuration files</w:t>
      </w:r>
    </w:p>
    <w:p w14:paraId="458CF4F8" w14:textId="54D05A63"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 xml:space="preserve">Containerization ensures reproducibility and portability across environments. </w:t>
      </w:r>
      <w:hyperlink r:id="rId453" w:history="1"/>
    </w:p>
    <w:p w14:paraId="4B9EADA0"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7A9A1E5D">
          <v:rect id="_x0000_i1277" style="width:0;height:1.5pt" o:hralign="center" o:hrstd="t" o:hr="t" fillcolor="#a0a0a0" stroked="f"/>
        </w:pict>
      </w:r>
    </w:p>
    <w:p w14:paraId="2177C3AB"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Target Deployment Platform</w:t>
      </w:r>
    </w:p>
    <w:p w14:paraId="0A9A4A38"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Google Cloud Run (Recommended)</w:t>
      </w:r>
    </w:p>
    <w:p w14:paraId="5C1E0AAD"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The project documentation identifies Google Cloud Run as a preferred deployment option.</w:t>
      </w:r>
    </w:p>
    <w:p w14:paraId="078C81DE"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Benefits</w:t>
      </w:r>
    </w:p>
    <w:p w14:paraId="345ECE28" w14:textId="77777777" w:rsidR="00842A82" w:rsidRPr="00D87DE3" w:rsidRDefault="00842A82">
      <w:pPr>
        <w:numPr>
          <w:ilvl w:val="0"/>
          <w:numId w:val="275"/>
        </w:numPr>
        <w:rPr>
          <w:rFonts w:ascii="Times New Roman" w:hAnsi="Times New Roman" w:cs="Times New Roman"/>
          <w:lang w:val="en-IN"/>
        </w:rPr>
      </w:pPr>
      <w:r w:rsidRPr="00D87DE3">
        <w:rPr>
          <w:rFonts w:ascii="Times New Roman" w:hAnsi="Times New Roman" w:cs="Times New Roman"/>
          <w:lang w:val="en-IN"/>
        </w:rPr>
        <w:lastRenderedPageBreak/>
        <w:t>Fully managed container deployment.</w:t>
      </w:r>
    </w:p>
    <w:p w14:paraId="3417AA53" w14:textId="77777777" w:rsidR="00842A82" w:rsidRPr="00D87DE3" w:rsidRDefault="00842A82">
      <w:pPr>
        <w:numPr>
          <w:ilvl w:val="0"/>
          <w:numId w:val="275"/>
        </w:numPr>
        <w:rPr>
          <w:rFonts w:ascii="Times New Roman" w:hAnsi="Times New Roman" w:cs="Times New Roman"/>
          <w:lang w:val="en-IN"/>
        </w:rPr>
      </w:pPr>
      <w:r w:rsidRPr="00D87DE3">
        <w:rPr>
          <w:rFonts w:ascii="Times New Roman" w:hAnsi="Times New Roman" w:cs="Times New Roman"/>
          <w:lang w:val="en-IN"/>
        </w:rPr>
        <w:t>Automatic scaling based on request volume.</w:t>
      </w:r>
    </w:p>
    <w:p w14:paraId="0AEE0B2C" w14:textId="77777777" w:rsidR="00842A82" w:rsidRPr="00D87DE3" w:rsidRDefault="00842A82">
      <w:pPr>
        <w:numPr>
          <w:ilvl w:val="0"/>
          <w:numId w:val="275"/>
        </w:numPr>
        <w:rPr>
          <w:rFonts w:ascii="Times New Roman" w:hAnsi="Times New Roman" w:cs="Times New Roman"/>
          <w:lang w:val="en-IN"/>
        </w:rPr>
      </w:pPr>
      <w:r w:rsidRPr="00D87DE3">
        <w:rPr>
          <w:rFonts w:ascii="Times New Roman" w:hAnsi="Times New Roman" w:cs="Times New Roman"/>
          <w:lang w:val="en-IN"/>
        </w:rPr>
        <w:t>Reduced infrastructure management overhead.</w:t>
      </w:r>
    </w:p>
    <w:p w14:paraId="692F425E" w14:textId="77777777" w:rsidR="00842A82" w:rsidRPr="00D87DE3" w:rsidRDefault="00842A82">
      <w:pPr>
        <w:numPr>
          <w:ilvl w:val="0"/>
          <w:numId w:val="275"/>
        </w:numPr>
        <w:rPr>
          <w:rFonts w:ascii="Times New Roman" w:hAnsi="Times New Roman" w:cs="Times New Roman"/>
          <w:lang w:val="en-IN"/>
        </w:rPr>
      </w:pPr>
      <w:r w:rsidRPr="00D87DE3">
        <w:rPr>
          <w:rFonts w:ascii="Times New Roman" w:hAnsi="Times New Roman" w:cs="Times New Roman"/>
          <w:lang w:val="en-IN"/>
        </w:rPr>
        <w:t>Pay-per-use pricing model.</w:t>
      </w:r>
    </w:p>
    <w:p w14:paraId="5511F081" w14:textId="77777777" w:rsidR="00842A82" w:rsidRPr="00D87DE3" w:rsidRDefault="00842A82">
      <w:pPr>
        <w:numPr>
          <w:ilvl w:val="0"/>
          <w:numId w:val="275"/>
        </w:numPr>
        <w:rPr>
          <w:rFonts w:ascii="Times New Roman" w:hAnsi="Times New Roman" w:cs="Times New Roman"/>
          <w:lang w:val="en-IN"/>
        </w:rPr>
      </w:pPr>
      <w:r w:rsidRPr="00D87DE3">
        <w:rPr>
          <w:rFonts w:ascii="Times New Roman" w:hAnsi="Times New Roman" w:cs="Times New Roman"/>
          <w:lang w:val="en-IN"/>
        </w:rPr>
        <w:t>High availability and reliability.</w:t>
      </w:r>
    </w:p>
    <w:p w14:paraId="2C447555" w14:textId="7673B4D5" w:rsidR="00842A82" w:rsidRPr="00D87DE3" w:rsidRDefault="00842A82" w:rsidP="00842A82">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058BCCA0" wp14:editId="0236414C">
            <wp:extent cx="5126990" cy="8863330"/>
            <wp:effectExtent l="0" t="0" r="0" b="0"/>
            <wp:docPr id="1428075654"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8"/>
                    <pic:cNvPicPr>
                      <a:picLocks noChangeAspect="1" noChangeArrowheads="1"/>
                    </pic:cNvPicPr>
                  </pic:nvPicPr>
                  <pic:blipFill>
                    <a:blip r:embed="rId454">
                      <a:extLst>
                        <a:ext uri="{28A0092B-C50C-407E-A947-70E740481C1C}">
                          <a14:useLocalDpi xmlns:a14="http://schemas.microsoft.com/office/drawing/2010/main" val="0"/>
                        </a:ext>
                      </a:extLst>
                    </a:blip>
                    <a:srcRect/>
                    <a:stretch>
                      <a:fillRect/>
                    </a:stretch>
                  </pic:blipFill>
                  <pic:spPr bwMode="auto">
                    <a:xfrm>
                      <a:off x="0" y="0"/>
                      <a:ext cx="5126990" cy="8863330"/>
                    </a:xfrm>
                    <a:prstGeom prst="rect">
                      <a:avLst/>
                    </a:prstGeom>
                    <a:noFill/>
                    <a:ln>
                      <a:noFill/>
                    </a:ln>
                  </pic:spPr>
                </pic:pic>
              </a:graphicData>
            </a:graphic>
          </wp:inline>
        </w:drawing>
      </w:r>
    </w:p>
    <w:p w14:paraId="59560A01" w14:textId="58286F5D" w:rsidR="00842A82" w:rsidRPr="00D87DE3" w:rsidRDefault="00842A82" w:rsidP="00842A82">
      <w:pPr>
        <w:rPr>
          <w:rFonts w:ascii="Times New Roman" w:hAnsi="Times New Roman" w:cs="Times New Roman"/>
          <w:lang w:val="en-IN"/>
        </w:rPr>
      </w:pPr>
      <w:hyperlink r:id="rId455" w:history="1"/>
    </w:p>
    <w:p w14:paraId="54CAB72E"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5F35CCE5">
          <v:rect id="_x0000_i1278" style="width:0;height:1.5pt" o:hralign="center" o:hrstd="t" o:hr="t" fillcolor="#a0a0a0" stroked="f"/>
        </w:pict>
      </w:r>
    </w:p>
    <w:p w14:paraId="7FE25259"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Scalability Strategy</w:t>
      </w:r>
    </w:p>
    <w:p w14:paraId="287E1D17"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To support increasing request volumes and future growth, the deployment strategy incorporates horizontal scalability.</w:t>
      </w:r>
    </w:p>
    <w:p w14:paraId="092EBF78"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Scaling Features</w:t>
      </w:r>
    </w:p>
    <w:p w14:paraId="61741657" w14:textId="77777777" w:rsidR="00842A82" w:rsidRPr="00D87DE3" w:rsidRDefault="00842A82">
      <w:pPr>
        <w:numPr>
          <w:ilvl w:val="0"/>
          <w:numId w:val="276"/>
        </w:numPr>
        <w:rPr>
          <w:rFonts w:ascii="Times New Roman" w:hAnsi="Times New Roman" w:cs="Times New Roman"/>
          <w:lang w:val="en-IN"/>
        </w:rPr>
      </w:pPr>
      <w:r w:rsidRPr="00D87DE3">
        <w:rPr>
          <w:rFonts w:ascii="Times New Roman" w:hAnsi="Times New Roman" w:cs="Times New Roman"/>
          <w:lang w:val="en-IN"/>
        </w:rPr>
        <w:t>Automatic container scaling.</w:t>
      </w:r>
    </w:p>
    <w:p w14:paraId="3D89E6D7" w14:textId="77777777" w:rsidR="00842A82" w:rsidRPr="00D87DE3" w:rsidRDefault="00842A82">
      <w:pPr>
        <w:numPr>
          <w:ilvl w:val="0"/>
          <w:numId w:val="276"/>
        </w:numPr>
        <w:rPr>
          <w:rFonts w:ascii="Times New Roman" w:hAnsi="Times New Roman" w:cs="Times New Roman"/>
          <w:lang w:val="en-IN"/>
        </w:rPr>
      </w:pPr>
      <w:r w:rsidRPr="00D87DE3">
        <w:rPr>
          <w:rFonts w:ascii="Times New Roman" w:hAnsi="Times New Roman" w:cs="Times New Roman"/>
          <w:lang w:val="en-IN"/>
        </w:rPr>
        <w:t>Stateless API architecture.</w:t>
      </w:r>
    </w:p>
    <w:p w14:paraId="6E699AC6" w14:textId="77777777" w:rsidR="00842A82" w:rsidRPr="00D87DE3" w:rsidRDefault="00842A82">
      <w:pPr>
        <w:numPr>
          <w:ilvl w:val="0"/>
          <w:numId w:val="276"/>
        </w:numPr>
        <w:rPr>
          <w:rFonts w:ascii="Times New Roman" w:hAnsi="Times New Roman" w:cs="Times New Roman"/>
          <w:lang w:val="en-IN"/>
        </w:rPr>
      </w:pPr>
      <w:r w:rsidRPr="00D87DE3">
        <w:rPr>
          <w:rFonts w:ascii="Times New Roman" w:hAnsi="Times New Roman" w:cs="Times New Roman"/>
          <w:lang w:val="en-IN"/>
        </w:rPr>
        <w:t>Container-based deployment.</w:t>
      </w:r>
    </w:p>
    <w:p w14:paraId="64638182" w14:textId="77777777" w:rsidR="00842A82" w:rsidRPr="00D87DE3" w:rsidRDefault="00842A82">
      <w:pPr>
        <w:numPr>
          <w:ilvl w:val="0"/>
          <w:numId w:val="276"/>
        </w:numPr>
        <w:rPr>
          <w:rFonts w:ascii="Times New Roman" w:hAnsi="Times New Roman" w:cs="Times New Roman"/>
          <w:lang w:val="en-IN"/>
        </w:rPr>
      </w:pPr>
      <w:r w:rsidRPr="00D87DE3">
        <w:rPr>
          <w:rFonts w:ascii="Times New Roman" w:hAnsi="Times New Roman" w:cs="Times New Roman"/>
          <w:lang w:val="en-IN"/>
        </w:rPr>
        <w:t>Load-balancer compatibility.</w:t>
      </w:r>
    </w:p>
    <w:p w14:paraId="586C4180" w14:textId="77777777" w:rsidR="00842A82" w:rsidRPr="00D87DE3" w:rsidRDefault="00842A82">
      <w:pPr>
        <w:numPr>
          <w:ilvl w:val="0"/>
          <w:numId w:val="276"/>
        </w:numPr>
        <w:rPr>
          <w:rFonts w:ascii="Times New Roman" w:hAnsi="Times New Roman" w:cs="Times New Roman"/>
          <w:lang w:val="en-IN"/>
        </w:rPr>
      </w:pPr>
      <w:r w:rsidRPr="00D87DE3">
        <w:rPr>
          <w:rFonts w:ascii="Times New Roman" w:hAnsi="Times New Roman" w:cs="Times New Roman"/>
          <w:lang w:val="en-IN"/>
        </w:rPr>
        <w:t>Cloud-native infrastructure support.</w:t>
      </w:r>
    </w:p>
    <w:p w14:paraId="4C19AD3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Benefits include:</w:t>
      </w:r>
    </w:p>
    <w:p w14:paraId="10169EB4" w14:textId="77777777" w:rsidR="00842A82" w:rsidRPr="00D87DE3" w:rsidRDefault="00842A82">
      <w:pPr>
        <w:numPr>
          <w:ilvl w:val="0"/>
          <w:numId w:val="277"/>
        </w:numPr>
        <w:rPr>
          <w:rFonts w:ascii="Times New Roman" w:hAnsi="Times New Roman" w:cs="Times New Roman"/>
          <w:lang w:val="en-IN"/>
        </w:rPr>
      </w:pPr>
      <w:r w:rsidRPr="00D87DE3">
        <w:rPr>
          <w:rFonts w:ascii="Times New Roman" w:hAnsi="Times New Roman" w:cs="Times New Roman"/>
          <w:lang w:val="en-IN"/>
        </w:rPr>
        <w:t>Reduced response latency.</w:t>
      </w:r>
    </w:p>
    <w:p w14:paraId="4ED307B4" w14:textId="77777777" w:rsidR="00842A82" w:rsidRPr="00D87DE3" w:rsidRDefault="00842A82">
      <w:pPr>
        <w:numPr>
          <w:ilvl w:val="0"/>
          <w:numId w:val="277"/>
        </w:numPr>
        <w:rPr>
          <w:rFonts w:ascii="Times New Roman" w:hAnsi="Times New Roman" w:cs="Times New Roman"/>
          <w:lang w:val="en-IN"/>
        </w:rPr>
      </w:pPr>
      <w:r w:rsidRPr="00D87DE3">
        <w:rPr>
          <w:rFonts w:ascii="Times New Roman" w:hAnsi="Times New Roman" w:cs="Times New Roman"/>
          <w:lang w:val="en-IN"/>
        </w:rPr>
        <w:t>Improved availability.</w:t>
      </w:r>
    </w:p>
    <w:p w14:paraId="10DB5398" w14:textId="77777777" w:rsidR="00842A82" w:rsidRPr="00D87DE3" w:rsidRDefault="00842A82">
      <w:pPr>
        <w:numPr>
          <w:ilvl w:val="0"/>
          <w:numId w:val="277"/>
        </w:numPr>
        <w:rPr>
          <w:rFonts w:ascii="Times New Roman" w:hAnsi="Times New Roman" w:cs="Times New Roman"/>
          <w:lang w:val="en-IN"/>
        </w:rPr>
      </w:pPr>
      <w:r w:rsidRPr="00D87DE3">
        <w:rPr>
          <w:rFonts w:ascii="Times New Roman" w:hAnsi="Times New Roman" w:cs="Times New Roman"/>
          <w:lang w:val="en-IN"/>
        </w:rPr>
        <w:t>Efficient resource utilization.</w:t>
      </w:r>
    </w:p>
    <w:p w14:paraId="4922A178" w14:textId="2245361A" w:rsidR="00842A82" w:rsidRPr="00D87DE3" w:rsidRDefault="00842A82" w:rsidP="00842A82">
      <w:pPr>
        <w:rPr>
          <w:rFonts w:ascii="Times New Roman" w:hAnsi="Times New Roman" w:cs="Times New Roman"/>
          <w:lang w:val="en-IN"/>
        </w:rPr>
      </w:pPr>
      <w:hyperlink r:id="rId456" w:history="1"/>
    </w:p>
    <w:p w14:paraId="50995BB9"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2E0264EE">
          <v:rect id="_x0000_i1279" style="width:0;height:1.5pt" o:hralign="center" o:hrstd="t" o:hr="t" fillcolor="#a0a0a0" stroked="f"/>
        </w:pict>
      </w:r>
    </w:p>
    <w:p w14:paraId="2660ADF6"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Monitoring and Observability</w:t>
      </w:r>
    </w:p>
    <w:p w14:paraId="65FE8377"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Continuous monitoring is an essential part of the deployment strategy.</w:t>
      </w:r>
    </w:p>
    <w:p w14:paraId="700668E9"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Monitored Components</w:t>
      </w:r>
    </w:p>
    <w:p w14:paraId="40F39613"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Model Performance</w:t>
      </w:r>
    </w:p>
    <w:p w14:paraId="5BD1323D" w14:textId="77777777" w:rsidR="00842A82" w:rsidRPr="00D87DE3" w:rsidRDefault="00842A82">
      <w:pPr>
        <w:numPr>
          <w:ilvl w:val="0"/>
          <w:numId w:val="278"/>
        </w:numPr>
        <w:rPr>
          <w:rFonts w:ascii="Times New Roman" w:hAnsi="Times New Roman" w:cs="Times New Roman"/>
          <w:lang w:val="en-IN"/>
        </w:rPr>
      </w:pPr>
      <w:r w:rsidRPr="00D87DE3">
        <w:rPr>
          <w:rFonts w:ascii="Times New Roman" w:hAnsi="Times New Roman" w:cs="Times New Roman"/>
          <w:lang w:val="en-IN"/>
        </w:rPr>
        <w:t>RMSE</w:t>
      </w:r>
    </w:p>
    <w:p w14:paraId="0381381D" w14:textId="77777777" w:rsidR="00842A82" w:rsidRPr="00D87DE3" w:rsidRDefault="00842A82">
      <w:pPr>
        <w:numPr>
          <w:ilvl w:val="0"/>
          <w:numId w:val="278"/>
        </w:numPr>
        <w:rPr>
          <w:rFonts w:ascii="Times New Roman" w:hAnsi="Times New Roman" w:cs="Times New Roman"/>
          <w:lang w:val="en-IN"/>
        </w:rPr>
      </w:pPr>
      <w:r w:rsidRPr="00D87DE3">
        <w:rPr>
          <w:rFonts w:ascii="Times New Roman" w:hAnsi="Times New Roman" w:cs="Times New Roman"/>
          <w:lang w:val="en-IN"/>
        </w:rPr>
        <w:t>MAE</w:t>
      </w:r>
    </w:p>
    <w:p w14:paraId="0F525DDF" w14:textId="77777777" w:rsidR="00842A82" w:rsidRPr="00D87DE3" w:rsidRDefault="00842A82">
      <w:pPr>
        <w:numPr>
          <w:ilvl w:val="0"/>
          <w:numId w:val="278"/>
        </w:numPr>
        <w:rPr>
          <w:rFonts w:ascii="Times New Roman" w:hAnsi="Times New Roman" w:cs="Times New Roman"/>
          <w:lang w:val="en-IN"/>
        </w:rPr>
      </w:pPr>
      <w:r w:rsidRPr="00D87DE3">
        <w:rPr>
          <w:rFonts w:ascii="Times New Roman" w:hAnsi="Times New Roman" w:cs="Times New Roman"/>
          <w:lang w:val="en-IN"/>
        </w:rPr>
        <w:t>Prediction accuracy trends</w:t>
      </w:r>
    </w:p>
    <w:p w14:paraId="65E7E35D"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Data Quality</w:t>
      </w:r>
    </w:p>
    <w:p w14:paraId="0C0A5F33" w14:textId="77777777" w:rsidR="00842A82" w:rsidRPr="00D87DE3" w:rsidRDefault="00842A82">
      <w:pPr>
        <w:numPr>
          <w:ilvl w:val="0"/>
          <w:numId w:val="279"/>
        </w:numPr>
        <w:rPr>
          <w:rFonts w:ascii="Times New Roman" w:hAnsi="Times New Roman" w:cs="Times New Roman"/>
          <w:lang w:val="en-IN"/>
        </w:rPr>
      </w:pPr>
      <w:r w:rsidRPr="00D87DE3">
        <w:rPr>
          <w:rFonts w:ascii="Times New Roman" w:hAnsi="Times New Roman" w:cs="Times New Roman"/>
          <w:lang w:val="en-IN"/>
        </w:rPr>
        <w:t>Input feature distributions</w:t>
      </w:r>
    </w:p>
    <w:p w14:paraId="04F2D709" w14:textId="77777777" w:rsidR="00842A82" w:rsidRPr="00D87DE3" w:rsidRDefault="00842A82">
      <w:pPr>
        <w:numPr>
          <w:ilvl w:val="0"/>
          <w:numId w:val="279"/>
        </w:numPr>
        <w:rPr>
          <w:rFonts w:ascii="Times New Roman" w:hAnsi="Times New Roman" w:cs="Times New Roman"/>
          <w:lang w:val="en-IN"/>
        </w:rPr>
      </w:pPr>
      <w:r w:rsidRPr="00D87DE3">
        <w:rPr>
          <w:rFonts w:ascii="Times New Roman" w:hAnsi="Times New Roman" w:cs="Times New Roman"/>
          <w:lang w:val="en-IN"/>
        </w:rPr>
        <w:t>Data drift indicators</w:t>
      </w:r>
    </w:p>
    <w:p w14:paraId="73302DE3"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Service Health</w:t>
      </w:r>
    </w:p>
    <w:p w14:paraId="1A5D5175" w14:textId="77777777" w:rsidR="00842A82" w:rsidRPr="00D87DE3" w:rsidRDefault="00842A82">
      <w:pPr>
        <w:numPr>
          <w:ilvl w:val="0"/>
          <w:numId w:val="280"/>
        </w:numPr>
        <w:rPr>
          <w:rFonts w:ascii="Times New Roman" w:hAnsi="Times New Roman" w:cs="Times New Roman"/>
          <w:lang w:val="en-IN"/>
        </w:rPr>
      </w:pPr>
      <w:r w:rsidRPr="00D87DE3">
        <w:rPr>
          <w:rFonts w:ascii="Times New Roman" w:hAnsi="Times New Roman" w:cs="Times New Roman"/>
          <w:lang w:val="en-IN"/>
        </w:rPr>
        <w:t>API latency</w:t>
      </w:r>
    </w:p>
    <w:p w14:paraId="090AAFE0" w14:textId="77777777" w:rsidR="00842A82" w:rsidRPr="00D87DE3" w:rsidRDefault="00842A82">
      <w:pPr>
        <w:numPr>
          <w:ilvl w:val="0"/>
          <w:numId w:val="280"/>
        </w:numPr>
        <w:rPr>
          <w:rFonts w:ascii="Times New Roman" w:hAnsi="Times New Roman" w:cs="Times New Roman"/>
          <w:lang w:val="en-IN"/>
        </w:rPr>
      </w:pPr>
      <w:r w:rsidRPr="00D87DE3">
        <w:rPr>
          <w:rFonts w:ascii="Times New Roman" w:hAnsi="Times New Roman" w:cs="Times New Roman"/>
          <w:lang w:val="en-IN"/>
        </w:rPr>
        <w:lastRenderedPageBreak/>
        <w:t>Request throughput</w:t>
      </w:r>
    </w:p>
    <w:p w14:paraId="7A09EAF4" w14:textId="77777777" w:rsidR="00842A82" w:rsidRPr="00D87DE3" w:rsidRDefault="00842A82">
      <w:pPr>
        <w:numPr>
          <w:ilvl w:val="0"/>
          <w:numId w:val="280"/>
        </w:numPr>
        <w:rPr>
          <w:rFonts w:ascii="Times New Roman" w:hAnsi="Times New Roman" w:cs="Times New Roman"/>
          <w:lang w:val="en-IN"/>
        </w:rPr>
      </w:pPr>
      <w:r w:rsidRPr="00D87DE3">
        <w:rPr>
          <w:rFonts w:ascii="Times New Roman" w:hAnsi="Times New Roman" w:cs="Times New Roman"/>
          <w:lang w:val="en-IN"/>
        </w:rPr>
        <w:t>Error rates</w:t>
      </w:r>
    </w:p>
    <w:p w14:paraId="698796E3" w14:textId="77777777" w:rsidR="00842A82" w:rsidRPr="00D87DE3" w:rsidRDefault="00842A82">
      <w:pPr>
        <w:numPr>
          <w:ilvl w:val="0"/>
          <w:numId w:val="280"/>
        </w:numPr>
        <w:rPr>
          <w:rFonts w:ascii="Times New Roman" w:hAnsi="Times New Roman" w:cs="Times New Roman"/>
          <w:lang w:val="en-IN"/>
        </w:rPr>
      </w:pPr>
      <w:r w:rsidRPr="00D87DE3">
        <w:rPr>
          <w:rFonts w:ascii="Times New Roman" w:hAnsi="Times New Roman" w:cs="Times New Roman"/>
          <w:lang w:val="en-IN"/>
        </w:rPr>
        <w:t>CPU and memory utilization</w:t>
      </w:r>
    </w:p>
    <w:p w14:paraId="11B4733C"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Prediction Logging</w:t>
      </w:r>
    </w:p>
    <w:p w14:paraId="52B5866F" w14:textId="77777777" w:rsidR="00842A82" w:rsidRPr="00D87DE3" w:rsidRDefault="00842A82">
      <w:pPr>
        <w:numPr>
          <w:ilvl w:val="0"/>
          <w:numId w:val="281"/>
        </w:numPr>
        <w:rPr>
          <w:rFonts w:ascii="Times New Roman" w:hAnsi="Times New Roman" w:cs="Times New Roman"/>
          <w:lang w:val="en-IN"/>
        </w:rPr>
      </w:pPr>
      <w:r w:rsidRPr="00D87DE3">
        <w:rPr>
          <w:rFonts w:ascii="Times New Roman" w:hAnsi="Times New Roman" w:cs="Times New Roman"/>
          <w:lang w:val="en-IN"/>
        </w:rPr>
        <w:t>Input requests</w:t>
      </w:r>
    </w:p>
    <w:p w14:paraId="18F32EA9" w14:textId="77777777" w:rsidR="00842A82" w:rsidRPr="00D87DE3" w:rsidRDefault="00842A82">
      <w:pPr>
        <w:numPr>
          <w:ilvl w:val="0"/>
          <w:numId w:val="281"/>
        </w:numPr>
        <w:rPr>
          <w:rFonts w:ascii="Times New Roman" w:hAnsi="Times New Roman" w:cs="Times New Roman"/>
          <w:lang w:val="en-IN"/>
        </w:rPr>
      </w:pPr>
      <w:r w:rsidRPr="00D87DE3">
        <w:rPr>
          <w:rFonts w:ascii="Times New Roman" w:hAnsi="Times New Roman" w:cs="Times New Roman"/>
          <w:lang w:val="en-IN"/>
        </w:rPr>
        <w:t>Prediction outputs</w:t>
      </w:r>
    </w:p>
    <w:p w14:paraId="4451D72C" w14:textId="77777777" w:rsidR="00842A82" w:rsidRPr="00D87DE3" w:rsidRDefault="00842A82">
      <w:pPr>
        <w:numPr>
          <w:ilvl w:val="0"/>
          <w:numId w:val="281"/>
        </w:numPr>
        <w:rPr>
          <w:rFonts w:ascii="Times New Roman" w:hAnsi="Times New Roman" w:cs="Times New Roman"/>
          <w:lang w:val="en-IN"/>
        </w:rPr>
      </w:pPr>
      <w:r w:rsidRPr="00D87DE3">
        <w:rPr>
          <w:rFonts w:ascii="Times New Roman" w:hAnsi="Times New Roman" w:cs="Times New Roman"/>
          <w:lang w:val="en-IN"/>
        </w:rPr>
        <w:t>Operational metrics</w:t>
      </w:r>
    </w:p>
    <w:p w14:paraId="12B87B4B" w14:textId="54394BD3" w:rsidR="00842A82" w:rsidRPr="00D87DE3" w:rsidRDefault="00842A82" w:rsidP="00842A82">
      <w:pPr>
        <w:rPr>
          <w:rFonts w:ascii="Times New Roman" w:hAnsi="Times New Roman" w:cs="Times New Roman"/>
          <w:lang w:val="en-IN"/>
        </w:rPr>
      </w:pPr>
      <w:hyperlink r:id="rId457" w:history="1"/>
    </w:p>
    <w:p w14:paraId="4A5EAA96"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2CE6BBFB">
          <v:rect id="_x0000_i1280" style="width:0;height:1.5pt" o:hralign="center" o:hrstd="t" o:hr="t" fillcolor="#a0a0a0" stroked="f"/>
        </w:pict>
      </w:r>
    </w:p>
    <w:p w14:paraId="2CC31B21"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Retraining Integration</w:t>
      </w:r>
    </w:p>
    <w:p w14:paraId="53F48446"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The deployment strategy supports future model maintenance through automated retraining.</w:t>
      </w:r>
    </w:p>
    <w:p w14:paraId="66834F9D"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Retraining Triggers</w:t>
      </w:r>
    </w:p>
    <w:p w14:paraId="5692203C"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Scheduled Retraining</w:t>
      </w:r>
    </w:p>
    <w:p w14:paraId="3EEB94B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Performance Degradation</w:t>
      </w:r>
    </w:p>
    <w:p w14:paraId="6EB4C7B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Data Drift Detection</w:t>
      </w:r>
    </w:p>
    <w:p w14:paraId="285E506F"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Business Requirement Changes</w:t>
      </w:r>
    </w:p>
    <w:p w14:paraId="45407888"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Retraining Workflow</w:t>
      </w:r>
    </w:p>
    <w:p w14:paraId="555CDAD0" w14:textId="70F4DB2F" w:rsidR="00842A82" w:rsidRPr="00D87DE3" w:rsidRDefault="00842A82" w:rsidP="00842A82">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2AC64488" wp14:editId="57CD103D">
            <wp:extent cx="3399790" cy="8863330"/>
            <wp:effectExtent l="0" t="0" r="0" b="0"/>
            <wp:docPr id="492572662"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2"/>
                    <pic:cNvPicPr>
                      <a:picLocks noChangeAspect="1" noChangeArrowheads="1"/>
                    </pic:cNvPicPr>
                  </pic:nvPicPr>
                  <pic:blipFill>
                    <a:blip r:embed="rId458">
                      <a:extLst>
                        <a:ext uri="{28A0092B-C50C-407E-A947-70E740481C1C}">
                          <a14:useLocalDpi xmlns:a14="http://schemas.microsoft.com/office/drawing/2010/main" val="0"/>
                        </a:ext>
                      </a:extLst>
                    </a:blip>
                    <a:srcRect/>
                    <a:stretch>
                      <a:fillRect/>
                    </a:stretch>
                  </pic:blipFill>
                  <pic:spPr bwMode="auto">
                    <a:xfrm>
                      <a:off x="0" y="0"/>
                      <a:ext cx="3399790" cy="8863330"/>
                    </a:xfrm>
                    <a:prstGeom prst="rect">
                      <a:avLst/>
                    </a:prstGeom>
                    <a:noFill/>
                    <a:ln>
                      <a:noFill/>
                    </a:ln>
                  </pic:spPr>
                </pic:pic>
              </a:graphicData>
            </a:graphic>
          </wp:inline>
        </w:drawing>
      </w:r>
    </w:p>
    <w:p w14:paraId="66433C7F" w14:textId="351EC953" w:rsidR="00842A82" w:rsidRPr="00D87DE3" w:rsidRDefault="00842A82" w:rsidP="00842A82">
      <w:pPr>
        <w:rPr>
          <w:rFonts w:ascii="Times New Roman" w:hAnsi="Times New Roman" w:cs="Times New Roman"/>
          <w:lang w:val="en-IN"/>
        </w:rPr>
      </w:pPr>
      <w:hyperlink r:id="rId459" w:history="1"/>
    </w:p>
    <w:p w14:paraId="3C74B34C"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133FDFAA">
          <v:rect id="_x0000_i1281" style="width:0;height:1.5pt" o:hralign="center" o:hrstd="t" o:hr="t" fillcolor="#a0a0a0" stroked="f"/>
        </w:pict>
      </w:r>
    </w:p>
    <w:p w14:paraId="640F384F"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CI/CD Deployment Strategy</w:t>
      </w:r>
    </w:p>
    <w:p w14:paraId="36F01667"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Future deployment automation will leverage CI/CD pipelines to streamline updates and reduce manual deployment effort.</w:t>
      </w:r>
    </w:p>
    <w:p w14:paraId="33982FE1"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Planned Pipeline</w:t>
      </w:r>
    </w:p>
    <w:p w14:paraId="7071A8FF" w14:textId="07F8CEB2" w:rsidR="00842A82" w:rsidRPr="00D87DE3" w:rsidRDefault="00842A82" w:rsidP="00842A82">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14743076" wp14:editId="7A4A1AF3">
            <wp:extent cx="6480810" cy="508000"/>
            <wp:effectExtent l="0" t="0" r="0" b="0"/>
            <wp:docPr id="1672731200"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4"/>
                    <pic:cNvPicPr>
                      <a:picLocks noChangeAspect="1" noChangeArrowheads="1"/>
                    </pic:cNvPicPr>
                  </pic:nvPicPr>
                  <pic:blipFill>
                    <a:blip r:embed="rId460">
                      <a:extLst>
                        <a:ext uri="{28A0092B-C50C-407E-A947-70E740481C1C}">
                          <a14:useLocalDpi xmlns:a14="http://schemas.microsoft.com/office/drawing/2010/main" val="0"/>
                        </a:ext>
                      </a:extLst>
                    </a:blip>
                    <a:srcRect/>
                    <a:stretch>
                      <a:fillRect/>
                    </a:stretch>
                  </pic:blipFill>
                  <pic:spPr bwMode="auto">
                    <a:xfrm>
                      <a:off x="0" y="0"/>
                      <a:ext cx="6480810" cy="508000"/>
                    </a:xfrm>
                    <a:prstGeom prst="rect">
                      <a:avLst/>
                    </a:prstGeom>
                    <a:noFill/>
                    <a:ln>
                      <a:noFill/>
                    </a:ln>
                  </pic:spPr>
                </pic:pic>
              </a:graphicData>
            </a:graphic>
          </wp:inline>
        </w:drawing>
      </w:r>
    </w:p>
    <w:p w14:paraId="536D2BCE"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Benefits</w:t>
      </w:r>
    </w:p>
    <w:p w14:paraId="1E3670B4" w14:textId="77777777" w:rsidR="00842A82" w:rsidRPr="00D87DE3" w:rsidRDefault="00842A82">
      <w:pPr>
        <w:numPr>
          <w:ilvl w:val="0"/>
          <w:numId w:val="282"/>
        </w:numPr>
        <w:rPr>
          <w:rFonts w:ascii="Times New Roman" w:hAnsi="Times New Roman" w:cs="Times New Roman"/>
          <w:lang w:val="en-IN"/>
        </w:rPr>
      </w:pPr>
      <w:r w:rsidRPr="00D87DE3">
        <w:rPr>
          <w:rFonts w:ascii="Times New Roman" w:hAnsi="Times New Roman" w:cs="Times New Roman"/>
          <w:lang w:val="en-IN"/>
        </w:rPr>
        <w:t>Faster releases.</w:t>
      </w:r>
    </w:p>
    <w:p w14:paraId="298E6E54" w14:textId="77777777" w:rsidR="00842A82" w:rsidRPr="00D87DE3" w:rsidRDefault="00842A82">
      <w:pPr>
        <w:numPr>
          <w:ilvl w:val="0"/>
          <w:numId w:val="282"/>
        </w:numPr>
        <w:rPr>
          <w:rFonts w:ascii="Times New Roman" w:hAnsi="Times New Roman" w:cs="Times New Roman"/>
          <w:lang w:val="en-IN"/>
        </w:rPr>
      </w:pPr>
      <w:r w:rsidRPr="00D87DE3">
        <w:rPr>
          <w:rFonts w:ascii="Times New Roman" w:hAnsi="Times New Roman" w:cs="Times New Roman"/>
          <w:lang w:val="en-IN"/>
        </w:rPr>
        <w:t>Reduced deployment risk.</w:t>
      </w:r>
    </w:p>
    <w:p w14:paraId="582B4430" w14:textId="77777777" w:rsidR="00842A82" w:rsidRPr="00D87DE3" w:rsidRDefault="00842A82">
      <w:pPr>
        <w:numPr>
          <w:ilvl w:val="0"/>
          <w:numId w:val="282"/>
        </w:numPr>
        <w:rPr>
          <w:rFonts w:ascii="Times New Roman" w:hAnsi="Times New Roman" w:cs="Times New Roman"/>
          <w:lang w:val="en-IN"/>
        </w:rPr>
      </w:pPr>
      <w:r w:rsidRPr="00D87DE3">
        <w:rPr>
          <w:rFonts w:ascii="Times New Roman" w:hAnsi="Times New Roman" w:cs="Times New Roman"/>
          <w:lang w:val="en-IN"/>
        </w:rPr>
        <w:t>Automated quality checks.</w:t>
      </w:r>
    </w:p>
    <w:p w14:paraId="0EE3BDB5" w14:textId="77777777" w:rsidR="00842A82" w:rsidRPr="00D87DE3" w:rsidRDefault="00842A82">
      <w:pPr>
        <w:numPr>
          <w:ilvl w:val="0"/>
          <w:numId w:val="282"/>
        </w:numPr>
        <w:rPr>
          <w:rFonts w:ascii="Times New Roman" w:hAnsi="Times New Roman" w:cs="Times New Roman"/>
          <w:lang w:val="en-IN"/>
        </w:rPr>
      </w:pPr>
      <w:r w:rsidRPr="00D87DE3">
        <w:rPr>
          <w:rFonts w:ascii="Times New Roman" w:hAnsi="Times New Roman" w:cs="Times New Roman"/>
          <w:lang w:val="en-IN"/>
        </w:rPr>
        <w:t>Consistent production updates.</w:t>
      </w:r>
    </w:p>
    <w:p w14:paraId="51F17B2E" w14:textId="791E4FAA" w:rsidR="00842A82" w:rsidRPr="00D87DE3" w:rsidRDefault="00842A82" w:rsidP="00842A82">
      <w:pPr>
        <w:rPr>
          <w:rFonts w:ascii="Times New Roman" w:hAnsi="Times New Roman" w:cs="Times New Roman"/>
          <w:lang w:val="en-IN"/>
        </w:rPr>
      </w:pPr>
      <w:hyperlink r:id="rId461" w:history="1"/>
    </w:p>
    <w:p w14:paraId="380F76EB"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4873DF15">
          <v:rect id="_x0000_i1282" style="width:0;height:1.5pt" o:hralign="center" o:hrstd="t" o:hr="t" fillcolor="#a0a0a0" stroked="f"/>
        </w:pict>
      </w:r>
    </w:p>
    <w:p w14:paraId="4451DBBB"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Security Considerations</w:t>
      </w:r>
    </w:p>
    <w:p w14:paraId="13675DEB"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The deployment strategy incorporates several security best practices:</w:t>
      </w:r>
    </w:p>
    <w:p w14:paraId="7F8AB0B2"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Application Security</w:t>
      </w:r>
    </w:p>
    <w:p w14:paraId="06A9A2F0" w14:textId="77777777" w:rsidR="00842A82" w:rsidRPr="00D87DE3" w:rsidRDefault="00842A82">
      <w:pPr>
        <w:numPr>
          <w:ilvl w:val="0"/>
          <w:numId w:val="283"/>
        </w:numPr>
        <w:rPr>
          <w:rFonts w:ascii="Times New Roman" w:hAnsi="Times New Roman" w:cs="Times New Roman"/>
          <w:lang w:val="en-IN"/>
        </w:rPr>
      </w:pPr>
      <w:r w:rsidRPr="00D87DE3">
        <w:rPr>
          <w:rFonts w:ascii="Times New Roman" w:hAnsi="Times New Roman" w:cs="Times New Roman"/>
          <w:lang w:val="en-IN"/>
        </w:rPr>
        <w:t>Input validation.</w:t>
      </w:r>
    </w:p>
    <w:p w14:paraId="34DC97D9" w14:textId="77777777" w:rsidR="00842A82" w:rsidRPr="00D87DE3" w:rsidRDefault="00842A82">
      <w:pPr>
        <w:numPr>
          <w:ilvl w:val="0"/>
          <w:numId w:val="283"/>
        </w:numPr>
        <w:rPr>
          <w:rFonts w:ascii="Times New Roman" w:hAnsi="Times New Roman" w:cs="Times New Roman"/>
          <w:lang w:val="en-IN"/>
        </w:rPr>
      </w:pPr>
      <w:r w:rsidRPr="00D87DE3">
        <w:rPr>
          <w:rFonts w:ascii="Times New Roman" w:hAnsi="Times New Roman" w:cs="Times New Roman"/>
          <w:lang w:val="en-IN"/>
        </w:rPr>
        <w:t>Secure API endpoints.</w:t>
      </w:r>
    </w:p>
    <w:p w14:paraId="0DBA1E53" w14:textId="77777777" w:rsidR="00842A82" w:rsidRPr="00D87DE3" w:rsidRDefault="00842A82">
      <w:pPr>
        <w:numPr>
          <w:ilvl w:val="0"/>
          <w:numId w:val="283"/>
        </w:numPr>
        <w:rPr>
          <w:rFonts w:ascii="Times New Roman" w:hAnsi="Times New Roman" w:cs="Times New Roman"/>
          <w:lang w:val="en-IN"/>
        </w:rPr>
      </w:pPr>
      <w:r w:rsidRPr="00D87DE3">
        <w:rPr>
          <w:rFonts w:ascii="Times New Roman" w:hAnsi="Times New Roman" w:cs="Times New Roman"/>
          <w:lang w:val="en-IN"/>
        </w:rPr>
        <w:t>Exception handling.</w:t>
      </w:r>
    </w:p>
    <w:p w14:paraId="382A1C5C" w14:textId="77777777" w:rsidR="00842A82" w:rsidRPr="00D87DE3" w:rsidRDefault="00842A82">
      <w:pPr>
        <w:numPr>
          <w:ilvl w:val="0"/>
          <w:numId w:val="283"/>
        </w:numPr>
        <w:rPr>
          <w:rFonts w:ascii="Times New Roman" w:hAnsi="Times New Roman" w:cs="Times New Roman"/>
          <w:lang w:val="en-IN"/>
        </w:rPr>
      </w:pPr>
      <w:r w:rsidRPr="00D87DE3">
        <w:rPr>
          <w:rFonts w:ascii="Times New Roman" w:hAnsi="Times New Roman" w:cs="Times New Roman"/>
          <w:lang w:val="en-IN"/>
        </w:rPr>
        <w:t>Rate-limiting capabilities.</w:t>
      </w:r>
    </w:p>
    <w:p w14:paraId="428ED6D4"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Infrastructure Security</w:t>
      </w:r>
    </w:p>
    <w:p w14:paraId="7CD461F2" w14:textId="77777777" w:rsidR="00842A82" w:rsidRPr="00D87DE3" w:rsidRDefault="00842A82">
      <w:pPr>
        <w:numPr>
          <w:ilvl w:val="0"/>
          <w:numId w:val="284"/>
        </w:numPr>
        <w:rPr>
          <w:rFonts w:ascii="Times New Roman" w:hAnsi="Times New Roman" w:cs="Times New Roman"/>
          <w:lang w:val="en-IN"/>
        </w:rPr>
      </w:pPr>
      <w:r w:rsidRPr="00D87DE3">
        <w:rPr>
          <w:rFonts w:ascii="Times New Roman" w:hAnsi="Times New Roman" w:cs="Times New Roman"/>
          <w:lang w:val="en-IN"/>
        </w:rPr>
        <w:t>Environment variable management.</w:t>
      </w:r>
    </w:p>
    <w:p w14:paraId="7ABE866F" w14:textId="77777777" w:rsidR="00842A82" w:rsidRPr="00D87DE3" w:rsidRDefault="00842A82">
      <w:pPr>
        <w:numPr>
          <w:ilvl w:val="0"/>
          <w:numId w:val="284"/>
        </w:numPr>
        <w:rPr>
          <w:rFonts w:ascii="Times New Roman" w:hAnsi="Times New Roman" w:cs="Times New Roman"/>
          <w:lang w:val="en-IN"/>
        </w:rPr>
      </w:pPr>
      <w:r w:rsidRPr="00D87DE3">
        <w:rPr>
          <w:rFonts w:ascii="Times New Roman" w:hAnsi="Times New Roman" w:cs="Times New Roman"/>
          <w:lang w:val="en-IN"/>
        </w:rPr>
        <w:t>Restricted container permissions.</w:t>
      </w:r>
    </w:p>
    <w:p w14:paraId="7A384489" w14:textId="77777777" w:rsidR="00842A82" w:rsidRPr="00D87DE3" w:rsidRDefault="00842A82">
      <w:pPr>
        <w:numPr>
          <w:ilvl w:val="0"/>
          <w:numId w:val="284"/>
        </w:numPr>
        <w:rPr>
          <w:rFonts w:ascii="Times New Roman" w:hAnsi="Times New Roman" w:cs="Times New Roman"/>
          <w:lang w:val="en-IN"/>
        </w:rPr>
      </w:pPr>
      <w:r w:rsidRPr="00D87DE3">
        <w:rPr>
          <w:rFonts w:ascii="Times New Roman" w:hAnsi="Times New Roman" w:cs="Times New Roman"/>
          <w:lang w:val="en-IN"/>
        </w:rPr>
        <w:t>Secure model artifact storage.</w:t>
      </w:r>
    </w:p>
    <w:p w14:paraId="5BAA317B" w14:textId="77777777" w:rsidR="00842A82" w:rsidRPr="00D87DE3" w:rsidRDefault="00842A82">
      <w:pPr>
        <w:numPr>
          <w:ilvl w:val="0"/>
          <w:numId w:val="284"/>
        </w:numPr>
        <w:rPr>
          <w:rFonts w:ascii="Times New Roman" w:hAnsi="Times New Roman" w:cs="Times New Roman"/>
          <w:lang w:val="en-IN"/>
        </w:rPr>
      </w:pPr>
      <w:r w:rsidRPr="00D87DE3">
        <w:rPr>
          <w:rFonts w:ascii="Times New Roman" w:hAnsi="Times New Roman" w:cs="Times New Roman"/>
          <w:lang w:val="en-IN"/>
        </w:rPr>
        <w:t>Controlled deployment access.</w:t>
      </w:r>
    </w:p>
    <w:p w14:paraId="2B392350" w14:textId="1AE316C9" w:rsidR="00842A82" w:rsidRPr="00D87DE3" w:rsidRDefault="00842A82" w:rsidP="00842A82">
      <w:pPr>
        <w:rPr>
          <w:rFonts w:ascii="Times New Roman" w:hAnsi="Times New Roman" w:cs="Times New Roman"/>
          <w:lang w:val="en-IN"/>
        </w:rPr>
      </w:pPr>
      <w:hyperlink r:id="rId462" w:history="1"/>
    </w:p>
    <w:p w14:paraId="4A0C6F8E"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2041F5A8">
          <v:rect id="_x0000_i1283" style="width:0;height:1.5pt" o:hralign="center" o:hrstd="t" o:hr="t" fillcolor="#a0a0a0" stroked="f"/>
        </w:pict>
      </w:r>
    </w:p>
    <w:p w14:paraId="5A207CF7"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lastRenderedPageBreak/>
        <w:t>Deployment Readiness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8"/>
        <w:gridCol w:w="692"/>
      </w:tblGrid>
      <w:tr w:rsidR="00842A82" w:rsidRPr="00D87DE3" w14:paraId="7D9760D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66FC87"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F296FE"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Status</w:t>
            </w:r>
          </w:p>
        </w:tc>
      </w:tr>
      <w:tr w:rsidR="00842A82" w:rsidRPr="00D87DE3" w14:paraId="7F7868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6B1EC1"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Trained Model Available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879553" w14:textId="77777777" w:rsidR="00842A82" w:rsidRPr="00D87DE3" w:rsidRDefault="00842A82" w:rsidP="00842A82">
            <w:pPr>
              <w:rPr>
                <w:rFonts w:ascii="Times New Roman" w:hAnsi="Times New Roman" w:cs="Times New Roman"/>
                <w:lang w:val="en-IN"/>
              </w:rPr>
            </w:pPr>
            <w:r w:rsidRPr="00D87DE3">
              <w:rPr>
                <w:rFonts w:ascii="Segoe UI Emoji" w:hAnsi="Segoe UI Emoji" w:cs="Segoe UI Emoji"/>
                <w:lang w:val="en-IN"/>
              </w:rPr>
              <w:t>✅</w:t>
            </w:r>
          </w:p>
        </w:tc>
      </w:tr>
      <w:tr w:rsidR="00842A82" w:rsidRPr="00D87DE3" w14:paraId="0B0BAB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48C879"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Model Serialization Completed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3F9A35" w14:textId="77777777" w:rsidR="00842A82" w:rsidRPr="00D87DE3" w:rsidRDefault="00842A82" w:rsidP="00842A82">
            <w:pPr>
              <w:rPr>
                <w:rFonts w:ascii="Times New Roman" w:hAnsi="Times New Roman" w:cs="Times New Roman"/>
                <w:lang w:val="en-IN"/>
              </w:rPr>
            </w:pPr>
            <w:r w:rsidRPr="00D87DE3">
              <w:rPr>
                <w:rFonts w:ascii="Segoe UI Emoji" w:hAnsi="Segoe UI Emoji" w:cs="Segoe UI Emoji"/>
                <w:lang w:val="en-IN"/>
              </w:rPr>
              <w:t>✅</w:t>
            </w:r>
          </w:p>
        </w:tc>
      </w:tr>
      <w:tr w:rsidR="00842A82" w:rsidRPr="00D87DE3" w14:paraId="26446D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B8D20A"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REST API Developed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5EB4A2" w14:textId="77777777" w:rsidR="00842A82" w:rsidRPr="00D87DE3" w:rsidRDefault="00842A82" w:rsidP="00842A82">
            <w:pPr>
              <w:rPr>
                <w:rFonts w:ascii="Times New Roman" w:hAnsi="Times New Roman" w:cs="Times New Roman"/>
                <w:lang w:val="en-IN"/>
              </w:rPr>
            </w:pPr>
            <w:r w:rsidRPr="00D87DE3">
              <w:rPr>
                <w:rFonts w:ascii="Segoe UI Emoji" w:hAnsi="Segoe UI Emoji" w:cs="Segoe UI Emoji"/>
                <w:lang w:val="en-IN"/>
              </w:rPr>
              <w:t>✅</w:t>
            </w:r>
          </w:p>
        </w:tc>
      </w:tr>
      <w:tr w:rsidR="00842A82" w:rsidRPr="00D87DE3" w14:paraId="34DE1A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16F4D7"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API Testing Completed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BBB365" w14:textId="77777777" w:rsidR="00842A82" w:rsidRPr="00D87DE3" w:rsidRDefault="00842A82" w:rsidP="00842A82">
            <w:pPr>
              <w:rPr>
                <w:rFonts w:ascii="Times New Roman" w:hAnsi="Times New Roman" w:cs="Times New Roman"/>
                <w:lang w:val="en-IN"/>
              </w:rPr>
            </w:pPr>
            <w:r w:rsidRPr="00D87DE3">
              <w:rPr>
                <w:rFonts w:ascii="Segoe UI Emoji" w:hAnsi="Segoe UI Emoji" w:cs="Segoe UI Emoji"/>
                <w:lang w:val="en-IN"/>
              </w:rPr>
              <w:t>✅</w:t>
            </w:r>
          </w:p>
        </w:tc>
      </w:tr>
      <w:tr w:rsidR="00842A82" w:rsidRPr="00D87DE3" w14:paraId="22AB9CB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BE0199"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Docker Containerization Planned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50326E" w14:textId="77777777" w:rsidR="00842A82" w:rsidRPr="00D87DE3" w:rsidRDefault="00842A82" w:rsidP="00842A82">
            <w:pPr>
              <w:rPr>
                <w:rFonts w:ascii="Times New Roman" w:hAnsi="Times New Roman" w:cs="Times New Roman"/>
                <w:lang w:val="en-IN"/>
              </w:rPr>
            </w:pPr>
            <w:r w:rsidRPr="00D87DE3">
              <w:rPr>
                <w:rFonts w:ascii="Segoe UI Emoji" w:hAnsi="Segoe UI Emoji" w:cs="Segoe UI Emoji"/>
                <w:lang w:val="en-IN"/>
              </w:rPr>
              <w:t>✅</w:t>
            </w:r>
          </w:p>
        </w:tc>
      </w:tr>
      <w:tr w:rsidR="00842A82" w:rsidRPr="00D87DE3" w14:paraId="6A66D0D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A83B3A"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Monitoring Strategy Defined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F4E7A0" w14:textId="77777777" w:rsidR="00842A82" w:rsidRPr="00D87DE3" w:rsidRDefault="00842A82" w:rsidP="00842A82">
            <w:pPr>
              <w:rPr>
                <w:rFonts w:ascii="Times New Roman" w:hAnsi="Times New Roman" w:cs="Times New Roman"/>
                <w:lang w:val="en-IN"/>
              </w:rPr>
            </w:pPr>
            <w:r w:rsidRPr="00D87DE3">
              <w:rPr>
                <w:rFonts w:ascii="Segoe UI Emoji" w:hAnsi="Segoe UI Emoji" w:cs="Segoe UI Emoji"/>
                <w:lang w:val="en-IN"/>
              </w:rPr>
              <w:t>✅</w:t>
            </w:r>
          </w:p>
        </w:tc>
      </w:tr>
      <w:tr w:rsidR="00842A82" w:rsidRPr="00D87DE3" w14:paraId="3D33CE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67DC7F"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Retraining Strategy Defined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82B3AC" w14:textId="77777777" w:rsidR="00842A82" w:rsidRPr="00D87DE3" w:rsidRDefault="00842A82" w:rsidP="00842A82">
            <w:pPr>
              <w:rPr>
                <w:rFonts w:ascii="Times New Roman" w:hAnsi="Times New Roman" w:cs="Times New Roman"/>
                <w:lang w:val="en-IN"/>
              </w:rPr>
            </w:pPr>
            <w:r w:rsidRPr="00D87DE3">
              <w:rPr>
                <w:rFonts w:ascii="Segoe UI Emoji" w:hAnsi="Segoe UI Emoji" w:cs="Segoe UI Emoji"/>
                <w:lang w:val="en-IN"/>
              </w:rPr>
              <w:t>✅</w:t>
            </w:r>
          </w:p>
        </w:tc>
      </w:tr>
      <w:tr w:rsidR="00842A82" w:rsidRPr="00D87DE3" w14:paraId="6BFD2D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94A89E"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Cloud Deployment Strategy Defined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157A2E" w14:textId="77777777" w:rsidR="00842A82" w:rsidRPr="00D87DE3" w:rsidRDefault="00842A82" w:rsidP="00842A82">
            <w:pPr>
              <w:rPr>
                <w:rFonts w:ascii="Times New Roman" w:hAnsi="Times New Roman" w:cs="Times New Roman"/>
                <w:lang w:val="en-IN"/>
              </w:rPr>
            </w:pPr>
            <w:r w:rsidRPr="00D87DE3">
              <w:rPr>
                <w:rFonts w:ascii="Segoe UI Emoji" w:hAnsi="Segoe UI Emoji" w:cs="Segoe UI Emoji"/>
                <w:lang w:val="en-IN"/>
              </w:rPr>
              <w:t>✅</w:t>
            </w:r>
          </w:p>
        </w:tc>
      </w:tr>
      <w:tr w:rsidR="00842A82" w:rsidRPr="00D87DE3" w14:paraId="416CAD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BAD191"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CI/CD Roadmap Established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0686C3" w14:textId="77777777" w:rsidR="00842A82" w:rsidRPr="00D87DE3" w:rsidRDefault="00842A82" w:rsidP="00842A82">
            <w:pPr>
              <w:rPr>
                <w:rFonts w:ascii="Times New Roman" w:hAnsi="Times New Roman" w:cs="Times New Roman"/>
                <w:lang w:val="en-IN"/>
              </w:rPr>
            </w:pPr>
            <w:r w:rsidRPr="00D87DE3">
              <w:rPr>
                <w:rFonts w:ascii="Segoe UI Emoji" w:hAnsi="Segoe UI Emoji" w:cs="Segoe UI Emoji"/>
                <w:lang w:val="en-IN"/>
              </w:rPr>
              <w:t>✅</w:t>
            </w:r>
          </w:p>
        </w:tc>
      </w:tr>
    </w:tbl>
    <w:p w14:paraId="014BA5DD" w14:textId="14EDD166" w:rsidR="00842A82" w:rsidRPr="00D87DE3" w:rsidRDefault="00842A82" w:rsidP="00842A82">
      <w:pPr>
        <w:rPr>
          <w:rFonts w:ascii="Times New Roman" w:hAnsi="Times New Roman" w:cs="Times New Roman"/>
          <w:lang w:val="en-IN"/>
        </w:rPr>
      </w:pPr>
      <w:hyperlink r:id="rId463" w:history="1"/>
    </w:p>
    <w:p w14:paraId="4E26D15F"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1D79FD62">
          <v:rect id="_x0000_i1284" style="width:0;height:1.5pt" o:hralign="center" o:hrstd="t" o:hr="t" fillcolor="#a0a0a0" stroked="f"/>
        </w:pict>
      </w:r>
    </w:p>
    <w:p w14:paraId="423B0B4B"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Expected Production Benefits</w:t>
      </w:r>
    </w:p>
    <w:p w14:paraId="6E2D231F"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Technical Benefits</w:t>
      </w:r>
    </w:p>
    <w:p w14:paraId="54A94529" w14:textId="77777777" w:rsidR="00842A82" w:rsidRPr="00D87DE3" w:rsidRDefault="00842A82">
      <w:pPr>
        <w:numPr>
          <w:ilvl w:val="0"/>
          <w:numId w:val="285"/>
        </w:numPr>
        <w:rPr>
          <w:rFonts w:ascii="Times New Roman" w:hAnsi="Times New Roman" w:cs="Times New Roman"/>
          <w:lang w:val="en-IN"/>
        </w:rPr>
      </w:pPr>
      <w:r w:rsidRPr="00D87DE3">
        <w:rPr>
          <w:rFonts w:ascii="Times New Roman" w:hAnsi="Times New Roman" w:cs="Times New Roman"/>
          <w:lang w:val="en-IN"/>
        </w:rPr>
        <w:t>Scalable prediction service.</w:t>
      </w:r>
    </w:p>
    <w:p w14:paraId="7CCF1B1F" w14:textId="77777777" w:rsidR="00842A82" w:rsidRPr="00D87DE3" w:rsidRDefault="00842A82">
      <w:pPr>
        <w:numPr>
          <w:ilvl w:val="0"/>
          <w:numId w:val="285"/>
        </w:numPr>
        <w:rPr>
          <w:rFonts w:ascii="Times New Roman" w:hAnsi="Times New Roman" w:cs="Times New Roman"/>
          <w:lang w:val="en-IN"/>
        </w:rPr>
      </w:pPr>
      <w:r w:rsidRPr="00D87DE3">
        <w:rPr>
          <w:rFonts w:ascii="Times New Roman" w:hAnsi="Times New Roman" w:cs="Times New Roman"/>
          <w:lang w:val="en-IN"/>
        </w:rPr>
        <w:t>Fast model inference.</w:t>
      </w:r>
    </w:p>
    <w:p w14:paraId="30505D50" w14:textId="77777777" w:rsidR="00842A82" w:rsidRPr="00D87DE3" w:rsidRDefault="00842A82">
      <w:pPr>
        <w:numPr>
          <w:ilvl w:val="0"/>
          <w:numId w:val="285"/>
        </w:numPr>
        <w:rPr>
          <w:rFonts w:ascii="Times New Roman" w:hAnsi="Times New Roman" w:cs="Times New Roman"/>
          <w:lang w:val="en-IN"/>
        </w:rPr>
      </w:pPr>
      <w:r w:rsidRPr="00D87DE3">
        <w:rPr>
          <w:rFonts w:ascii="Times New Roman" w:hAnsi="Times New Roman" w:cs="Times New Roman"/>
          <w:lang w:val="en-IN"/>
        </w:rPr>
        <w:t>Reproducible deployments.</w:t>
      </w:r>
    </w:p>
    <w:p w14:paraId="16189304" w14:textId="77777777" w:rsidR="00842A82" w:rsidRPr="00D87DE3" w:rsidRDefault="00842A82">
      <w:pPr>
        <w:numPr>
          <w:ilvl w:val="0"/>
          <w:numId w:val="285"/>
        </w:numPr>
        <w:rPr>
          <w:rFonts w:ascii="Times New Roman" w:hAnsi="Times New Roman" w:cs="Times New Roman"/>
          <w:lang w:val="en-IN"/>
        </w:rPr>
      </w:pPr>
      <w:r w:rsidRPr="00D87DE3">
        <w:rPr>
          <w:rFonts w:ascii="Times New Roman" w:hAnsi="Times New Roman" w:cs="Times New Roman"/>
          <w:lang w:val="en-IN"/>
        </w:rPr>
        <w:t>Simplified maintenance.</w:t>
      </w:r>
    </w:p>
    <w:p w14:paraId="47CCC8D5"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Business Benefits</w:t>
      </w:r>
    </w:p>
    <w:p w14:paraId="16417F0E" w14:textId="77777777" w:rsidR="00842A82" w:rsidRPr="00D87DE3" w:rsidRDefault="00842A82">
      <w:pPr>
        <w:numPr>
          <w:ilvl w:val="0"/>
          <w:numId w:val="286"/>
        </w:numPr>
        <w:rPr>
          <w:rFonts w:ascii="Times New Roman" w:hAnsi="Times New Roman" w:cs="Times New Roman"/>
          <w:lang w:val="en-IN"/>
        </w:rPr>
      </w:pPr>
      <w:r w:rsidRPr="00D87DE3">
        <w:rPr>
          <w:rFonts w:ascii="Times New Roman" w:hAnsi="Times New Roman" w:cs="Times New Roman"/>
          <w:lang w:val="en-IN"/>
        </w:rPr>
        <w:t>Reliable ETA predictions.</w:t>
      </w:r>
    </w:p>
    <w:p w14:paraId="69B3F03C" w14:textId="77777777" w:rsidR="00842A82" w:rsidRPr="00D87DE3" w:rsidRDefault="00842A82">
      <w:pPr>
        <w:numPr>
          <w:ilvl w:val="0"/>
          <w:numId w:val="286"/>
        </w:numPr>
        <w:rPr>
          <w:rFonts w:ascii="Times New Roman" w:hAnsi="Times New Roman" w:cs="Times New Roman"/>
          <w:lang w:val="en-IN"/>
        </w:rPr>
      </w:pPr>
      <w:r w:rsidRPr="00D87DE3">
        <w:rPr>
          <w:rFonts w:ascii="Times New Roman" w:hAnsi="Times New Roman" w:cs="Times New Roman"/>
          <w:lang w:val="en-IN"/>
        </w:rPr>
        <w:t>Improved customer experience.</w:t>
      </w:r>
    </w:p>
    <w:p w14:paraId="371417D2" w14:textId="77777777" w:rsidR="00842A82" w:rsidRPr="00D87DE3" w:rsidRDefault="00842A82">
      <w:pPr>
        <w:numPr>
          <w:ilvl w:val="0"/>
          <w:numId w:val="286"/>
        </w:numPr>
        <w:rPr>
          <w:rFonts w:ascii="Times New Roman" w:hAnsi="Times New Roman" w:cs="Times New Roman"/>
          <w:lang w:val="en-IN"/>
        </w:rPr>
      </w:pPr>
      <w:r w:rsidRPr="00D87DE3">
        <w:rPr>
          <w:rFonts w:ascii="Times New Roman" w:hAnsi="Times New Roman" w:cs="Times New Roman"/>
          <w:lang w:val="en-IN"/>
        </w:rPr>
        <w:t>Better operational planning.</w:t>
      </w:r>
    </w:p>
    <w:p w14:paraId="18E2ADF4" w14:textId="77777777" w:rsidR="00842A82" w:rsidRPr="00D87DE3" w:rsidRDefault="00842A82">
      <w:pPr>
        <w:numPr>
          <w:ilvl w:val="0"/>
          <w:numId w:val="286"/>
        </w:numPr>
        <w:rPr>
          <w:rFonts w:ascii="Times New Roman" w:hAnsi="Times New Roman" w:cs="Times New Roman"/>
          <w:lang w:val="en-IN"/>
        </w:rPr>
      </w:pPr>
      <w:r w:rsidRPr="00D87DE3">
        <w:rPr>
          <w:rFonts w:ascii="Times New Roman" w:hAnsi="Times New Roman" w:cs="Times New Roman"/>
          <w:lang w:val="en-IN"/>
        </w:rPr>
        <w:t>Enhanced service availability.</w:t>
      </w:r>
    </w:p>
    <w:p w14:paraId="4B383B3D"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MLOps Benefits</w:t>
      </w:r>
    </w:p>
    <w:p w14:paraId="47456595" w14:textId="77777777" w:rsidR="00842A82" w:rsidRPr="00D87DE3" w:rsidRDefault="00842A82">
      <w:pPr>
        <w:numPr>
          <w:ilvl w:val="0"/>
          <w:numId w:val="287"/>
        </w:numPr>
        <w:rPr>
          <w:rFonts w:ascii="Times New Roman" w:hAnsi="Times New Roman" w:cs="Times New Roman"/>
          <w:lang w:val="en-IN"/>
        </w:rPr>
      </w:pPr>
      <w:r w:rsidRPr="00D87DE3">
        <w:rPr>
          <w:rFonts w:ascii="Times New Roman" w:hAnsi="Times New Roman" w:cs="Times New Roman"/>
          <w:lang w:val="en-IN"/>
        </w:rPr>
        <w:t>Continuous monitoring.</w:t>
      </w:r>
    </w:p>
    <w:p w14:paraId="4C56D77A" w14:textId="77777777" w:rsidR="00842A82" w:rsidRPr="00D87DE3" w:rsidRDefault="00842A82">
      <w:pPr>
        <w:numPr>
          <w:ilvl w:val="0"/>
          <w:numId w:val="287"/>
        </w:numPr>
        <w:rPr>
          <w:rFonts w:ascii="Times New Roman" w:hAnsi="Times New Roman" w:cs="Times New Roman"/>
          <w:lang w:val="en-IN"/>
        </w:rPr>
      </w:pPr>
      <w:r w:rsidRPr="00D87DE3">
        <w:rPr>
          <w:rFonts w:ascii="Times New Roman" w:hAnsi="Times New Roman" w:cs="Times New Roman"/>
          <w:lang w:val="en-IN"/>
        </w:rPr>
        <w:lastRenderedPageBreak/>
        <w:t>Automated retraining readiness.</w:t>
      </w:r>
    </w:p>
    <w:p w14:paraId="3A952EB3" w14:textId="77777777" w:rsidR="00842A82" w:rsidRPr="00D87DE3" w:rsidRDefault="00842A82">
      <w:pPr>
        <w:numPr>
          <w:ilvl w:val="0"/>
          <w:numId w:val="287"/>
        </w:numPr>
        <w:rPr>
          <w:rFonts w:ascii="Times New Roman" w:hAnsi="Times New Roman" w:cs="Times New Roman"/>
          <w:lang w:val="en-IN"/>
        </w:rPr>
      </w:pPr>
      <w:r w:rsidRPr="00D87DE3">
        <w:rPr>
          <w:rFonts w:ascii="Times New Roman" w:hAnsi="Times New Roman" w:cs="Times New Roman"/>
          <w:lang w:val="en-IN"/>
        </w:rPr>
        <w:t>Model version control.</w:t>
      </w:r>
    </w:p>
    <w:p w14:paraId="082D5888" w14:textId="77777777" w:rsidR="00842A82" w:rsidRPr="00D87DE3" w:rsidRDefault="00842A82">
      <w:pPr>
        <w:numPr>
          <w:ilvl w:val="0"/>
          <w:numId w:val="287"/>
        </w:numPr>
        <w:rPr>
          <w:rFonts w:ascii="Times New Roman" w:hAnsi="Times New Roman" w:cs="Times New Roman"/>
          <w:lang w:val="en-IN"/>
        </w:rPr>
      </w:pPr>
      <w:r w:rsidRPr="00D87DE3">
        <w:rPr>
          <w:rFonts w:ascii="Times New Roman" w:hAnsi="Times New Roman" w:cs="Times New Roman"/>
          <w:lang w:val="en-IN"/>
        </w:rPr>
        <w:t>End-to-end traceability.</w:t>
      </w:r>
    </w:p>
    <w:p w14:paraId="4EAA022B" w14:textId="0286E843" w:rsidR="00842A82" w:rsidRPr="00D87DE3" w:rsidRDefault="00842A82" w:rsidP="00842A82">
      <w:pPr>
        <w:rPr>
          <w:rFonts w:ascii="Times New Roman" w:hAnsi="Times New Roman" w:cs="Times New Roman"/>
          <w:lang w:val="en-IN"/>
        </w:rPr>
      </w:pPr>
      <w:hyperlink r:id="rId464" w:history="1"/>
    </w:p>
    <w:p w14:paraId="6B21FE44"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6BFA59C9">
          <v:rect id="_x0000_i1285" style="width:0;height:1.5pt" o:hralign="center" o:hrstd="t" o:hr="t" fillcolor="#a0a0a0" stroked="f"/>
        </w:pict>
      </w:r>
    </w:p>
    <w:p w14:paraId="12245DF5"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Conclusion</w:t>
      </w:r>
    </w:p>
    <w:p w14:paraId="18353F2C" w14:textId="0C88FA48"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 xml:space="preserve">The deployment strategy provides a comprehensive roadmap for operationalizing the ETA Prediction system in a production environment. By combining </w:t>
      </w:r>
      <w:r w:rsidRPr="00D87DE3">
        <w:rPr>
          <w:rFonts w:ascii="Times New Roman" w:hAnsi="Times New Roman" w:cs="Times New Roman"/>
          <w:b/>
          <w:bCs/>
          <w:lang w:val="en-IN"/>
        </w:rPr>
        <w:t>Docker-based containerization</w:t>
      </w:r>
      <w:r w:rsidRPr="00D87DE3">
        <w:rPr>
          <w:rFonts w:ascii="Times New Roman" w:hAnsi="Times New Roman" w:cs="Times New Roman"/>
          <w:lang w:val="en-IN"/>
        </w:rPr>
        <w:t xml:space="preserve">, </w:t>
      </w:r>
      <w:r w:rsidRPr="00D87DE3">
        <w:rPr>
          <w:rFonts w:ascii="Times New Roman" w:hAnsi="Times New Roman" w:cs="Times New Roman"/>
          <w:b/>
          <w:bCs/>
          <w:lang w:val="en-IN"/>
        </w:rPr>
        <w:t>REST API model serving</w:t>
      </w:r>
      <w:r w:rsidRPr="00D87DE3">
        <w:rPr>
          <w:rFonts w:ascii="Times New Roman" w:hAnsi="Times New Roman" w:cs="Times New Roman"/>
          <w:lang w:val="en-IN"/>
        </w:rPr>
        <w:t xml:space="preserve">, </w:t>
      </w:r>
      <w:r w:rsidRPr="00D87DE3">
        <w:rPr>
          <w:rFonts w:ascii="Times New Roman" w:hAnsi="Times New Roman" w:cs="Times New Roman"/>
          <w:b/>
          <w:bCs/>
          <w:lang w:val="en-IN"/>
        </w:rPr>
        <w:t>Google Cloud Run deployment</w:t>
      </w:r>
      <w:r w:rsidRPr="00D87DE3">
        <w:rPr>
          <w:rFonts w:ascii="Times New Roman" w:hAnsi="Times New Roman" w:cs="Times New Roman"/>
          <w:lang w:val="en-IN"/>
        </w:rPr>
        <w:t xml:space="preserve">, </w:t>
      </w:r>
      <w:r w:rsidRPr="00D87DE3">
        <w:rPr>
          <w:rFonts w:ascii="Times New Roman" w:hAnsi="Times New Roman" w:cs="Times New Roman"/>
          <w:b/>
          <w:bCs/>
          <w:lang w:val="en-IN"/>
        </w:rPr>
        <w:t>continuous monitoring</w:t>
      </w:r>
      <w:r w:rsidRPr="00D87DE3">
        <w:rPr>
          <w:rFonts w:ascii="Times New Roman" w:hAnsi="Times New Roman" w:cs="Times New Roman"/>
          <w:lang w:val="en-IN"/>
        </w:rPr>
        <w:t xml:space="preserve">, and </w:t>
      </w:r>
      <w:r w:rsidRPr="00D87DE3">
        <w:rPr>
          <w:rFonts w:ascii="Times New Roman" w:hAnsi="Times New Roman" w:cs="Times New Roman"/>
          <w:b/>
          <w:bCs/>
          <w:lang w:val="en-IN"/>
        </w:rPr>
        <w:t>future CI/CD automation</w:t>
      </w:r>
      <w:r w:rsidRPr="00D87DE3">
        <w:rPr>
          <w:rFonts w:ascii="Times New Roman" w:hAnsi="Times New Roman" w:cs="Times New Roman"/>
          <w:lang w:val="en-IN"/>
        </w:rPr>
        <w:t xml:space="preserve">, the solution ensures scalability, reliability, and maintainability. This strategy aligns with modern Machine Learning Engineering and MLOps best practices, enabling the system to deliver accurate real-time ETA predictions while supporting long-term growth and continuous improvement. </w:t>
      </w:r>
      <w:hyperlink r:id="rId465" w:history="1"/>
    </w:p>
    <w:p w14:paraId="0549F2D4" w14:textId="77777777" w:rsidR="00C874F3" w:rsidRPr="00D87DE3" w:rsidRDefault="00000000">
      <w:pPr>
        <w:pStyle w:val="Heading1"/>
        <w:rPr>
          <w:rFonts w:ascii="Times New Roman" w:hAnsi="Times New Roman" w:cs="Times New Roman"/>
        </w:rPr>
      </w:pPr>
      <w:bookmarkStart w:id="6" w:name="_Toc238915512"/>
      <w:r w:rsidRPr="00D87DE3">
        <w:rPr>
          <w:rFonts w:ascii="Times New Roman" w:hAnsi="Times New Roman" w:cs="Times New Roman"/>
        </w:rPr>
        <w:t>6. Monitoring and Maintenance</w:t>
      </w:r>
      <w:bookmarkEnd w:id="6"/>
    </w:p>
    <w:p w14:paraId="18948EDE"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6.1 Prediction Logging</w:t>
      </w:r>
    </w:p>
    <w:p w14:paraId="1639958C" w14:textId="7DF64883"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 xml:space="preserve">Prediction logging is a critical component of the monitoring framework because it provides visibility into how the deployed model performs in real-world conditions. The objective of prediction logging is to systematically capture prediction requests, model outputs, and related metadata so that model behavior can be monitored, audited, evaluated, and improved over time. The collected logs serve as the foundation for performance monitoring, drift detection, troubleshooting, and future model retraining activities. </w:t>
      </w:r>
      <w:hyperlink r:id="rId466" w:history="1"/>
    </w:p>
    <w:p w14:paraId="3A2AC67F"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Objectives</w:t>
      </w:r>
    </w:p>
    <w:p w14:paraId="160DB72D"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The prediction logging framework was established to:</w:t>
      </w:r>
    </w:p>
    <w:p w14:paraId="2739064D" w14:textId="77777777" w:rsidR="00842A82" w:rsidRPr="00D87DE3" w:rsidRDefault="00842A82">
      <w:pPr>
        <w:numPr>
          <w:ilvl w:val="0"/>
          <w:numId w:val="288"/>
        </w:numPr>
        <w:rPr>
          <w:rFonts w:ascii="Times New Roman" w:hAnsi="Times New Roman" w:cs="Times New Roman"/>
          <w:lang w:val="en-IN"/>
        </w:rPr>
      </w:pPr>
      <w:r w:rsidRPr="00D87DE3">
        <w:rPr>
          <w:rFonts w:ascii="Times New Roman" w:hAnsi="Times New Roman" w:cs="Times New Roman"/>
          <w:lang w:val="en-IN"/>
        </w:rPr>
        <w:t>Record all prediction requests processed by the API.</w:t>
      </w:r>
    </w:p>
    <w:p w14:paraId="51B3805A" w14:textId="77777777" w:rsidR="00842A82" w:rsidRPr="00D87DE3" w:rsidRDefault="00842A82">
      <w:pPr>
        <w:numPr>
          <w:ilvl w:val="0"/>
          <w:numId w:val="288"/>
        </w:numPr>
        <w:rPr>
          <w:rFonts w:ascii="Times New Roman" w:hAnsi="Times New Roman" w:cs="Times New Roman"/>
          <w:lang w:val="en-IN"/>
        </w:rPr>
      </w:pPr>
      <w:r w:rsidRPr="00D87DE3">
        <w:rPr>
          <w:rFonts w:ascii="Times New Roman" w:hAnsi="Times New Roman" w:cs="Times New Roman"/>
          <w:lang w:val="en-IN"/>
        </w:rPr>
        <w:t>Store model predictions for future analysis.</w:t>
      </w:r>
    </w:p>
    <w:p w14:paraId="6E4FE85D" w14:textId="77777777" w:rsidR="00842A82" w:rsidRPr="00D87DE3" w:rsidRDefault="00842A82">
      <w:pPr>
        <w:numPr>
          <w:ilvl w:val="0"/>
          <w:numId w:val="288"/>
        </w:numPr>
        <w:rPr>
          <w:rFonts w:ascii="Times New Roman" w:hAnsi="Times New Roman" w:cs="Times New Roman"/>
          <w:lang w:val="en-IN"/>
        </w:rPr>
      </w:pPr>
      <w:r w:rsidRPr="00D87DE3">
        <w:rPr>
          <w:rFonts w:ascii="Times New Roman" w:hAnsi="Times New Roman" w:cs="Times New Roman"/>
          <w:lang w:val="en-IN"/>
        </w:rPr>
        <w:t>Support model performance monitoring.</w:t>
      </w:r>
    </w:p>
    <w:p w14:paraId="0A9238AA" w14:textId="77777777" w:rsidR="00842A82" w:rsidRPr="00D87DE3" w:rsidRDefault="00842A82">
      <w:pPr>
        <w:numPr>
          <w:ilvl w:val="0"/>
          <w:numId w:val="288"/>
        </w:numPr>
        <w:rPr>
          <w:rFonts w:ascii="Times New Roman" w:hAnsi="Times New Roman" w:cs="Times New Roman"/>
          <w:lang w:val="en-IN"/>
        </w:rPr>
      </w:pPr>
      <w:r w:rsidRPr="00D87DE3">
        <w:rPr>
          <w:rFonts w:ascii="Times New Roman" w:hAnsi="Times New Roman" w:cs="Times New Roman"/>
          <w:lang w:val="en-IN"/>
        </w:rPr>
        <w:t>Enable data drift and concept drift detection.</w:t>
      </w:r>
    </w:p>
    <w:p w14:paraId="2694956C" w14:textId="77777777" w:rsidR="00842A82" w:rsidRPr="00D87DE3" w:rsidRDefault="00842A82">
      <w:pPr>
        <w:numPr>
          <w:ilvl w:val="0"/>
          <w:numId w:val="288"/>
        </w:numPr>
        <w:rPr>
          <w:rFonts w:ascii="Times New Roman" w:hAnsi="Times New Roman" w:cs="Times New Roman"/>
          <w:lang w:val="en-IN"/>
        </w:rPr>
      </w:pPr>
      <w:r w:rsidRPr="00D87DE3">
        <w:rPr>
          <w:rFonts w:ascii="Times New Roman" w:hAnsi="Times New Roman" w:cs="Times New Roman"/>
          <w:lang w:val="en-IN"/>
        </w:rPr>
        <w:t>Facilitate root-cause analysis of prediction issues.</w:t>
      </w:r>
    </w:p>
    <w:p w14:paraId="2D350489" w14:textId="6C48CECD" w:rsidR="00842A82" w:rsidRPr="00D87DE3" w:rsidRDefault="00842A82">
      <w:pPr>
        <w:numPr>
          <w:ilvl w:val="0"/>
          <w:numId w:val="288"/>
        </w:numPr>
        <w:rPr>
          <w:rFonts w:ascii="Times New Roman" w:hAnsi="Times New Roman" w:cs="Times New Roman"/>
          <w:lang w:val="en-IN"/>
        </w:rPr>
      </w:pPr>
      <w:r w:rsidRPr="00D87DE3">
        <w:rPr>
          <w:rFonts w:ascii="Times New Roman" w:hAnsi="Times New Roman" w:cs="Times New Roman"/>
          <w:lang w:val="en-IN"/>
        </w:rPr>
        <w:t xml:space="preserve">Create a reliable dataset for model retraining. </w:t>
      </w:r>
      <w:hyperlink r:id="rId467" w:history="1"/>
    </w:p>
    <w:p w14:paraId="65FBCD5D"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0F9F164A">
          <v:rect id="_x0000_i1286" style="width:0;height:1.5pt" o:hralign="center" o:hrstd="t" o:hr="t" fillcolor="#a0a0a0" stroked="f"/>
        </w:pict>
      </w:r>
    </w:p>
    <w:p w14:paraId="08026193"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Prediction Logging Architecture</w:t>
      </w:r>
    </w:p>
    <w:p w14:paraId="5E65F062" w14:textId="3D7918F8" w:rsidR="00842A82" w:rsidRPr="00D87DE3" w:rsidRDefault="00842A82" w:rsidP="00842A82">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6526CA88" wp14:editId="338CD94C">
            <wp:extent cx="5635625" cy="8863330"/>
            <wp:effectExtent l="0" t="0" r="0" b="0"/>
            <wp:docPr id="131673758"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9"/>
                    <pic:cNvPicPr>
                      <a:picLocks noChangeAspect="1" noChangeArrowheads="1"/>
                    </pic:cNvPicPr>
                  </pic:nvPicPr>
                  <pic:blipFill>
                    <a:blip r:embed="rId468">
                      <a:extLst>
                        <a:ext uri="{28A0092B-C50C-407E-A947-70E740481C1C}">
                          <a14:useLocalDpi xmlns:a14="http://schemas.microsoft.com/office/drawing/2010/main" val="0"/>
                        </a:ext>
                      </a:extLst>
                    </a:blip>
                    <a:srcRect/>
                    <a:stretch>
                      <a:fillRect/>
                    </a:stretch>
                  </pic:blipFill>
                  <pic:spPr bwMode="auto">
                    <a:xfrm>
                      <a:off x="0" y="0"/>
                      <a:ext cx="5635625" cy="8863330"/>
                    </a:xfrm>
                    <a:prstGeom prst="rect">
                      <a:avLst/>
                    </a:prstGeom>
                    <a:noFill/>
                    <a:ln>
                      <a:noFill/>
                    </a:ln>
                  </pic:spPr>
                </pic:pic>
              </a:graphicData>
            </a:graphic>
          </wp:inline>
        </w:drawing>
      </w:r>
    </w:p>
    <w:p w14:paraId="07C3D159"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lastRenderedPageBreak/>
        <w:pict w14:anchorId="1C349F59">
          <v:rect id="_x0000_i1287" style="width:0;height:1.5pt" o:hralign="center" o:hrstd="t" o:hr="t" fillcolor="#a0a0a0" stroked="f"/>
        </w:pict>
      </w:r>
    </w:p>
    <w:p w14:paraId="7E42EC77"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Information Logged</w:t>
      </w:r>
    </w:p>
    <w:p w14:paraId="687686B7"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For every prediction generated by the ETA Prediction API, a structured log record is captured.</w:t>
      </w:r>
    </w:p>
    <w:p w14:paraId="261B137E"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Input Data</w:t>
      </w:r>
    </w:p>
    <w:p w14:paraId="77C789A9"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The original features submitted by the user are stored.</w:t>
      </w:r>
    </w:p>
    <w:p w14:paraId="3CF8FDC6"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Examples include:</w:t>
      </w:r>
    </w:p>
    <w:p w14:paraId="372C65A1" w14:textId="77777777" w:rsidR="00842A82" w:rsidRPr="00D87DE3" w:rsidRDefault="00842A82">
      <w:pPr>
        <w:numPr>
          <w:ilvl w:val="0"/>
          <w:numId w:val="289"/>
        </w:numPr>
        <w:rPr>
          <w:rFonts w:ascii="Times New Roman" w:hAnsi="Times New Roman" w:cs="Times New Roman"/>
          <w:lang w:val="en-IN"/>
        </w:rPr>
      </w:pPr>
      <w:r w:rsidRPr="00D87DE3">
        <w:rPr>
          <w:rFonts w:ascii="Times New Roman" w:hAnsi="Times New Roman" w:cs="Times New Roman"/>
          <w:lang w:val="en-IN"/>
        </w:rPr>
        <w:t>Passenger Count</w:t>
      </w:r>
    </w:p>
    <w:p w14:paraId="3D439D04" w14:textId="77777777" w:rsidR="00842A82" w:rsidRPr="00D87DE3" w:rsidRDefault="00842A82">
      <w:pPr>
        <w:numPr>
          <w:ilvl w:val="0"/>
          <w:numId w:val="289"/>
        </w:numPr>
        <w:rPr>
          <w:rFonts w:ascii="Times New Roman" w:hAnsi="Times New Roman" w:cs="Times New Roman"/>
          <w:lang w:val="en-IN"/>
        </w:rPr>
      </w:pPr>
      <w:r w:rsidRPr="00D87DE3">
        <w:rPr>
          <w:rFonts w:ascii="Times New Roman" w:hAnsi="Times New Roman" w:cs="Times New Roman"/>
          <w:lang w:val="en-IN"/>
        </w:rPr>
        <w:t>Pickup Coordinates</w:t>
      </w:r>
    </w:p>
    <w:p w14:paraId="65EB7FE3" w14:textId="77777777" w:rsidR="00842A82" w:rsidRPr="00D87DE3" w:rsidRDefault="00842A82">
      <w:pPr>
        <w:numPr>
          <w:ilvl w:val="0"/>
          <w:numId w:val="289"/>
        </w:numPr>
        <w:rPr>
          <w:rFonts w:ascii="Times New Roman" w:hAnsi="Times New Roman" w:cs="Times New Roman"/>
          <w:lang w:val="en-IN"/>
        </w:rPr>
      </w:pPr>
      <w:r w:rsidRPr="00D87DE3">
        <w:rPr>
          <w:rFonts w:ascii="Times New Roman" w:hAnsi="Times New Roman" w:cs="Times New Roman"/>
          <w:lang w:val="en-IN"/>
        </w:rPr>
        <w:t>Drop-off Coordinates</w:t>
      </w:r>
    </w:p>
    <w:p w14:paraId="169614B7" w14:textId="77777777" w:rsidR="00842A82" w:rsidRPr="00D87DE3" w:rsidRDefault="00842A82">
      <w:pPr>
        <w:numPr>
          <w:ilvl w:val="0"/>
          <w:numId w:val="289"/>
        </w:numPr>
        <w:rPr>
          <w:rFonts w:ascii="Times New Roman" w:hAnsi="Times New Roman" w:cs="Times New Roman"/>
          <w:lang w:val="en-IN"/>
        </w:rPr>
      </w:pPr>
      <w:r w:rsidRPr="00D87DE3">
        <w:rPr>
          <w:rFonts w:ascii="Times New Roman" w:hAnsi="Times New Roman" w:cs="Times New Roman"/>
          <w:lang w:val="en-IN"/>
        </w:rPr>
        <w:t>Pickup Hour</w:t>
      </w:r>
    </w:p>
    <w:p w14:paraId="16A55D84" w14:textId="77777777" w:rsidR="00842A82" w:rsidRPr="00D87DE3" w:rsidRDefault="00842A82">
      <w:pPr>
        <w:numPr>
          <w:ilvl w:val="0"/>
          <w:numId w:val="289"/>
        </w:numPr>
        <w:rPr>
          <w:rFonts w:ascii="Times New Roman" w:hAnsi="Times New Roman" w:cs="Times New Roman"/>
          <w:lang w:val="en-IN"/>
        </w:rPr>
      </w:pPr>
      <w:r w:rsidRPr="00D87DE3">
        <w:rPr>
          <w:rFonts w:ascii="Times New Roman" w:hAnsi="Times New Roman" w:cs="Times New Roman"/>
          <w:lang w:val="en-IN"/>
        </w:rPr>
        <w:t>Day of Week</w:t>
      </w:r>
    </w:p>
    <w:p w14:paraId="61014ACC" w14:textId="77777777" w:rsidR="00842A82" w:rsidRPr="00D87DE3" w:rsidRDefault="00842A82">
      <w:pPr>
        <w:numPr>
          <w:ilvl w:val="0"/>
          <w:numId w:val="289"/>
        </w:numPr>
        <w:rPr>
          <w:rFonts w:ascii="Times New Roman" w:hAnsi="Times New Roman" w:cs="Times New Roman"/>
          <w:lang w:val="en-IN"/>
        </w:rPr>
      </w:pPr>
      <w:r w:rsidRPr="00D87DE3">
        <w:rPr>
          <w:rFonts w:ascii="Times New Roman" w:hAnsi="Times New Roman" w:cs="Times New Roman"/>
          <w:lang w:val="en-IN"/>
        </w:rPr>
        <w:t>Month</w:t>
      </w:r>
    </w:p>
    <w:p w14:paraId="099F56A5" w14:textId="77777777" w:rsidR="00842A82" w:rsidRPr="00D87DE3" w:rsidRDefault="00842A82">
      <w:pPr>
        <w:numPr>
          <w:ilvl w:val="0"/>
          <w:numId w:val="289"/>
        </w:numPr>
        <w:rPr>
          <w:rFonts w:ascii="Times New Roman" w:hAnsi="Times New Roman" w:cs="Times New Roman"/>
          <w:lang w:val="en-IN"/>
        </w:rPr>
      </w:pPr>
      <w:r w:rsidRPr="00D87DE3">
        <w:rPr>
          <w:rFonts w:ascii="Times New Roman" w:hAnsi="Times New Roman" w:cs="Times New Roman"/>
          <w:lang w:val="en-IN"/>
        </w:rPr>
        <w:t>Haversine Distance</w:t>
      </w:r>
    </w:p>
    <w:p w14:paraId="40CBA5F3" w14:textId="40327DE4"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 xml:space="preserve">Logging input features enables future analysis of data distribution changes and model behavior. </w:t>
      </w:r>
      <w:hyperlink r:id="rId469" w:history="1"/>
    </w:p>
    <w:p w14:paraId="5FAA22FB"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29D1C7F0">
          <v:rect id="_x0000_i1288" style="width:0;height:1.5pt" o:hralign="center" o:hrstd="t" o:hr="t" fillcolor="#a0a0a0" stroked="f"/>
        </w:pict>
      </w:r>
    </w:p>
    <w:p w14:paraId="1D0CF0DF"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Prediction Results</w:t>
      </w:r>
    </w:p>
    <w:p w14:paraId="14814DE4"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The generated model output is recorded.</w:t>
      </w:r>
    </w:p>
    <w:p w14:paraId="3F95E41E"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Example:</w:t>
      </w:r>
    </w:p>
    <w:p w14:paraId="745D26E4"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34A9EA6C"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"predicted_trip_duration": 845.32</w:t>
      </w:r>
    </w:p>
    <w:p w14:paraId="7592F2CB"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2179537A" w14:textId="6C147190"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 xml:space="preserve">Prediction logging enables comparisons between predicted values and actual observed outcomes once they become available. </w:t>
      </w:r>
      <w:hyperlink r:id="rId470" w:history="1"/>
    </w:p>
    <w:p w14:paraId="4684415E"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6FF01B46">
          <v:rect id="_x0000_i1289" style="width:0;height:1.5pt" o:hralign="center" o:hrstd="t" o:hr="t" fillcolor="#a0a0a0" stroked="f"/>
        </w:pict>
      </w:r>
    </w:p>
    <w:p w14:paraId="5ACC8904"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Metadata</w:t>
      </w:r>
    </w:p>
    <w:p w14:paraId="73B13E6F"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Additional metadata is recorded for traceability and auditing purposes.</w:t>
      </w:r>
    </w:p>
    <w:p w14:paraId="71B51C4F"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Examples:</w:t>
      </w:r>
    </w:p>
    <w:p w14:paraId="4C0C09CB" w14:textId="77777777" w:rsidR="00842A82" w:rsidRPr="00D87DE3" w:rsidRDefault="00842A82">
      <w:pPr>
        <w:numPr>
          <w:ilvl w:val="0"/>
          <w:numId w:val="290"/>
        </w:numPr>
        <w:rPr>
          <w:rFonts w:ascii="Times New Roman" w:hAnsi="Times New Roman" w:cs="Times New Roman"/>
          <w:lang w:val="en-IN"/>
        </w:rPr>
      </w:pPr>
      <w:r w:rsidRPr="00D87DE3">
        <w:rPr>
          <w:rFonts w:ascii="Times New Roman" w:hAnsi="Times New Roman" w:cs="Times New Roman"/>
          <w:lang w:val="en-IN"/>
        </w:rPr>
        <w:t>Request ID</w:t>
      </w:r>
    </w:p>
    <w:p w14:paraId="04E09DC5" w14:textId="77777777" w:rsidR="00842A82" w:rsidRPr="00D87DE3" w:rsidRDefault="00842A82">
      <w:pPr>
        <w:numPr>
          <w:ilvl w:val="0"/>
          <w:numId w:val="290"/>
        </w:numPr>
        <w:rPr>
          <w:rFonts w:ascii="Times New Roman" w:hAnsi="Times New Roman" w:cs="Times New Roman"/>
          <w:lang w:val="en-IN"/>
        </w:rPr>
      </w:pPr>
      <w:r w:rsidRPr="00D87DE3">
        <w:rPr>
          <w:rFonts w:ascii="Times New Roman" w:hAnsi="Times New Roman" w:cs="Times New Roman"/>
          <w:lang w:val="en-IN"/>
        </w:rPr>
        <w:t>Prediction Timestamp</w:t>
      </w:r>
    </w:p>
    <w:p w14:paraId="38114D0F" w14:textId="77777777" w:rsidR="00842A82" w:rsidRPr="00D87DE3" w:rsidRDefault="00842A82">
      <w:pPr>
        <w:numPr>
          <w:ilvl w:val="0"/>
          <w:numId w:val="290"/>
        </w:numPr>
        <w:rPr>
          <w:rFonts w:ascii="Times New Roman" w:hAnsi="Times New Roman" w:cs="Times New Roman"/>
          <w:lang w:val="en-IN"/>
        </w:rPr>
      </w:pPr>
      <w:r w:rsidRPr="00D87DE3">
        <w:rPr>
          <w:rFonts w:ascii="Times New Roman" w:hAnsi="Times New Roman" w:cs="Times New Roman"/>
          <w:lang w:val="en-IN"/>
        </w:rPr>
        <w:lastRenderedPageBreak/>
        <w:t>API Version</w:t>
      </w:r>
    </w:p>
    <w:p w14:paraId="0AC5FEA9" w14:textId="77777777" w:rsidR="00842A82" w:rsidRPr="00D87DE3" w:rsidRDefault="00842A82">
      <w:pPr>
        <w:numPr>
          <w:ilvl w:val="0"/>
          <w:numId w:val="290"/>
        </w:numPr>
        <w:rPr>
          <w:rFonts w:ascii="Times New Roman" w:hAnsi="Times New Roman" w:cs="Times New Roman"/>
          <w:lang w:val="en-IN"/>
        </w:rPr>
      </w:pPr>
      <w:r w:rsidRPr="00D87DE3">
        <w:rPr>
          <w:rFonts w:ascii="Times New Roman" w:hAnsi="Times New Roman" w:cs="Times New Roman"/>
          <w:lang w:val="en-IN"/>
        </w:rPr>
        <w:t>Model Version</w:t>
      </w:r>
    </w:p>
    <w:p w14:paraId="68C75470" w14:textId="77777777" w:rsidR="00842A82" w:rsidRPr="00D87DE3" w:rsidRDefault="00842A82">
      <w:pPr>
        <w:numPr>
          <w:ilvl w:val="0"/>
          <w:numId w:val="290"/>
        </w:numPr>
        <w:rPr>
          <w:rFonts w:ascii="Times New Roman" w:hAnsi="Times New Roman" w:cs="Times New Roman"/>
          <w:lang w:val="en-IN"/>
        </w:rPr>
      </w:pPr>
      <w:r w:rsidRPr="00D87DE3">
        <w:rPr>
          <w:rFonts w:ascii="Times New Roman" w:hAnsi="Times New Roman" w:cs="Times New Roman"/>
          <w:lang w:val="en-IN"/>
        </w:rPr>
        <w:t>MLflow Run ID</w:t>
      </w:r>
    </w:p>
    <w:p w14:paraId="41FF2B9F" w14:textId="77777777" w:rsidR="00842A82" w:rsidRPr="00D87DE3" w:rsidRDefault="00842A82">
      <w:pPr>
        <w:numPr>
          <w:ilvl w:val="0"/>
          <w:numId w:val="290"/>
        </w:numPr>
        <w:rPr>
          <w:rFonts w:ascii="Times New Roman" w:hAnsi="Times New Roman" w:cs="Times New Roman"/>
          <w:lang w:val="en-IN"/>
        </w:rPr>
      </w:pPr>
      <w:r w:rsidRPr="00D87DE3">
        <w:rPr>
          <w:rFonts w:ascii="Times New Roman" w:hAnsi="Times New Roman" w:cs="Times New Roman"/>
          <w:lang w:val="en-IN"/>
        </w:rPr>
        <w:t>Response Time</w:t>
      </w:r>
    </w:p>
    <w:p w14:paraId="753951EB" w14:textId="67558411"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 xml:space="preserve">This information helps identify which model version generated each prediction and supports reproducibility. </w:t>
      </w:r>
      <w:hyperlink r:id="rId471" w:history="1"/>
    </w:p>
    <w:p w14:paraId="33089870"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69534B82">
          <v:rect id="_x0000_i1290" style="width:0;height:1.5pt" o:hralign="center" o:hrstd="t" o:hr="t" fillcolor="#a0a0a0" stroked="f"/>
        </w:pict>
      </w:r>
    </w:p>
    <w:p w14:paraId="6BCCC219"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Example Prediction Log Record</w:t>
      </w:r>
    </w:p>
    <w:p w14:paraId="293F28E0"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770FF383"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"request_id": "REQ-20260829-001",</w:t>
      </w:r>
    </w:p>
    <w:p w14:paraId="39FDD623"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"timestamp": "2026-08-29T10:30:25Z",</w:t>
      </w:r>
    </w:p>
    <w:p w14:paraId="5A0CC5C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"model_version": "GradientBoosting_v1",</w:t>
      </w:r>
    </w:p>
    <w:p w14:paraId="370BF43A"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"passenger_count": 2,</w:t>
      </w:r>
    </w:p>
    <w:p w14:paraId="60A530DB"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"pickup_hour": 17,</w:t>
      </w:r>
    </w:p>
    <w:p w14:paraId="3C502EF4"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"pickup_dayofweek": 4,</w:t>
      </w:r>
    </w:p>
    <w:p w14:paraId="6B2627F8"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"haversine_distance": 2.35,</w:t>
      </w:r>
    </w:p>
    <w:p w14:paraId="31D8536D"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"predicted_trip_duration": 845.32,</w:t>
      </w:r>
    </w:p>
    <w:p w14:paraId="530539AA"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"prediction_latency_ms": 42</w:t>
      </w:r>
    </w:p>
    <w:p w14:paraId="0A820A06"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w:t>
      </w:r>
    </w:p>
    <w:p w14:paraId="39C744CC"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3B849677">
          <v:rect id="_x0000_i1291" style="width:0;height:1.5pt" o:hralign="center" o:hrstd="t" o:hr="t" fillcolor="#a0a0a0" stroked="f"/>
        </w:pict>
      </w:r>
    </w:p>
    <w:p w14:paraId="2CA71DED"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Prediction Logging Workflow</w:t>
      </w:r>
    </w:p>
    <w:p w14:paraId="2233E271" w14:textId="1301B36C" w:rsidR="00842A82" w:rsidRPr="00D87DE3" w:rsidRDefault="00842A82" w:rsidP="00842A82">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688D1DB5" wp14:editId="16DC0D94">
            <wp:extent cx="6480810" cy="3098800"/>
            <wp:effectExtent l="0" t="0" r="0" b="0"/>
            <wp:docPr id="1000799231"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5"/>
                    <pic:cNvPicPr>
                      <a:picLocks noChangeAspect="1" noChangeArrowheads="1"/>
                    </pic:cNvPicPr>
                  </pic:nvPicPr>
                  <pic:blipFill>
                    <a:blip r:embed="rId472">
                      <a:extLst>
                        <a:ext uri="{28A0092B-C50C-407E-A947-70E740481C1C}">
                          <a14:useLocalDpi xmlns:a14="http://schemas.microsoft.com/office/drawing/2010/main" val="0"/>
                        </a:ext>
                      </a:extLst>
                    </a:blip>
                    <a:srcRect/>
                    <a:stretch>
                      <a:fillRect/>
                    </a:stretch>
                  </pic:blipFill>
                  <pic:spPr bwMode="auto">
                    <a:xfrm>
                      <a:off x="0" y="0"/>
                      <a:ext cx="6480810" cy="3098800"/>
                    </a:xfrm>
                    <a:prstGeom prst="rect">
                      <a:avLst/>
                    </a:prstGeom>
                    <a:noFill/>
                    <a:ln>
                      <a:noFill/>
                    </a:ln>
                  </pic:spPr>
                </pic:pic>
              </a:graphicData>
            </a:graphic>
          </wp:inline>
        </w:drawing>
      </w:r>
    </w:p>
    <w:p w14:paraId="3B82DE9F"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08B997BA">
          <v:rect id="_x0000_i1292" style="width:0;height:1.5pt" o:hralign="center" o:hrstd="t" o:hr="t" fillcolor="#a0a0a0" stroked="f"/>
        </w:pict>
      </w:r>
    </w:p>
    <w:p w14:paraId="26A33DE0"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Storage Strategy</w:t>
      </w:r>
    </w:p>
    <w:p w14:paraId="5F89721F"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Prediction logs can be stored using one or more of the following approaches:</w:t>
      </w:r>
    </w:p>
    <w:p w14:paraId="36EBEE7F"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Database Storage</w:t>
      </w:r>
    </w:p>
    <w:p w14:paraId="142952CF"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A relational database can store:</w:t>
      </w:r>
    </w:p>
    <w:p w14:paraId="105A8C6B" w14:textId="77777777" w:rsidR="00842A82" w:rsidRPr="00D87DE3" w:rsidRDefault="00842A82">
      <w:pPr>
        <w:numPr>
          <w:ilvl w:val="0"/>
          <w:numId w:val="291"/>
        </w:numPr>
        <w:rPr>
          <w:rFonts w:ascii="Times New Roman" w:hAnsi="Times New Roman" w:cs="Times New Roman"/>
          <w:lang w:val="en-IN"/>
        </w:rPr>
      </w:pPr>
      <w:r w:rsidRPr="00D87DE3">
        <w:rPr>
          <w:rFonts w:ascii="Times New Roman" w:hAnsi="Times New Roman" w:cs="Times New Roman"/>
          <w:lang w:val="en-IN"/>
        </w:rPr>
        <w:t>Prediction inputs</w:t>
      </w:r>
    </w:p>
    <w:p w14:paraId="7CC9A7B4" w14:textId="77777777" w:rsidR="00842A82" w:rsidRPr="00D87DE3" w:rsidRDefault="00842A82">
      <w:pPr>
        <w:numPr>
          <w:ilvl w:val="0"/>
          <w:numId w:val="291"/>
        </w:numPr>
        <w:rPr>
          <w:rFonts w:ascii="Times New Roman" w:hAnsi="Times New Roman" w:cs="Times New Roman"/>
          <w:lang w:val="en-IN"/>
        </w:rPr>
      </w:pPr>
      <w:r w:rsidRPr="00D87DE3">
        <w:rPr>
          <w:rFonts w:ascii="Times New Roman" w:hAnsi="Times New Roman" w:cs="Times New Roman"/>
          <w:lang w:val="en-IN"/>
        </w:rPr>
        <w:t>Prediction outputs</w:t>
      </w:r>
    </w:p>
    <w:p w14:paraId="5F33A57E" w14:textId="77777777" w:rsidR="00842A82" w:rsidRPr="00D87DE3" w:rsidRDefault="00842A82">
      <w:pPr>
        <w:numPr>
          <w:ilvl w:val="0"/>
          <w:numId w:val="291"/>
        </w:numPr>
        <w:rPr>
          <w:rFonts w:ascii="Times New Roman" w:hAnsi="Times New Roman" w:cs="Times New Roman"/>
          <w:lang w:val="en-IN"/>
        </w:rPr>
      </w:pPr>
      <w:r w:rsidRPr="00D87DE3">
        <w:rPr>
          <w:rFonts w:ascii="Times New Roman" w:hAnsi="Times New Roman" w:cs="Times New Roman"/>
          <w:lang w:val="en-IN"/>
        </w:rPr>
        <w:t>Metadata</w:t>
      </w:r>
    </w:p>
    <w:p w14:paraId="5B60AB6A" w14:textId="77777777" w:rsidR="00842A82" w:rsidRPr="00D87DE3" w:rsidRDefault="00842A82">
      <w:pPr>
        <w:numPr>
          <w:ilvl w:val="0"/>
          <w:numId w:val="291"/>
        </w:numPr>
        <w:rPr>
          <w:rFonts w:ascii="Times New Roman" w:hAnsi="Times New Roman" w:cs="Times New Roman"/>
          <w:lang w:val="en-IN"/>
        </w:rPr>
      </w:pPr>
      <w:r w:rsidRPr="00D87DE3">
        <w:rPr>
          <w:rFonts w:ascii="Times New Roman" w:hAnsi="Times New Roman" w:cs="Times New Roman"/>
          <w:lang w:val="en-IN"/>
        </w:rPr>
        <w:t>Actual outcomes (when available)</w:t>
      </w:r>
    </w:p>
    <w:p w14:paraId="269CD6C7"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Benefits:</w:t>
      </w:r>
    </w:p>
    <w:p w14:paraId="69E85EE4" w14:textId="77777777" w:rsidR="00842A82" w:rsidRPr="00D87DE3" w:rsidRDefault="00842A82">
      <w:pPr>
        <w:numPr>
          <w:ilvl w:val="0"/>
          <w:numId w:val="292"/>
        </w:numPr>
        <w:rPr>
          <w:rFonts w:ascii="Times New Roman" w:hAnsi="Times New Roman" w:cs="Times New Roman"/>
          <w:lang w:val="en-IN"/>
        </w:rPr>
      </w:pPr>
      <w:r w:rsidRPr="00D87DE3">
        <w:rPr>
          <w:rFonts w:ascii="Times New Roman" w:hAnsi="Times New Roman" w:cs="Times New Roman"/>
          <w:lang w:val="en-IN"/>
        </w:rPr>
        <w:t>Easy querying</w:t>
      </w:r>
    </w:p>
    <w:p w14:paraId="128D3F6D" w14:textId="77777777" w:rsidR="00842A82" w:rsidRPr="00D87DE3" w:rsidRDefault="00842A82">
      <w:pPr>
        <w:numPr>
          <w:ilvl w:val="0"/>
          <w:numId w:val="292"/>
        </w:numPr>
        <w:rPr>
          <w:rFonts w:ascii="Times New Roman" w:hAnsi="Times New Roman" w:cs="Times New Roman"/>
          <w:lang w:val="en-IN"/>
        </w:rPr>
      </w:pPr>
      <w:r w:rsidRPr="00D87DE3">
        <w:rPr>
          <w:rFonts w:ascii="Times New Roman" w:hAnsi="Times New Roman" w:cs="Times New Roman"/>
          <w:lang w:val="en-IN"/>
        </w:rPr>
        <w:t>Historical tracking</w:t>
      </w:r>
    </w:p>
    <w:p w14:paraId="4FC6EFF8" w14:textId="77777777" w:rsidR="00842A82" w:rsidRPr="00D87DE3" w:rsidRDefault="00842A82">
      <w:pPr>
        <w:numPr>
          <w:ilvl w:val="0"/>
          <w:numId w:val="292"/>
        </w:numPr>
        <w:rPr>
          <w:rFonts w:ascii="Times New Roman" w:hAnsi="Times New Roman" w:cs="Times New Roman"/>
          <w:lang w:val="en-IN"/>
        </w:rPr>
      </w:pPr>
      <w:r w:rsidRPr="00D87DE3">
        <w:rPr>
          <w:rFonts w:ascii="Times New Roman" w:hAnsi="Times New Roman" w:cs="Times New Roman"/>
          <w:lang w:val="en-IN"/>
        </w:rPr>
        <w:t>Performance analysis</w:t>
      </w:r>
    </w:p>
    <w:p w14:paraId="1DF0DFDA"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52FE6E6B">
          <v:rect id="_x0000_i1293" style="width:0;height:1.5pt" o:hralign="center" o:hrstd="t" o:hr="t" fillcolor="#a0a0a0" stroked="f"/>
        </w:pict>
      </w:r>
    </w:p>
    <w:p w14:paraId="3CC8711B"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Data Lake Storage</w:t>
      </w:r>
    </w:p>
    <w:p w14:paraId="70A7FA83"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Large-scale prediction logs can be archived within a centralized data lake.</w:t>
      </w:r>
    </w:p>
    <w:p w14:paraId="77426E65"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Benefits:</w:t>
      </w:r>
    </w:p>
    <w:p w14:paraId="4A920DCE" w14:textId="77777777" w:rsidR="00842A82" w:rsidRPr="00D87DE3" w:rsidRDefault="00842A82">
      <w:pPr>
        <w:numPr>
          <w:ilvl w:val="0"/>
          <w:numId w:val="293"/>
        </w:numPr>
        <w:rPr>
          <w:rFonts w:ascii="Times New Roman" w:hAnsi="Times New Roman" w:cs="Times New Roman"/>
          <w:lang w:val="en-IN"/>
        </w:rPr>
      </w:pPr>
      <w:r w:rsidRPr="00D87DE3">
        <w:rPr>
          <w:rFonts w:ascii="Times New Roman" w:hAnsi="Times New Roman" w:cs="Times New Roman"/>
          <w:lang w:val="en-IN"/>
        </w:rPr>
        <w:t>Long-term retention</w:t>
      </w:r>
    </w:p>
    <w:p w14:paraId="60286E14" w14:textId="77777777" w:rsidR="00842A82" w:rsidRPr="00D87DE3" w:rsidRDefault="00842A82">
      <w:pPr>
        <w:numPr>
          <w:ilvl w:val="0"/>
          <w:numId w:val="293"/>
        </w:numPr>
        <w:rPr>
          <w:rFonts w:ascii="Times New Roman" w:hAnsi="Times New Roman" w:cs="Times New Roman"/>
          <w:lang w:val="en-IN"/>
        </w:rPr>
      </w:pPr>
      <w:r w:rsidRPr="00D87DE3">
        <w:rPr>
          <w:rFonts w:ascii="Times New Roman" w:hAnsi="Times New Roman" w:cs="Times New Roman"/>
          <w:lang w:val="en-IN"/>
        </w:rPr>
        <w:lastRenderedPageBreak/>
        <w:t>Retraining dataset generation</w:t>
      </w:r>
    </w:p>
    <w:p w14:paraId="0A13D1BB" w14:textId="77777777" w:rsidR="00842A82" w:rsidRPr="00D87DE3" w:rsidRDefault="00842A82">
      <w:pPr>
        <w:numPr>
          <w:ilvl w:val="0"/>
          <w:numId w:val="293"/>
        </w:numPr>
        <w:rPr>
          <w:rFonts w:ascii="Times New Roman" w:hAnsi="Times New Roman" w:cs="Times New Roman"/>
          <w:lang w:val="en-IN"/>
        </w:rPr>
      </w:pPr>
      <w:r w:rsidRPr="00D87DE3">
        <w:rPr>
          <w:rFonts w:ascii="Times New Roman" w:hAnsi="Times New Roman" w:cs="Times New Roman"/>
          <w:lang w:val="en-IN"/>
        </w:rPr>
        <w:t>Large-volume analytics</w:t>
      </w:r>
    </w:p>
    <w:p w14:paraId="3561ABF4"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05DEF363">
          <v:rect id="_x0000_i1294" style="width:0;height:1.5pt" o:hralign="center" o:hrstd="t" o:hr="t" fillcolor="#a0a0a0" stroked="f"/>
        </w:pict>
      </w:r>
    </w:p>
    <w:p w14:paraId="7F0E923E"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Centralized Logging Platform</w:t>
      </w:r>
    </w:p>
    <w:p w14:paraId="6D0D5639"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Prediction events may also be streamed to:</w:t>
      </w:r>
    </w:p>
    <w:p w14:paraId="33B1B2BB" w14:textId="77777777" w:rsidR="00842A82" w:rsidRPr="00D87DE3" w:rsidRDefault="00842A82">
      <w:pPr>
        <w:numPr>
          <w:ilvl w:val="0"/>
          <w:numId w:val="294"/>
        </w:numPr>
        <w:rPr>
          <w:rFonts w:ascii="Times New Roman" w:hAnsi="Times New Roman" w:cs="Times New Roman"/>
          <w:lang w:val="en-IN"/>
        </w:rPr>
      </w:pPr>
      <w:r w:rsidRPr="00D87DE3">
        <w:rPr>
          <w:rFonts w:ascii="Times New Roman" w:hAnsi="Times New Roman" w:cs="Times New Roman"/>
          <w:lang w:val="en-IN"/>
        </w:rPr>
        <w:t>Cloud Logging</w:t>
      </w:r>
    </w:p>
    <w:p w14:paraId="43228AAC" w14:textId="77777777" w:rsidR="00842A82" w:rsidRPr="00D87DE3" w:rsidRDefault="00842A82">
      <w:pPr>
        <w:numPr>
          <w:ilvl w:val="0"/>
          <w:numId w:val="294"/>
        </w:numPr>
        <w:rPr>
          <w:rFonts w:ascii="Times New Roman" w:hAnsi="Times New Roman" w:cs="Times New Roman"/>
          <w:lang w:val="en-IN"/>
        </w:rPr>
      </w:pPr>
      <w:r w:rsidRPr="00D87DE3">
        <w:rPr>
          <w:rFonts w:ascii="Times New Roman" w:hAnsi="Times New Roman" w:cs="Times New Roman"/>
          <w:lang w:val="en-IN"/>
        </w:rPr>
        <w:t>ELK Stack</w:t>
      </w:r>
    </w:p>
    <w:p w14:paraId="1F2EC10D" w14:textId="77777777" w:rsidR="00842A82" w:rsidRPr="00D87DE3" w:rsidRDefault="00842A82">
      <w:pPr>
        <w:numPr>
          <w:ilvl w:val="0"/>
          <w:numId w:val="294"/>
        </w:numPr>
        <w:rPr>
          <w:rFonts w:ascii="Times New Roman" w:hAnsi="Times New Roman" w:cs="Times New Roman"/>
          <w:lang w:val="en-IN"/>
        </w:rPr>
      </w:pPr>
      <w:r w:rsidRPr="00D87DE3">
        <w:rPr>
          <w:rFonts w:ascii="Times New Roman" w:hAnsi="Times New Roman" w:cs="Times New Roman"/>
          <w:lang w:val="en-IN"/>
        </w:rPr>
        <w:t>Splunk</w:t>
      </w:r>
    </w:p>
    <w:p w14:paraId="5FB0DE05" w14:textId="77777777" w:rsidR="00842A82" w:rsidRPr="00D87DE3" w:rsidRDefault="00842A82">
      <w:pPr>
        <w:numPr>
          <w:ilvl w:val="0"/>
          <w:numId w:val="294"/>
        </w:numPr>
        <w:rPr>
          <w:rFonts w:ascii="Times New Roman" w:hAnsi="Times New Roman" w:cs="Times New Roman"/>
          <w:lang w:val="en-IN"/>
        </w:rPr>
      </w:pPr>
      <w:r w:rsidRPr="00D87DE3">
        <w:rPr>
          <w:rFonts w:ascii="Times New Roman" w:hAnsi="Times New Roman" w:cs="Times New Roman"/>
          <w:lang w:val="en-IN"/>
        </w:rPr>
        <w:t>Azure Monitor</w:t>
      </w:r>
    </w:p>
    <w:p w14:paraId="1F425EE7"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Benefits:</w:t>
      </w:r>
    </w:p>
    <w:p w14:paraId="503F8BC6" w14:textId="77777777" w:rsidR="00842A82" w:rsidRPr="00D87DE3" w:rsidRDefault="00842A82">
      <w:pPr>
        <w:numPr>
          <w:ilvl w:val="0"/>
          <w:numId w:val="295"/>
        </w:numPr>
        <w:rPr>
          <w:rFonts w:ascii="Times New Roman" w:hAnsi="Times New Roman" w:cs="Times New Roman"/>
          <w:lang w:val="en-IN"/>
        </w:rPr>
      </w:pPr>
      <w:r w:rsidRPr="00D87DE3">
        <w:rPr>
          <w:rFonts w:ascii="Times New Roman" w:hAnsi="Times New Roman" w:cs="Times New Roman"/>
          <w:lang w:val="en-IN"/>
        </w:rPr>
        <w:t>Real-time monitoring</w:t>
      </w:r>
    </w:p>
    <w:p w14:paraId="30E20C30" w14:textId="77777777" w:rsidR="00842A82" w:rsidRPr="00D87DE3" w:rsidRDefault="00842A82">
      <w:pPr>
        <w:numPr>
          <w:ilvl w:val="0"/>
          <w:numId w:val="295"/>
        </w:numPr>
        <w:rPr>
          <w:rFonts w:ascii="Times New Roman" w:hAnsi="Times New Roman" w:cs="Times New Roman"/>
          <w:lang w:val="en-IN"/>
        </w:rPr>
      </w:pPr>
      <w:r w:rsidRPr="00D87DE3">
        <w:rPr>
          <w:rFonts w:ascii="Times New Roman" w:hAnsi="Times New Roman" w:cs="Times New Roman"/>
          <w:lang w:val="en-IN"/>
        </w:rPr>
        <w:t>Operational visibility</w:t>
      </w:r>
    </w:p>
    <w:p w14:paraId="6AFA5E6F" w14:textId="77777777" w:rsidR="00842A82" w:rsidRPr="00D87DE3" w:rsidRDefault="00842A82">
      <w:pPr>
        <w:numPr>
          <w:ilvl w:val="0"/>
          <w:numId w:val="295"/>
        </w:numPr>
        <w:rPr>
          <w:rFonts w:ascii="Times New Roman" w:hAnsi="Times New Roman" w:cs="Times New Roman"/>
          <w:lang w:val="en-IN"/>
        </w:rPr>
      </w:pPr>
      <w:r w:rsidRPr="00D87DE3">
        <w:rPr>
          <w:rFonts w:ascii="Times New Roman" w:hAnsi="Times New Roman" w:cs="Times New Roman"/>
          <w:lang w:val="en-IN"/>
        </w:rPr>
        <w:t>Centralized observability</w:t>
      </w:r>
    </w:p>
    <w:p w14:paraId="2205AFBA" w14:textId="56B86999" w:rsidR="00842A82" w:rsidRPr="00D87DE3" w:rsidRDefault="00842A82" w:rsidP="00842A82">
      <w:pPr>
        <w:rPr>
          <w:rFonts w:ascii="Times New Roman" w:hAnsi="Times New Roman" w:cs="Times New Roman"/>
          <w:lang w:val="en-IN"/>
        </w:rPr>
      </w:pPr>
      <w:hyperlink r:id="rId473" w:history="1"/>
    </w:p>
    <w:p w14:paraId="4F333F85"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552BE1C0">
          <v:rect id="_x0000_i1295" style="width:0;height:1.5pt" o:hralign="center" o:hrstd="t" o:hr="t" fillcolor="#a0a0a0" stroked="f"/>
        </w:pict>
      </w:r>
    </w:p>
    <w:p w14:paraId="7C18C00F"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Supporting Data Drift Detection</w:t>
      </w:r>
    </w:p>
    <w:p w14:paraId="5C8CEB1F"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Prediction logging provides the baseline data required to identify shifts in feature distributions.</w:t>
      </w:r>
    </w:p>
    <w:p w14:paraId="2524DEDA"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Examples of Monitored Features</w:t>
      </w:r>
    </w:p>
    <w:p w14:paraId="12861BD4" w14:textId="77777777" w:rsidR="00842A82" w:rsidRPr="00D87DE3" w:rsidRDefault="00842A82">
      <w:pPr>
        <w:numPr>
          <w:ilvl w:val="0"/>
          <w:numId w:val="296"/>
        </w:numPr>
        <w:rPr>
          <w:rFonts w:ascii="Times New Roman" w:hAnsi="Times New Roman" w:cs="Times New Roman"/>
          <w:lang w:val="en-IN"/>
        </w:rPr>
      </w:pPr>
      <w:r w:rsidRPr="00D87DE3">
        <w:rPr>
          <w:rFonts w:ascii="Times New Roman" w:hAnsi="Times New Roman" w:cs="Times New Roman"/>
          <w:lang w:val="en-IN"/>
        </w:rPr>
        <w:t>Pickup Hour</w:t>
      </w:r>
    </w:p>
    <w:p w14:paraId="3DE64432" w14:textId="77777777" w:rsidR="00842A82" w:rsidRPr="00D87DE3" w:rsidRDefault="00842A82">
      <w:pPr>
        <w:numPr>
          <w:ilvl w:val="0"/>
          <w:numId w:val="296"/>
        </w:numPr>
        <w:rPr>
          <w:rFonts w:ascii="Times New Roman" w:hAnsi="Times New Roman" w:cs="Times New Roman"/>
          <w:lang w:val="en-IN"/>
        </w:rPr>
      </w:pPr>
      <w:r w:rsidRPr="00D87DE3">
        <w:rPr>
          <w:rFonts w:ascii="Times New Roman" w:hAnsi="Times New Roman" w:cs="Times New Roman"/>
          <w:lang w:val="en-IN"/>
        </w:rPr>
        <w:t>Passenger Count</w:t>
      </w:r>
    </w:p>
    <w:p w14:paraId="45D30423" w14:textId="77777777" w:rsidR="00842A82" w:rsidRPr="00D87DE3" w:rsidRDefault="00842A82">
      <w:pPr>
        <w:numPr>
          <w:ilvl w:val="0"/>
          <w:numId w:val="296"/>
        </w:numPr>
        <w:rPr>
          <w:rFonts w:ascii="Times New Roman" w:hAnsi="Times New Roman" w:cs="Times New Roman"/>
          <w:lang w:val="en-IN"/>
        </w:rPr>
      </w:pPr>
      <w:r w:rsidRPr="00D87DE3">
        <w:rPr>
          <w:rFonts w:ascii="Times New Roman" w:hAnsi="Times New Roman" w:cs="Times New Roman"/>
          <w:lang w:val="en-IN"/>
        </w:rPr>
        <w:t>Haversine Distance</w:t>
      </w:r>
    </w:p>
    <w:p w14:paraId="4B52819D" w14:textId="77777777" w:rsidR="00842A82" w:rsidRPr="00D87DE3" w:rsidRDefault="00842A82">
      <w:pPr>
        <w:numPr>
          <w:ilvl w:val="0"/>
          <w:numId w:val="296"/>
        </w:numPr>
        <w:rPr>
          <w:rFonts w:ascii="Times New Roman" w:hAnsi="Times New Roman" w:cs="Times New Roman"/>
          <w:lang w:val="en-IN"/>
        </w:rPr>
      </w:pPr>
      <w:r w:rsidRPr="00D87DE3">
        <w:rPr>
          <w:rFonts w:ascii="Times New Roman" w:hAnsi="Times New Roman" w:cs="Times New Roman"/>
          <w:lang w:val="en-IN"/>
        </w:rPr>
        <w:t>Geographic Coordinates</w:t>
      </w:r>
    </w:p>
    <w:p w14:paraId="37434824" w14:textId="7BB80239"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 xml:space="preserve">By comparing current feature distributions against training distributions, the system can identify data drift and trigger further investigation. </w:t>
      </w:r>
      <w:hyperlink r:id="rId474" w:history="1"/>
    </w:p>
    <w:p w14:paraId="2B335A55"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Drift Detection Flow</w:t>
      </w:r>
    </w:p>
    <w:p w14:paraId="6C1D2CC4" w14:textId="118848FF" w:rsidR="00842A82" w:rsidRPr="00D87DE3" w:rsidRDefault="00842A82" w:rsidP="00842A82">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0F8052DA" wp14:editId="6C584627">
            <wp:extent cx="6480810" cy="1298575"/>
            <wp:effectExtent l="0" t="0" r="0" b="0"/>
            <wp:docPr id="1191177435"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0"/>
                    <pic:cNvPicPr>
                      <a:picLocks noChangeAspect="1" noChangeArrowheads="1"/>
                    </pic:cNvPicPr>
                  </pic:nvPicPr>
                  <pic:blipFill>
                    <a:blip r:embed="rId475">
                      <a:extLst>
                        <a:ext uri="{28A0092B-C50C-407E-A947-70E740481C1C}">
                          <a14:useLocalDpi xmlns:a14="http://schemas.microsoft.com/office/drawing/2010/main" val="0"/>
                        </a:ext>
                      </a:extLst>
                    </a:blip>
                    <a:srcRect/>
                    <a:stretch>
                      <a:fillRect/>
                    </a:stretch>
                  </pic:blipFill>
                  <pic:spPr bwMode="auto">
                    <a:xfrm>
                      <a:off x="0" y="0"/>
                      <a:ext cx="6480810" cy="1298575"/>
                    </a:xfrm>
                    <a:prstGeom prst="rect">
                      <a:avLst/>
                    </a:prstGeom>
                    <a:noFill/>
                    <a:ln>
                      <a:noFill/>
                    </a:ln>
                  </pic:spPr>
                </pic:pic>
              </a:graphicData>
            </a:graphic>
          </wp:inline>
        </w:drawing>
      </w:r>
    </w:p>
    <w:p w14:paraId="364B5CC1"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48F72F57">
          <v:rect id="_x0000_i1296" style="width:0;height:1.5pt" o:hralign="center" o:hrstd="t" o:hr="t" fillcolor="#a0a0a0" stroked="f"/>
        </w:pict>
      </w:r>
    </w:p>
    <w:p w14:paraId="04323434"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Supporting Performance Monitoring</w:t>
      </w:r>
    </w:p>
    <w:p w14:paraId="15096B70"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As actual trip durations become available, prediction logs can be combined with observed outcomes to calculate model performance metrics in production.</w:t>
      </w:r>
    </w:p>
    <w:p w14:paraId="256B522C"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Metrics Monitored</w:t>
      </w:r>
    </w:p>
    <w:p w14:paraId="213C3B73" w14:textId="77777777" w:rsidR="00842A82" w:rsidRPr="00D87DE3" w:rsidRDefault="00842A82">
      <w:pPr>
        <w:numPr>
          <w:ilvl w:val="0"/>
          <w:numId w:val="297"/>
        </w:numPr>
        <w:rPr>
          <w:rFonts w:ascii="Times New Roman" w:hAnsi="Times New Roman" w:cs="Times New Roman"/>
          <w:lang w:val="en-IN"/>
        </w:rPr>
      </w:pPr>
      <w:r w:rsidRPr="00D87DE3">
        <w:rPr>
          <w:rFonts w:ascii="Times New Roman" w:hAnsi="Times New Roman" w:cs="Times New Roman"/>
          <w:lang w:val="en-IN"/>
        </w:rPr>
        <w:t>Mean Absolute Error (MAE)</w:t>
      </w:r>
    </w:p>
    <w:p w14:paraId="1EC17FF9" w14:textId="77777777" w:rsidR="00842A82" w:rsidRPr="00D87DE3" w:rsidRDefault="00842A82">
      <w:pPr>
        <w:numPr>
          <w:ilvl w:val="0"/>
          <w:numId w:val="297"/>
        </w:numPr>
        <w:rPr>
          <w:rFonts w:ascii="Times New Roman" w:hAnsi="Times New Roman" w:cs="Times New Roman"/>
          <w:lang w:val="en-IN"/>
        </w:rPr>
      </w:pPr>
      <w:r w:rsidRPr="00D87DE3">
        <w:rPr>
          <w:rFonts w:ascii="Times New Roman" w:hAnsi="Times New Roman" w:cs="Times New Roman"/>
          <w:lang w:val="en-IN"/>
        </w:rPr>
        <w:t>Root Mean Squared Error (RMSE)</w:t>
      </w:r>
    </w:p>
    <w:p w14:paraId="00573B18" w14:textId="77777777" w:rsidR="00842A82" w:rsidRPr="00D87DE3" w:rsidRDefault="00842A82">
      <w:pPr>
        <w:numPr>
          <w:ilvl w:val="0"/>
          <w:numId w:val="297"/>
        </w:numPr>
        <w:rPr>
          <w:rFonts w:ascii="Times New Roman" w:hAnsi="Times New Roman" w:cs="Times New Roman"/>
          <w:lang w:val="en-IN"/>
        </w:rPr>
      </w:pPr>
      <w:r w:rsidRPr="00D87DE3">
        <w:rPr>
          <w:rFonts w:ascii="Times New Roman" w:hAnsi="Times New Roman" w:cs="Times New Roman"/>
          <w:lang w:val="en-IN"/>
        </w:rPr>
        <w:t>R-Squared (R²)</w:t>
      </w:r>
    </w:p>
    <w:p w14:paraId="2D82ADB5" w14:textId="5D3A3745"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 xml:space="preserve">This enables continuous assessment of prediction quality after deployment. </w:t>
      </w:r>
      <w:hyperlink r:id="rId476" w:history="1"/>
    </w:p>
    <w:p w14:paraId="094ED61F"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4DDFF4A5">
          <v:rect id="_x0000_i1297" style="width:0;height:1.5pt" o:hralign="center" o:hrstd="t" o:hr="t" fillcolor="#a0a0a0" stroked="f"/>
        </w:pict>
      </w:r>
    </w:p>
    <w:p w14:paraId="30790B33"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Supporting Automated Retraining</w:t>
      </w:r>
    </w:p>
    <w:p w14:paraId="2EAF7640"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Prediction logs form the primary source of future training data.</w:t>
      </w:r>
    </w:p>
    <w:p w14:paraId="1C583D1C"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Retraining Process</w:t>
      </w:r>
    </w:p>
    <w:p w14:paraId="002D1612" w14:textId="67DCCF47" w:rsidR="00842A82" w:rsidRPr="00D87DE3" w:rsidRDefault="00842A82" w:rsidP="00842A82">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23B94831" wp14:editId="3DCFCC49">
            <wp:extent cx="6480810" cy="7183755"/>
            <wp:effectExtent l="0" t="0" r="0" b="0"/>
            <wp:docPr id="1878346520"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3"/>
                    <pic:cNvPicPr>
                      <a:picLocks noChangeAspect="1" noChangeArrowheads="1"/>
                    </pic:cNvPicPr>
                  </pic:nvPicPr>
                  <pic:blipFill>
                    <a:blip r:embed="rId477">
                      <a:extLst>
                        <a:ext uri="{28A0092B-C50C-407E-A947-70E740481C1C}">
                          <a14:useLocalDpi xmlns:a14="http://schemas.microsoft.com/office/drawing/2010/main" val="0"/>
                        </a:ext>
                      </a:extLst>
                    </a:blip>
                    <a:srcRect/>
                    <a:stretch>
                      <a:fillRect/>
                    </a:stretch>
                  </pic:blipFill>
                  <pic:spPr bwMode="auto">
                    <a:xfrm>
                      <a:off x="0" y="0"/>
                      <a:ext cx="6480810" cy="7183755"/>
                    </a:xfrm>
                    <a:prstGeom prst="rect">
                      <a:avLst/>
                    </a:prstGeom>
                    <a:noFill/>
                    <a:ln>
                      <a:noFill/>
                    </a:ln>
                  </pic:spPr>
                </pic:pic>
              </a:graphicData>
            </a:graphic>
          </wp:inline>
        </w:drawing>
      </w:r>
    </w:p>
    <w:p w14:paraId="5CB45B2C" w14:textId="1D6747EE"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 xml:space="preserve">By continuously collecting production data, the organization can retrain models to adapt to changing traffic patterns and customer behavior. </w:t>
      </w:r>
      <w:hyperlink r:id="rId478" w:history="1"/>
    </w:p>
    <w:p w14:paraId="0E1A8E64"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16134902">
          <v:rect id="_x0000_i1298" style="width:0;height:1.5pt" o:hralign="center" o:hrstd="t" o:hr="t" fillcolor="#a0a0a0" stroked="f"/>
        </w:pict>
      </w:r>
    </w:p>
    <w:p w14:paraId="2BD5474E"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Security and Compliance Considerations</w:t>
      </w:r>
    </w:p>
    <w:p w14:paraId="301D3EEC"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Prediction logs should be managed according to organizational security policies.</w:t>
      </w:r>
    </w:p>
    <w:p w14:paraId="6D03B76D"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lastRenderedPageBreak/>
        <w:t>Recommended practices include:</w:t>
      </w:r>
    </w:p>
    <w:p w14:paraId="42A0CCAE" w14:textId="77777777" w:rsidR="00842A82" w:rsidRPr="00D87DE3" w:rsidRDefault="00842A82">
      <w:pPr>
        <w:numPr>
          <w:ilvl w:val="0"/>
          <w:numId w:val="298"/>
        </w:numPr>
        <w:rPr>
          <w:rFonts w:ascii="Times New Roman" w:hAnsi="Times New Roman" w:cs="Times New Roman"/>
          <w:lang w:val="en-IN"/>
        </w:rPr>
      </w:pPr>
      <w:r w:rsidRPr="00D87DE3">
        <w:rPr>
          <w:rFonts w:ascii="Times New Roman" w:hAnsi="Times New Roman" w:cs="Times New Roman"/>
          <w:lang w:val="en-IN"/>
        </w:rPr>
        <w:t>Logging only required information.</w:t>
      </w:r>
    </w:p>
    <w:p w14:paraId="2DD90142" w14:textId="77777777" w:rsidR="00842A82" w:rsidRPr="00D87DE3" w:rsidRDefault="00842A82">
      <w:pPr>
        <w:numPr>
          <w:ilvl w:val="0"/>
          <w:numId w:val="298"/>
        </w:numPr>
        <w:rPr>
          <w:rFonts w:ascii="Times New Roman" w:hAnsi="Times New Roman" w:cs="Times New Roman"/>
          <w:lang w:val="en-IN"/>
        </w:rPr>
      </w:pPr>
      <w:r w:rsidRPr="00D87DE3">
        <w:rPr>
          <w:rFonts w:ascii="Times New Roman" w:hAnsi="Times New Roman" w:cs="Times New Roman"/>
          <w:lang w:val="en-IN"/>
        </w:rPr>
        <w:t>Encrypting stored sensitive data.</w:t>
      </w:r>
    </w:p>
    <w:p w14:paraId="791216D7" w14:textId="77777777" w:rsidR="00842A82" w:rsidRPr="00D87DE3" w:rsidRDefault="00842A82">
      <w:pPr>
        <w:numPr>
          <w:ilvl w:val="0"/>
          <w:numId w:val="298"/>
        </w:numPr>
        <w:rPr>
          <w:rFonts w:ascii="Times New Roman" w:hAnsi="Times New Roman" w:cs="Times New Roman"/>
          <w:lang w:val="en-IN"/>
        </w:rPr>
      </w:pPr>
      <w:r w:rsidRPr="00D87DE3">
        <w:rPr>
          <w:rFonts w:ascii="Times New Roman" w:hAnsi="Times New Roman" w:cs="Times New Roman"/>
          <w:lang w:val="en-IN"/>
        </w:rPr>
        <w:t>Restricting access to operational logs.</w:t>
      </w:r>
    </w:p>
    <w:p w14:paraId="46033C74" w14:textId="77777777" w:rsidR="00842A82" w:rsidRPr="00D87DE3" w:rsidRDefault="00842A82">
      <w:pPr>
        <w:numPr>
          <w:ilvl w:val="0"/>
          <w:numId w:val="298"/>
        </w:numPr>
        <w:rPr>
          <w:rFonts w:ascii="Times New Roman" w:hAnsi="Times New Roman" w:cs="Times New Roman"/>
          <w:lang w:val="en-IN"/>
        </w:rPr>
      </w:pPr>
      <w:r w:rsidRPr="00D87DE3">
        <w:rPr>
          <w:rFonts w:ascii="Times New Roman" w:hAnsi="Times New Roman" w:cs="Times New Roman"/>
          <w:lang w:val="en-IN"/>
        </w:rPr>
        <w:t>Implementing retention policies.</w:t>
      </w:r>
    </w:p>
    <w:p w14:paraId="0532FBD8" w14:textId="77777777" w:rsidR="00842A82" w:rsidRPr="00D87DE3" w:rsidRDefault="00842A82">
      <w:pPr>
        <w:numPr>
          <w:ilvl w:val="0"/>
          <w:numId w:val="298"/>
        </w:numPr>
        <w:rPr>
          <w:rFonts w:ascii="Times New Roman" w:hAnsi="Times New Roman" w:cs="Times New Roman"/>
          <w:lang w:val="en-IN"/>
        </w:rPr>
      </w:pPr>
      <w:r w:rsidRPr="00D87DE3">
        <w:rPr>
          <w:rFonts w:ascii="Times New Roman" w:hAnsi="Times New Roman" w:cs="Times New Roman"/>
          <w:lang w:val="en-IN"/>
        </w:rPr>
        <w:t>Auditing prediction access and usage.</w:t>
      </w:r>
    </w:p>
    <w:p w14:paraId="0FF44ECF"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These controls help ensure that monitoring capabilities do not compromise security or privacy requirements.</w:t>
      </w:r>
    </w:p>
    <w:p w14:paraId="2A801DAA"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7CE496F5">
          <v:rect id="_x0000_i1299" style="width:0;height:1.5pt" o:hralign="center" o:hrstd="t" o:hr="t" fillcolor="#a0a0a0" stroked="f"/>
        </w:pict>
      </w:r>
    </w:p>
    <w:p w14:paraId="0FFEBAA8"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Benefits of Prediction Logging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1"/>
        <w:gridCol w:w="3857"/>
      </w:tblGrid>
      <w:tr w:rsidR="00842A82" w:rsidRPr="00D87DE3" w14:paraId="6A9026B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4B85D7"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Capability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5A5587"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Business Benefit</w:t>
            </w:r>
          </w:p>
        </w:tc>
      </w:tr>
      <w:tr w:rsidR="00842A82" w:rsidRPr="00D87DE3" w14:paraId="78FE471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2ADC87"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Prediction Traceability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5B05E8"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Easier debugging and auditing</w:t>
            </w:r>
          </w:p>
        </w:tc>
      </w:tr>
      <w:tr w:rsidR="00842A82" w:rsidRPr="00D87DE3" w14:paraId="26C8AB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FACEFF"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Drift Detection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E3E4AE"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Early identification of data changes</w:t>
            </w:r>
          </w:p>
        </w:tc>
      </w:tr>
      <w:tr w:rsidR="00842A82" w:rsidRPr="00D87DE3" w14:paraId="624A5D7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58A749"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Performance Monitoring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16871F"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Continuous measurement of model quality</w:t>
            </w:r>
          </w:p>
        </w:tc>
      </w:tr>
      <w:tr w:rsidR="00842A82" w:rsidRPr="00D87DE3" w14:paraId="5B49854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EFA632"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Retraining Dataset Creation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C7A674"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Supports model improvement</w:t>
            </w:r>
          </w:p>
        </w:tc>
      </w:tr>
      <w:tr w:rsidR="00842A82" w:rsidRPr="00D87DE3" w14:paraId="408248B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8A1C01"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Root Cause Analysis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6122D7"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Faster issue resolution</w:t>
            </w:r>
          </w:p>
        </w:tc>
      </w:tr>
      <w:tr w:rsidR="00842A82" w:rsidRPr="00D87DE3" w14:paraId="3F69280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2CF15E"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Regulatory Auditing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348F46" w14:textId="77777777"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Improved operational governance</w:t>
            </w:r>
          </w:p>
        </w:tc>
      </w:tr>
    </w:tbl>
    <w:p w14:paraId="403165D7" w14:textId="77777777" w:rsidR="00842A82" w:rsidRPr="00D87DE3" w:rsidRDefault="00000000" w:rsidP="00842A82">
      <w:pPr>
        <w:rPr>
          <w:rFonts w:ascii="Times New Roman" w:hAnsi="Times New Roman" w:cs="Times New Roman"/>
          <w:lang w:val="en-IN"/>
        </w:rPr>
      </w:pPr>
      <w:r w:rsidRPr="00D87DE3">
        <w:rPr>
          <w:rFonts w:ascii="Times New Roman" w:hAnsi="Times New Roman" w:cs="Times New Roman"/>
          <w:lang w:val="en-IN"/>
        </w:rPr>
        <w:pict w14:anchorId="68802EE9">
          <v:rect id="_x0000_i1300" style="width:0;height:1.5pt" o:hralign="center" o:hrstd="t" o:hr="t" fillcolor="#a0a0a0" stroked="f"/>
        </w:pict>
      </w:r>
    </w:p>
    <w:p w14:paraId="421CC604" w14:textId="77777777" w:rsidR="00842A82" w:rsidRPr="00D87DE3" w:rsidRDefault="00842A82" w:rsidP="00842A82">
      <w:pPr>
        <w:rPr>
          <w:rFonts w:ascii="Times New Roman" w:hAnsi="Times New Roman" w:cs="Times New Roman"/>
          <w:b/>
          <w:bCs/>
          <w:lang w:val="en-IN"/>
        </w:rPr>
      </w:pPr>
      <w:r w:rsidRPr="00D87DE3">
        <w:rPr>
          <w:rFonts w:ascii="Times New Roman" w:hAnsi="Times New Roman" w:cs="Times New Roman"/>
          <w:b/>
          <w:bCs/>
          <w:lang w:val="en-IN"/>
        </w:rPr>
        <w:t>Conclusion</w:t>
      </w:r>
    </w:p>
    <w:p w14:paraId="64E56A48" w14:textId="1E3F4496" w:rsidR="00842A82" w:rsidRPr="00D87DE3" w:rsidRDefault="00842A82" w:rsidP="00842A82">
      <w:pPr>
        <w:rPr>
          <w:rFonts w:ascii="Times New Roman" w:hAnsi="Times New Roman" w:cs="Times New Roman"/>
          <w:lang w:val="en-IN"/>
        </w:rPr>
      </w:pPr>
      <w:r w:rsidRPr="00D87DE3">
        <w:rPr>
          <w:rFonts w:ascii="Times New Roman" w:hAnsi="Times New Roman" w:cs="Times New Roman"/>
          <w:lang w:val="en-IN"/>
        </w:rPr>
        <w:t xml:space="preserve">Prediction logging serves as the foundation of the production monitoring framework for the ETA Prediction system. By capturing input features, model outputs, metadata, and performance information, the logging infrastructure enables continuous monitoring, drift detection, model evaluation, and automated retraining. This capability ensures that the deployed model remains accurate, reliable, and aligned with changing real-world conditions, supporting the long-term success of the machine learning solution. </w:t>
      </w:r>
      <w:hyperlink r:id="rId479" w:history="1"/>
    </w:p>
    <w:p w14:paraId="22162AFE"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6.2 Data Drift Detection</w:t>
      </w:r>
    </w:p>
    <w:p w14:paraId="477C17E2" w14:textId="7C370122"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 xml:space="preserve">Data drift refers to changes in the statistical properties of input features over time compared to the data used during model training. In production environments, shifts in customer behavior, traffic patterns, seasonal trends, operational processes, or external factors can cause incoming data distributions to differ significantly from historical training data. If left undetected, data drift can reduce model accuracy and negatively impact ETA prediction reliability. Therefore, a comprehensive data drift detection strategy was incorporated into the monitoring framework to ensure the continued effectiveness of the deployed model. </w:t>
      </w:r>
      <w:hyperlink r:id="rId480" w:history="1"/>
    </w:p>
    <w:p w14:paraId="7EAD091F"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Objectives</w:t>
      </w:r>
    </w:p>
    <w:p w14:paraId="4F43EA2A"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lastRenderedPageBreak/>
        <w:t>The primary objectives of data drift monitoring are to:</w:t>
      </w:r>
    </w:p>
    <w:p w14:paraId="7B7B297E" w14:textId="77777777" w:rsidR="0092167F" w:rsidRPr="00D87DE3" w:rsidRDefault="0092167F">
      <w:pPr>
        <w:numPr>
          <w:ilvl w:val="0"/>
          <w:numId w:val="299"/>
        </w:numPr>
        <w:rPr>
          <w:rFonts w:ascii="Times New Roman" w:hAnsi="Times New Roman" w:cs="Times New Roman"/>
          <w:lang w:val="en-IN"/>
        </w:rPr>
      </w:pPr>
      <w:r w:rsidRPr="00D87DE3">
        <w:rPr>
          <w:rFonts w:ascii="Times New Roman" w:hAnsi="Times New Roman" w:cs="Times New Roman"/>
          <w:lang w:val="en-IN"/>
        </w:rPr>
        <w:t>Detect significant changes in production data distributions.</w:t>
      </w:r>
    </w:p>
    <w:p w14:paraId="3EF3B79E" w14:textId="77777777" w:rsidR="0092167F" w:rsidRPr="00D87DE3" w:rsidRDefault="0092167F">
      <w:pPr>
        <w:numPr>
          <w:ilvl w:val="0"/>
          <w:numId w:val="299"/>
        </w:numPr>
        <w:rPr>
          <w:rFonts w:ascii="Times New Roman" w:hAnsi="Times New Roman" w:cs="Times New Roman"/>
          <w:lang w:val="en-IN"/>
        </w:rPr>
      </w:pPr>
      <w:r w:rsidRPr="00D87DE3">
        <w:rPr>
          <w:rFonts w:ascii="Times New Roman" w:hAnsi="Times New Roman" w:cs="Times New Roman"/>
          <w:lang w:val="en-IN"/>
        </w:rPr>
        <w:t>Identify potential model performance degradation early.</w:t>
      </w:r>
    </w:p>
    <w:p w14:paraId="26D7F128" w14:textId="77777777" w:rsidR="0092167F" w:rsidRPr="00D87DE3" w:rsidRDefault="0092167F">
      <w:pPr>
        <w:numPr>
          <w:ilvl w:val="0"/>
          <w:numId w:val="299"/>
        </w:numPr>
        <w:rPr>
          <w:rFonts w:ascii="Times New Roman" w:hAnsi="Times New Roman" w:cs="Times New Roman"/>
          <w:lang w:val="en-IN"/>
        </w:rPr>
      </w:pPr>
      <w:r w:rsidRPr="00D87DE3">
        <w:rPr>
          <w:rFonts w:ascii="Times New Roman" w:hAnsi="Times New Roman" w:cs="Times New Roman"/>
          <w:lang w:val="en-IN"/>
        </w:rPr>
        <w:t>Trigger investigations and corrective actions.</w:t>
      </w:r>
    </w:p>
    <w:p w14:paraId="454B4D51" w14:textId="77777777" w:rsidR="0092167F" w:rsidRPr="00D87DE3" w:rsidRDefault="0092167F">
      <w:pPr>
        <w:numPr>
          <w:ilvl w:val="0"/>
          <w:numId w:val="299"/>
        </w:numPr>
        <w:rPr>
          <w:rFonts w:ascii="Times New Roman" w:hAnsi="Times New Roman" w:cs="Times New Roman"/>
          <w:lang w:val="en-IN"/>
        </w:rPr>
      </w:pPr>
      <w:r w:rsidRPr="00D87DE3">
        <w:rPr>
          <w:rFonts w:ascii="Times New Roman" w:hAnsi="Times New Roman" w:cs="Times New Roman"/>
          <w:lang w:val="en-IN"/>
        </w:rPr>
        <w:t>Support automated retraining decisions.</w:t>
      </w:r>
    </w:p>
    <w:p w14:paraId="74E208B2" w14:textId="77777777" w:rsidR="0092167F" w:rsidRPr="00D87DE3" w:rsidRDefault="0092167F">
      <w:pPr>
        <w:numPr>
          <w:ilvl w:val="0"/>
          <w:numId w:val="299"/>
        </w:numPr>
        <w:rPr>
          <w:rFonts w:ascii="Times New Roman" w:hAnsi="Times New Roman" w:cs="Times New Roman"/>
          <w:lang w:val="en-IN"/>
        </w:rPr>
      </w:pPr>
      <w:r w:rsidRPr="00D87DE3">
        <w:rPr>
          <w:rFonts w:ascii="Times New Roman" w:hAnsi="Times New Roman" w:cs="Times New Roman"/>
          <w:lang w:val="en-IN"/>
        </w:rPr>
        <w:t>Maintain prediction accuracy over time.</w:t>
      </w:r>
    </w:p>
    <w:p w14:paraId="1E748090" w14:textId="653382F7" w:rsidR="0092167F" w:rsidRPr="00D87DE3" w:rsidRDefault="0092167F">
      <w:pPr>
        <w:numPr>
          <w:ilvl w:val="0"/>
          <w:numId w:val="299"/>
        </w:numPr>
        <w:rPr>
          <w:rFonts w:ascii="Times New Roman" w:hAnsi="Times New Roman" w:cs="Times New Roman"/>
          <w:lang w:val="en-IN"/>
        </w:rPr>
      </w:pPr>
      <w:r w:rsidRPr="00D87DE3">
        <w:rPr>
          <w:rFonts w:ascii="Times New Roman" w:hAnsi="Times New Roman" w:cs="Times New Roman"/>
          <w:lang w:val="en-IN"/>
        </w:rPr>
        <w:t xml:space="preserve">Ensure long-term model reliability and business value. </w:t>
      </w:r>
      <w:hyperlink r:id="rId481" w:history="1"/>
    </w:p>
    <w:p w14:paraId="7674DD5D"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65A3056E">
          <v:rect id="_x0000_i1301" style="width:0;height:1.5pt" o:hralign="center" o:hrstd="t" o:hr="t" fillcolor="#a0a0a0" stroked="f"/>
        </w:pict>
      </w:r>
    </w:p>
    <w:p w14:paraId="7C5D3CCE"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Understanding Data Drift</w:t>
      </w:r>
    </w:p>
    <w:p w14:paraId="1FF2AD23"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Data drift occurs when the distribution of one or more input features changes between:</w:t>
      </w:r>
    </w:p>
    <w:p w14:paraId="3BE8ECC2"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Training Data Distribution</w:t>
      </w:r>
    </w:p>
    <w:p w14:paraId="71CFAE88"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w:t>
      </w:r>
    </w:p>
    <w:p w14:paraId="4767925D"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Production Data Distribution</w:t>
      </w:r>
    </w:p>
    <w:p w14:paraId="6B66D678"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Examples include:</w:t>
      </w:r>
    </w:p>
    <w:p w14:paraId="633EADE1" w14:textId="77777777" w:rsidR="0092167F" w:rsidRPr="00D87DE3" w:rsidRDefault="0092167F">
      <w:pPr>
        <w:numPr>
          <w:ilvl w:val="0"/>
          <w:numId w:val="300"/>
        </w:numPr>
        <w:rPr>
          <w:rFonts w:ascii="Times New Roman" w:hAnsi="Times New Roman" w:cs="Times New Roman"/>
          <w:lang w:val="en-IN"/>
        </w:rPr>
      </w:pPr>
      <w:r w:rsidRPr="00D87DE3">
        <w:rPr>
          <w:rFonts w:ascii="Times New Roman" w:hAnsi="Times New Roman" w:cs="Times New Roman"/>
          <w:lang w:val="en-IN"/>
        </w:rPr>
        <w:t>Changes in pickup locations.</w:t>
      </w:r>
    </w:p>
    <w:p w14:paraId="76A18D57" w14:textId="77777777" w:rsidR="0092167F" w:rsidRPr="00D87DE3" w:rsidRDefault="0092167F">
      <w:pPr>
        <w:numPr>
          <w:ilvl w:val="0"/>
          <w:numId w:val="300"/>
        </w:numPr>
        <w:rPr>
          <w:rFonts w:ascii="Times New Roman" w:hAnsi="Times New Roman" w:cs="Times New Roman"/>
          <w:lang w:val="en-IN"/>
        </w:rPr>
      </w:pPr>
      <w:r w:rsidRPr="00D87DE3">
        <w:rPr>
          <w:rFonts w:ascii="Times New Roman" w:hAnsi="Times New Roman" w:cs="Times New Roman"/>
          <w:lang w:val="en-IN"/>
        </w:rPr>
        <w:t>Seasonal fluctuations in ride demand.</w:t>
      </w:r>
    </w:p>
    <w:p w14:paraId="2EB8456F" w14:textId="77777777" w:rsidR="0092167F" w:rsidRPr="00D87DE3" w:rsidRDefault="0092167F">
      <w:pPr>
        <w:numPr>
          <w:ilvl w:val="0"/>
          <w:numId w:val="300"/>
        </w:numPr>
        <w:rPr>
          <w:rFonts w:ascii="Times New Roman" w:hAnsi="Times New Roman" w:cs="Times New Roman"/>
          <w:lang w:val="en-IN"/>
        </w:rPr>
      </w:pPr>
      <w:r w:rsidRPr="00D87DE3">
        <w:rPr>
          <w:rFonts w:ascii="Times New Roman" w:hAnsi="Times New Roman" w:cs="Times New Roman"/>
          <w:lang w:val="en-IN"/>
        </w:rPr>
        <w:t>Changes in travel behavior.</w:t>
      </w:r>
    </w:p>
    <w:p w14:paraId="6E4C6C7E" w14:textId="77777777" w:rsidR="0092167F" w:rsidRPr="00D87DE3" w:rsidRDefault="0092167F">
      <w:pPr>
        <w:numPr>
          <w:ilvl w:val="0"/>
          <w:numId w:val="300"/>
        </w:numPr>
        <w:rPr>
          <w:rFonts w:ascii="Times New Roman" w:hAnsi="Times New Roman" w:cs="Times New Roman"/>
          <w:lang w:val="en-IN"/>
        </w:rPr>
      </w:pPr>
      <w:r w:rsidRPr="00D87DE3">
        <w:rPr>
          <w:rFonts w:ascii="Times New Roman" w:hAnsi="Times New Roman" w:cs="Times New Roman"/>
          <w:lang w:val="en-IN"/>
        </w:rPr>
        <w:t>Unexpected traffic conditions.</w:t>
      </w:r>
    </w:p>
    <w:p w14:paraId="04EB0E52" w14:textId="77777777" w:rsidR="0092167F" w:rsidRPr="00D87DE3" w:rsidRDefault="0092167F">
      <w:pPr>
        <w:numPr>
          <w:ilvl w:val="0"/>
          <w:numId w:val="300"/>
        </w:numPr>
        <w:rPr>
          <w:rFonts w:ascii="Times New Roman" w:hAnsi="Times New Roman" w:cs="Times New Roman"/>
          <w:lang w:val="en-IN"/>
        </w:rPr>
      </w:pPr>
      <w:r w:rsidRPr="00D87DE3">
        <w:rPr>
          <w:rFonts w:ascii="Times New Roman" w:hAnsi="Times New Roman" w:cs="Times New Roman"/>
          <w:lang w:val="en-IN"/>
        </w:rPr>
        <w:t>Changes in passenger patterns.</w:t>
      </w:r>
    </w:p>
    <w:p w14:paraId="48910CAC" w14:textId="04342343"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 xml:space="preserve">These variations may cause the model to encounter scenarios that were underrepresented during training. </w:t>
      </w:r>
      <w:hyperlink r:id="rId482" w:history="1"/>
    </w:p>
    <w:p w14:paraId="7F9FF4C1"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3A142BF8">
          <v:rect id="_x0000_i1302" style="width:0;height:1.5pt" o:hralign="center" o:hrstd="t" o:hr="t" fillcolor="#a0a0a0" stroked="f"/>
        </w:pict>
      </w:r>
    </w:p>
    <w:p w14:paraId="367D7AE3"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Data Drift Detection Architecture</w:t>
      </w:r>
    </w:p>
    <w:p w14:paraId="06E02A2A" w14:textId="41A47EC9" w:rsidR="0092167F" w:rsidRPr="00D87DE3" w:rsidRDefault="0092167F" w:rsidP="0092167F">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32E7AF39" wp14:editId="2B0388D1">
            <wp:extent cx="6480810" cy="8183880"/>
            <wp:effectExtent l="0" t="0" r="0" b="0"/>
            <wp:docPr id="1777304112"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4"/>
                    <pic:cNvPicPr>
                      <a:picLocks noChangeAspect="1" noChangeArrowheads="1"/>
                    </pic:cNvPicPr>
                  </pic:nvPicPr>
                  <pic:blipFill>
                    <a:blip r:embed="rId483">
                      <a:extLst>
                        <a:ext uri="{28A0092B-C50C-407E-A947-70E740481C1C}">
                          <a14:useLocalDpi xmlns:a14="http://schemas.microsoft.com/office/drawing/2010/main" val="0"/>
                        </a:ext>
                      </a:extLst>
                    </a:blip>
                    <a:srcRect/>
                    <a:stretch>
                      <a:fillRect/>
                    </a:stretch>
                  </pic:blipFill>
                  <pic:spPr bwMode="auto">
                    <a:xfrm>
                      <a:off x="0" y="0"/>
                      <a:ext cx="6480810" cy="8183880"/>
                    </a:xfrm>
                    <a:prstGeom prst="rect">
                      <a:avLst/>
                    </a:prstGeom>
                    <a:noFill/>
                    <a:ln>
                      <a:noFill/>
                    </a:ln>
                  </pic:spPr>
                </pic:pic>
              </a:graphicData>
            </a:graphic>
          </wp:inline>
        </w:drawing>
      </w:r>
    </w:p>
    <w:p w14:paraId="60BE3C9C"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7D39E749">
          <v:rect id="_x0000_i1303" style="width:0;height:1.5pt" o:hralign="center" o:hrstd="t" o:hr="t" fillcolor="#a0a0a0" stroked="f"/>
        </w:pict>
      </w:r>
    </w:p>
    <w:p w14:paraId="7D282514"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Features Monitored for Drift</w:t>
      </w:r>
    </w:p>
    <w:p w14:paraId="08236C80"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lastRenderedPageBreak/>
        <w:t>The monitoring framework focuses on the most influential features used by the ETA prediction model.</w:t>
      </w:r>
    </w:p>
    <w:p w14:paraId="52062445"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Temporal Features</w:t>
      </w:r>
    </w:p>
    <w:p w14:paraId="50AA46A1" w14:textId="77777777" w:rsidR="0092167F" w:rsidRPr="00D87DE3" w:rsidRDefault="0092167F">
      <w:pPr>
        <w:numPr>
          <w:ilvl w:val="0"/>
          <w:numId w:val="301"/>
        </w:numPr>
        <w:rPr>
          <w:rFonts w:ascii="Times New Roman" w:hAnsi="Times New Roman" w:cs="Times New Roman"/>
          <w:lang w:val="en-IN"/>
        </w:rPr>
      </w:pPr>
      <w:r w:rsidRPr="00D87DE3">
        <w:rPr>
          <w:rFonts w:ascii="Times New Roman" w:hAnsi="Times New Roman" w:cs="Times New Roman"/>
          <w:lang w:val="en-IN"/>
        </w:rPr>
        <w:t>Pickup Hour</w:t>
      </w:r>
    </w:p>
    <w:p w14:paraId="2F6466FB" w14:textId="77777777" w:rsidR="0092167F" w:rsidRPr="00D87DE3" w:rsidRDefault="0092167F">
      <w:pPr>
        <w:numPr>
          <w:ilvl w:val="0"/>
          <w:numId w:val="301"/>
        </w:numPr>
        <w:rPr>
          <w:rFonts w:ascii="Times New Roman" w:hAnsi="Times New Roman" w:cs="Times New Roman"/>
          <w:lang w:val="en-IN"/>
        </w:rPr>
      </w:pPr>
      <w:r w:rsidRPr="00D87DE3">
        <w:rPr>
          <w:rFonts w:ascii="Times New Roman" w:hAnsi="Times New Roman" w:cs="Times New Roman"/>
          <w:lang w:val="en-IN"/>
        </w:rPr>
        <w:t>Pickup Day of Week</w:t>
      </w:r>
    </w:p>
    <w:p w14:paraId="39CF7284" w14:textId="77777777" w:rsidR="0092167F" w:rsidRPr="00D87DE3" w:rsidRDefault="0092167F">
      <w:pPr>
        <w:numPr>
          <w:ilvl w:val="0"/>
          <w:numId w:val="301"/>
        </w:numPr>
        <w:rPr>
          <w:rFonts w:ascii="Times New Roman" w:hAnsi="Times New Roman" w:cs="Times New Roman"/>
          <w:lang w:val="en-IN"/>
        </w:rPr>
      </w:pPr>
      <w:r w:rsidRPr="00D87DE3">
        <w:rPr>
          <w:rFonts w:ascii="Times New Roman" w:hAnsi="Times New Roman" w:cs="Times New Roman"/>
          <w:lang w:val="en-IN"/>
        </w:rPr>
        <w:t>Pickup Month</w:t>
      </w:r>
    </w:p>
    <w:p w14:paraId="666908CB" w14:textId="77777777" w:rsidR="0092167F" w:rsidRPr="00D87DE3" w:rsidRDefault="0092167F">
      <w:pPr>
        <w:numPr>
          <w:ilvl w:val="0"/>
          <w:numId w:val="301"/>
        </w:numPr>
        <w:rPr>
          <w:rFonts w:ascii="Times New Roman" w:hAnsi="Times New Roman" w:cs="Times New Roman"/>
          <w:lang w:val="en-IN"/>
        </w:rPr>
      </w:pPr>
      <w:r w:rsidRPr="00D87DE3">
        <w:rPr>
          <w:rFonts w:ascii="Times New Roman" w:hAnsi="Times New Roman" w:cs="Times New Roman"/>
          <w:lang w:val="en-IN"/>
        </w:rPr>
        <w:t>Weekend Indicator</w:t>
      </w:r>
    </w:p>
    <w:p w14:paraId="66834197" w14:textId="5F397989"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 xml:space="preserve">Changes in commuting behavior or seasonal travel patterns can affect these distributions. </w:t>
      </w:r>
      <w:hyperlink r:id="rId484" w:history="1"/>
    </w:p>
    <w:p w14:paraId="547822A2"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Geographic Features</w:t>
      </w:r>
    </w:p>
    <w:p w14:paraId="1FD58675" w14:textId="77777777" w:rsidR="0092167F" w:rsidRPr="00D87DE3" w:rsidRDefault="0092167F">
      <w:pPr>
        <w:numPr>
          <w:ilvl w:val="0"/>
          <w:numId w:val="302"/>
        </w:numPr>
        <w:rPr>
          <w:rFonts w:ascii="Times New Roman" w:hAnsi="Times New Roman" w:cs="Times New Roman"/>
          <w:lang w:val="en-IN"/>
        </w:rPr>
      </w:pPr>
      <w:r w:rsidRPr="00D87DE3">
        <w:rPr>
          <w:rFonts w:ascii="Times New Roman" w:hAnsi="Times New Roman" w:cs="Times New Roman"/>
          <w:lang w:val="en-IN"/>
        </w:rPr>
        <w:t>Pickup Latitude</w:t>
      </w:r>
    </w:p>
    <w:p w14:paraId="5D93F5AB" w14:textId="77777777" w:rsidR="0092167F" w:rsidRPr="00D87DE3" w:rsidRDefault="0092167F">
      <w:pPr>
        <w:numPr>
          <w:ilvl w:val="0"/>
          <w:numId w:val="302"/>
        </w:numPr>
        <w:rPr>
          <w:rFonts w:ascii="Times New Roman" w:hAnsi="Times New Roman" w:cs="Times New Roman"/>
          <w:lang w:val="en-IN"/>
        </w:rPr>
      </w:pPr>
      <w:r w:rsidRPr="00D87DE3">
        <w:rPr>
          <w:rFonts w:ascii="Times New Roman" w:hAnsi="Times New Roman" w:cs="Times New Roman"/>
          <w:lang w:val="en-IN"/>
        </w:rPr>
        <w:t>Pickup Longitude</w:t>
      </w:r>
    </w:p>
    <w:p w14:paraId="10447FAF" w14:textId="77777777" w:rsidR="0092167F" w:rsidRPr="00D87DE3" w:rsidRDefault="0092167F">
      <w:pPr>
        <w:numPr>
          <w:ilvl w:val="0"/>
          <w:numId w:val="302"/>
        </w:numPr>
        <w:rPr>
          <w:rFonts w:ascii="Times New Roman" w:hAnsi="Times New Roman" w:cs="Times New Roman"/>
          <w:lang w:val="en-IN"/>
        </w:rPr>
      </w:pPr>
      <w:r w:rsidRPr="00D87DE3">
        <w:rPr>
          <w:rFonts w:ascii="Times New Roman" w:hAnsi="Times New Roman" w:cs="Times New Roman"/>
          <w:lang w:val="en-IN"/>
        </w:rPr>
        <w:t>Drop-off Latitude</w:t>
      </w:r>
    </w:p>
    <w:p w14:paraId="2EE318E5" w14:textId="77777777" w:rsidR="0092167F" w:rsidRPr="00D87DE3" w:rsidRDefault="0092167F">
      <w:pPr>
        <w:numPr>
          <w:ilvl w:val="0"/>
          <w:numId w:val="302"/>
        </w:numPr>
        <w:rPr>
          <w:rFonts w:ascii="Times New Roman" w:hAnsi="Times New Roman" w:cs="Times New Roman"/>
          <w:lang w:val="en-IN"/>
        </w:rPr>
      </w:pPr>
      <w:r w:rsidRPr="00D87DE3">
        <w:rPr>
          <w:rFonts w:ascii="Times New Roman" w:hAnsi="Times New Roman" w:cs="Times New Roman"/>
          <w:lang w:val="en-IN"/>
        </w:rPr>
        <w:t>Drop-off Longitude</w:t>
      </w:r>
    </w:p>
    <w:p w14:paraId="593EC522" w14:textId="77777777" w:rsidR="0092167F" w:rsidRPr="00D87DE3" w:rsidRDefault="0092167F">
      <w:pPr>
        <w:numPr>
          <w:ilvl w:val="0"/>
          <w:numId w:val="302"/>
        </w:numPr>
        <w:rPr>
          <w:rFonts w:ascii="Times New Roman" w:hAnsi="Times New Roman" w:cs="Times New Roman"/>
          <w:lang w:val="en-IN"/>
        </w:rPr>
      </w:pPr>
      <w:r w:rsidRPr="00D87DE3">
        <w:rPr>
          <w:rFonts w:ascii="Times New Roman" w:hAnsi="Times New Roman" w:cs="Times New Roman"/>
          <w:lang w:val="en-IN"/>
        </w:rPr>
        <w:t>Travel Direction</w:t>
      </w:r>
    </w:p>
    <w:p w14:paraId="581D8F2E" w14:textId="3AF85F73"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 xml:space="preserve">Changes in service areas or travel demand may introduce geographic drift. </w:t>
      </w:r>
      <w:hyperlink r:id="rId485" w:history="1"/>
    </w:p>
    <w:p w14:paraId="010AABC9"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Distance Features</w:t>
      </w:r>
    </w:p>
    <w:p w14:paraId="116CE9DB" w14:textId="77777777" w:rsidR="0092167F" w:rsidRPr="00D87DE3" w:rsidRDefault="0092167F">
      <w:pPr>
        <w:numPr>
          <w:ilvl w:val="0"/>
          <w:numId w:val="303"/>
        </w:numPr>
        <w:rPr>
          <w:rFonts w:ascii="Times New Roman" w:hAnsi="Times New Roman" w:cs="Times New Roman"/>
          <w:lang w:val="en-IN"/>
        </w:rPr>
      </w:pPr>
      <w:r w:rsidRPr="00D87DE3">
        <w:rPr>
          <w:rFonts w:ascii="Times New Roman" w:hAnsi="Times New Roman" w:cs="Times New Roman"/>
          <w:lang w:val="en-IN"/>
        </w:rPr>
        <w:t>Haversine Distance</w:t>
      </w:r>
    </w:p>
    <w:p w14:paraId="1A543401" w14:textId="6572A115"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 xml:space="preserve">A shift toward longer or shorter trips can significantly affect model behavior. </w:t>
      </w:r>
      <w:hyperlink r:id="rId486" w:history="1"/>
    </w:p>
    <w:p w14:paraId="2B5BC73E"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Trip Features</w:t>
      </w:r>
    </w:p>
    <w:p w14:paraId="7AF7728B" w14:textId="77777777" w:rsidR="0092167F" w:rsidRPr="00D87DE3" w:rsidRDefault="0092167F">
      <w:pPr>
        <w:numPr>
          <w:ilvl w:val="0"/>
          <w:numId w:val="304"/>
        </w:numPr>
        <w:rPr>
          <w:rFonts w:ascii="Times New Roman" w:hAnsi="Times New Roman" w:cs="Times New Roman"/>
          <w:lang w:val="en-IN"/>
        </w:rPr>
      </w:pPr>
      <w:r w:rsidRPr="00D87DE3">
        <w:rPr>
          <w:rFonts w:ascii="Times New Roman" w:hAnsi="Times New Roman" w:cs="Times New Roman"/>
          <w:lang w:val="en-IN"/>
        </w:rPr>
        <w:t>Passenger Count</w:t>
      </w:r>
    </w:p>
    <w:p w14:paraId="01F23EF7" w14:textId="799A8874"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 xml:space="preserve">Variations in passenger behavior may indicate changing business usage patterns. </w:t>
      </w:r>
      <w:hyperlink r:id="rId487" w:history="1"/>
    </w:p>
    <w:p w14:paraId="45663A5C"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316AC399">
          <v:rect id="_x0000_i1304" style="width:0;height:1.5pt" o:hralign="center" o:hrstd="t" o:hr="t" fillcolor="#a0a0a0" stroked="f"/>
        </w:pict>
      </w:r>
    </w:p>
    <w:p w14:paraId="7DD9B0D7"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Drift Detection Workflow</w:t>
      </w:r>
    </w:p>
    <w:p w14:paraId="23621BA6" w14:textId="1916FE85" w:rsidR="0092167F" w:rsidRPr="00D87DE3" w:rsidRDefault="0092167F" w:rsidP="0092167F">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67DE8398" wp14:editId="5892F6E8">
            <wp:extent cx="6480810" cy="1270000"/>
            <wp:effectExtent l="0" t="0" r="0" b="0"/>
            <wp:docPr id="304318564"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7"/>
                    <pic:cNvPicPr>
                      <a:picLocks noChangeAspect="1" noChangeArrowheads="1"/>
                    </pic:cNvPicPr>
                  </pic:nvPicPr>
                  <pic:blipFill>
                    <a:blip r:embed="rId488">
                      <a:extLst>
                        <a:ext uri="{28A0092B-C50C-407E-A947-70E740481C1C}">
                          <a14:useLocalDpi xmlns:a14="http://schemas.microsoft.com/office/drawing/2010/main" val="0"/>
                        </a:ext>
                      </a:extLst>
                    </a:blip>
                    <a:srcRect/>
                    <a:stretch>
                      <a:fillRect/>
                    </a:stretch>
                  </pic:blipFill>
                  <pic:spPr bwMode="auto">
                    <a:xfrm>
                      <a:off x="0" y="0"/>
                      <a:ext cx="6480810" cy="1270000"/>
                    </a:xfrm>
                    <a:prstGeom prst="rect">
                      <a:avLst/>
                    </a:prstGeom>
                    <a:noFill/>
                    <a:ln>
                      <a:noFill/>
                    </a:ln>
                  </pic:spPr>
                </pic:pic>
              </a:graphicData>
            </a:graphic>
          </wp:inline>
        </w:drawing>
      </w:r>
    </w:p>
    <w:p w14:paraId="05CB6662"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5E6B5534">
          <v:rect id="_x0000_i1305" style="width:0;height:1.5pt" o:hralign="center" o:hrstd="t" o:hr="t" fillcolor="#a0a0a0" stroked="f"/>
        </w:pict>
      </w:r>
    </w:p>
    <w:p w14:paraId="67235E1E"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Statistical Drift Detection Methods</w:t>
      </w:r>
    </w:p>
    <w:p w14:paraId="52DE9EA8"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lastRenderedPageBreak/>
        <w:t>Several statistical techniques can be used to compare training and production feature distributions.</w:t>
      </w:r>
    </w:p>
    <w:p w14:paraId="4179733D"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Kolmogorov-Smirnov (KS) Test</w:t>
      </w:r>
    </w:p>
    <w:p w14:paraId="6B46CDB0"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Used for numerical features.</w:t>
      </w:r>
    </w:p>
    <w:p w14:paraId="164DD3AC"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b/>
          <w:bCs/>
          <w:lang w:val="en-IN"/>
        </w:rPr>
        <w:t>Purpose</w:t>
      </w:r>
    </w:p>
    <w:p w14:paraId="42BE3557" w14:textId="77777777" w:rsidR="0092167F" w:rsidRPr="00D87DE3" w:rsidRDefault="0092167F">
      <w:pPr>
        <w:numPr>
          <w:ilvl w:val="0"/>
          <w:numId w:val="305"/>
        </w:numPr>
        <w:rPr>
          <w:rFonts w:ascii="Times New Roman" w:hAnsi="Times New Roman" w:cs="Times New Roman"/>
          <w:lang w:val="en-IN"/>
        </w:rPr>
      </w:pPr>
      <w:r w:rsidRPr="00D87DE3">
        <w:rPr>
          <w:rFonts w:ascii="Times New Roman" w:hAnsi="Times New Roman" w:cs="Times New Roman"/>
          <w:lang w:val="en-IN"/>
        </w:rPr>
        <w:t>Compares training and production distributions.</w:t>
      </w:r>
    </w:p>
    <w:p w14:paraId="16112BDE" w14:textId="77777777" w:rsidR="0092167F" w:rsidRPr="00D87DE3" w:rsidRDefault="0092167F">
      <w:pPr>
        <w:numPr>
          <w:ilvl w:val="0"/>
          <w:numId w:val="305"/>
        </w:numPr>
        <w:rPr>
          <w:rFonts w:ascii="Times New Roman" w:hAnsi="Times New Roman" w:cs="Times New Roman"/>
          <w:lang w:val="en-IN"/>
        </w:rPr>
      </w:pPr>
      <w:r w:rsidRPr="00D87DE3">
        <w:rPr>
          <w:rFonts w:ascii="Times New Roman" w:hAnsi="Times New Roman" w:cs="Times New Roman"/>
          <w:lang w:val="en-IN"/>
        </w:rPr>
        <w:t>Measures whether two samples originate from the same population.</w:t>
      </w:r>
    </w:p>
    <w:p w14:paraId="2BCC8E49"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b/>
          <w:bCs/>
          <w:lang w:val="en-IN"/>
        </w:rPr>
        <w:t>Applicable Features</w:t>
      </w:r>
    </w:p>
    <w:p w14:paraId="617B478E" w14:textId="77777777" w:rsidR="0092167F" w:rsidRPr="00D87DE3" w:rsidRDefault="0092167F">
      <w:pPr>
        <w:numPr>
          <w:ilvl w:val="0"/>
          <w:numId w:val="306"/>
        </w:numPr>
        <w:rPr>
          <w:rFonts w:ascii="Times New Roman" w:hAnsi="Times New Roman" w:cs="Times New Roman"/>
          <w:lang w:val="en-IN"/>
        </w:rPr>
      </w:pPr>
      <w:r w:rsidRPr="00D87DE3">
        <w:rPr>
          <w:rFonts w:ascii="Times New Roman" w:hAnsi="Times New Roman" w:cs="Times New Roman"/>
          <w:lang w:val="en-IN"/>
        </w:rPr>
        <w:t>Haversine Distance</w:t>
      </w:r>
    </w:p>
    <w:p w14:paraId="517505E6" w14:textId="77777777" w:rsidR="0092167F" w:rsidRPr="00D87DE3" w:rsidRDefault="0092167F">
      <w:pPr>
        <w:numPr>
          <w:ilvl w:val="0"/>
          <w:numId w:val="306"/>
        </w:numPr>
        <w:rPr>
          <w:rFonts w:ascii="Times New Roman" w:hAnsi="Times New Roman" w:cs="Times New Roman"/>
          <w:lang w:val="en-IN"/>
        </w:rPr>
      </w:pPr>
      <w:r w:rsidRPr="00D87DE3">
        <w:rPr>
          <w:rFonts w:ascii="Times New Roman" w:hAnsi="Times New Roman" w:cs="Times New Roman"/>
          <w:lang w:val="en-IN"/>
        </w:rPr>
        <w:t>Passenger Count</w:t>
      </w:r>
    </w:p>
    <w:p w14:paraId="1170374D" w14:textId="77777777" w:rsidR="0092167F" w:rsidRPr="00D87DE3" w:rsidRDefault="0092167F">
      <w:pPr>
        <w:numPr>
          <w:ilvl w:val="0"/>
          <w:numId w:val="306"/>
        </w:numPr>
        <w:rPr>
          <w:rFonts w:ascii="Times New Roman" w:hAnsi="Times New Roman" w:cs="Times New Roman"/>
          <w:lang w:val="en-IN"/>
        </w:rPr>
      </w:pPr>
      <w:r w:rsidRPr="00D87DE3">
        <w:rPr>
          <w:rFonts w:ascii="Times New Roman" w:hAnsi="Times New Roman" w:cs="Times New Roman"/>
          <w:lang w:val="en-IN"/>
        </w:rPr>
        <w:t>Geographic Coordinates</w:t>
      </w:r>
    </w:p>
    <w:p w14:paraId="19064A49"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56B096D0">
          <v:rect id="_x0000_i1306" style="width:0;height:1.5pt" o:hralign="center" o:hrstd="t" o:hr="t" fillcolor="#a0a0a0" stroked="f"/>
        </w:pict>
      </w:r>
    </w:p>
    <w:p w14:paraId="215C86AC"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Jensen-Shannon Divergence</w:t>
      </w:r>
    </w:p>
    <w:p w14:paraId="75A73824"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Measures the similarity between two probability distributions.</w:t>
      </w:r>
    </w:p>
    <w:p w14:paraId="2B21BE1B"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b/>
          <w:bCs/>
          <w:lang w:val="en-IN"/>
        </w:rPr>
        <w:t>Purpose</w:t>
      </w:r>
    </w:p>
    <w:p w14:paraId="4886E38E" w14:textId="77777777" w:rsidR="0092167F" w:rsidRPr="00D87DE3" w:rsidRDefault="0092167F">
      <w:pPr>
        <w:numPr>
          <w:ilvl w:val="0"/>
          <w:numId w:val="307"/>
        </w:numPr>
        <w:rPr>
          <w:rFonts w:ascii="Times New Roman" w:hAnsi="Times New Roman" w:cs="Times New Roman"/>
          <w:lang w:val="en-IN"/>
        </w:rPr>
      </w:pPr>
      <w:r w:rsidRPr="00D87DE3">
        <w:rPr>
          <w:rFonts w:ascii="Times New Roman" w:hAnsi="Times New Roman" w:cs="Times New Roman"/>
          <w:lang w:val="en-IN"/>
        </w:rPr>
        <w:t>Quantifies the magnitude of distributional change.</w:t>
      </w:r>
    </w:p>
    <w:p w14:paraId="79D49EF1" w14:textId="77777777" w:rsidR="0092167F" w:rsidRPr="00D87DE3" w:rsidRDefault="0092167F">
      <w:pPr>
        <w:numPr>
          <w:ilvl w:val="0"/>
          <w:numId w:val="307"/>
        </w:numPr>
        <w:rPr>
          <w:rFonts w:ascii="Times New Roman" w:hAnsi="Times New Roman" w:cs="Times New Roman"/>
          <w:lang w:val="en-IN"/>
        </w:rPr>
      </w:pPr>
      <w:r w:rsidRPr="00D87DE3">
        <w:rPr>
          <w:rFonts w:ascii="Times New Roman" w:hAnsi="Times New Roman" w:cs="Times New Roman"/>
          <w:lang w:val="en-IN"/>
        </w:rPr>
        <w:t>Provides intuitive drift scoring.</w:t>
      </w:r>
    </w:p>
    <w:p w14:paraId="6CE27404"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4F968B1E">
          <v:rect id="_x0000_i1307" style="width:0;height:1.5pt" o:hralign="center" o:hrstd="t" o:hr="t" fillcolor="#a0a0a0" stroked="f"/>
        </w:pict>
      </w:r>
    </w:p>
    <w:p w14:paraId="4689B005"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Population Stability Index (PSI)</w:t>
      </w:r>
    </w:p>
    <w:p w14:paraId="2B327F51"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Commonly used in production machine learning systems.</w:t>
      </w:r>
    </w:p>
    <w:p w14:paraId="4B4B158D"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b/>
          <w:bCs/>
          <w:lang w:val="en-IN"/>
        </w:rPr>
        <w:t>Purpose</w:t>
      </w:r>
    </w:p>
    <w:p w14:paraId="1A8694DF" w14:textId="77777777" w:rsidR="0092167F" w:rsidRPr="00D87DE3" w:rsidRDefault="0092167F">
      <w:pPr>
        <w:numPr>
          <w:ilvl w:val="0"/>
          <w:numId w:val="308"/>
        </w:numPr>
        <w:rPr>
          <w:rFonts w:ascii="Times New Roman" w:hAnsi="Times New Roman" w:cs="Times New Roman"/>
          <w:lang w:val="en-IN"/>
        </w:rPr>
      </w:pPr>
      <w:r w:rsidRPr="00D87DE3">
        <w:rPr>
          <w:rFonts w:ascii="Times New Roman" w:hAnsi="Times New Roman" w:cs="Times New Roman"/>
          <w:lang w:val="en-IN"/>
        </w:rPr>
        <w:t>Quantifies feature distribution shifts.</w:t>
      </w:r>
    </w:p>
    <w:p w14:paraId="3809EFE7" w14:textId="77777777" w:rsidR="0092167F" w:rsidRPr="00D87DE3" w:rsidRDefault="0092167F">
      <w:pPr>
        <w:numPr>
          <w:ilvl w:val="0"/>
          <w:numId w:val="308"/>
        </w:numPr>
        <w:rPr>
          <w:rFonts w:ascii="Times New Roman" w:hAnsi="Times New Roman" w:cs="Times New Roman"/>
          <w:lang w:val="en-IN"/>
        </w:rPr>
      </w:pPr>
      <w:r w:rsidRPr="00D87DE3">
        <w:rPr>
          <w:rFonts w:ascii="Times New Roman" w:hAnsi="Times New Roman" w:cs="Times New Roman"/>
          <w:lang w:val="en-IN"/>
        </w:rPr>
        <w:t>Generates drift severity indicators.</w:t>
      </w:r>
    </w:p>
    <w:p w14:paraId="70452FEE"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Example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gridCol w:w="1877"/>
      </w:tblGrid>
      <w:tr w:rsidR="0092167F" w:rsidRPr="00D87DE3" w14:paraId="431D18C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4CB473"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PSI Score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B36455"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Interpretation</w:t>
            </w:r>
          </w:p>
        </w:tc>
      </w:tr>
      <w:tr w:rsidR="0092167F" w:rsidRPr="00D87DE3" w14:paraId="1BA711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4D3721"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&lt; 0.10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48D1D9"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No Significant Drift</w:t>
            </w:r>
          </w:p>
        </w:tc>
      </w:tr>
      <w:tr w:rsidR="0092167F" w:rsidRPr="00D87DE3" w14:paraId="0D0C11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5DFB41"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0.10 – 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7CE28C"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Moderate Drift</w:t>
            </w:r>
          </w:p>
        </w:tc>
      </w:tr>
      <w:tr w:rsidR="0092167F" w:rsidRPr="00D87DE3" w14:paraId="740585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06DEC5"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&gt; 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9CEB8E"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Significant Drift</w:t>
            </w:r>
          </w:p>
        </w:tc>
      </w:tr>
    </w:tbl>
    <w:p w14:paraId="12CEDF41"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5D63EAC5">
          <v:rect id="_x0000_i1308" style="width:0;height:1.5pt" o:hralign="center" o:hrstd="t" o:hr="t" fillcolor="#a0a0a0" stroked="f"/>
        </w:pict>
      </w:r>
    </w:p>
    <w:p w14:paraId="255780AE"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lastRenderedPageBreak/>
        <w:t>Drift Monitoring Dashboard</w:t>
      </w:r>
    </w:p>
    <w:p w14:paraId="28F0524D"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Feature drift metrics are visualized through monitoring dashboards.</w:t>
      </w:r>
    </w:p>
    <w:p w14:paraId="26922B91" w14:textId="3DC3DF0E" w:rsidR="0092167F" w:rsidRPr="00D87DE3" w:rsidRDefault="0092167F" w:rsidP="0092167F">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5D325E7B" wp14:editId="74716886">
            <wp:extent cx="6480810" cy="3936365"/>
            <wp:effectExtent l="0" t="0" r="0" b="0"/>
            <wp:docPr id="720194138"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2"/>
                    <pic:cNvPicPr>
                      <a:picLocks noChangeAspect="1" noChangeArrowheads="1"/>
                    </pic:cNvPicPr>
                  </pic:nvPicPr>
                  <pic:blipFill>
                    <a:blip r:embed="rId489">
                      <a:extLst>
                        <a:ext uri="{28A0092B-C50C-407E-A947-70E740481C1C}">
                          <a14:useLocalDpi xmlns:a14="http://schemas.microsoft.com/office/drawing/2010/main" val="0"/>
                        </a:ext>
                      </a:extLst>
                    </a:blip>
                    <a:srcRect/>
                    <a:stretch>
                      <a:fillRect/>
                    </a:stretch>
                  </pic:blipFill>
                  <pic:spPr bwMode="auto">
                    <a:xfrm>
                      <a:off x="0" y="0"/>
                      <a:ext cx="6480810" cy="3936365"/>
                    </a:xfrm>
                    <a:prstGeom prst="rect">
                      <a:avLst/>
                    </a:prstGeom>
                    <a:noFill/>
                    <a:ln>
                      <a:noFill/>
                    </a:ln>
                  </pic:spPr>
                </pic:pic>
              </a:graphicData>
            </a:graphic>
          </wp:inline>
        </w:drawing>
      </w:r>
    </w:p>
    <w:p w14:paraId="509E1A1D"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The dashboard tracks:</w:t>
      </w:r>
    </w:p>
    <w:p w14:paraId="5C5CAC77" w14:textId="77777777" w:rsidR="0092167F" w:rsidRPr="00D87DE3" w:rsidRDefault="0092167F">
      <w:pPr>
        <w:numPr>
          <w:ilvl w:val="0"/>
          <w:numId w:val="309"/>
        </w:numPr>
        <w:rPr>
          <w:rFonts w:ascii="Times New Roman" w:hAnsi="Times New Roman" w:cs="Times New Roman"/>
          <w:lang w:val="en-IN"/>
        </w:rPr>
      </w:pPr>
      <w:r w:rsidRPr="00D87DE3">
        <w:rPr>
          <w:rFonts w:ascii="Times New Roman" w:hAnsi="Times New Roman" w:cs="Times New Roman"/>
          <w:lang w:val="en-IN"/>
        </w:rPr>
        <w:t>Feature distributions</w:t>
      </w:r>
    </w:p>
    <w:p w14:paraId="6A513A94" w14:textId="77777777" w:rsidR="0092167F" w:rsidRPr="00D87DE3" w:rsidRDefault="0092167F">
      <w:pPr>
        <w:numPr>
          <w:ilvl w:val="0"/>
          <w:numId w:val="309"/>
        </w:numPr>
        <w:rPr>
          <w:rFonts w:ascii="Times New Roman" w:hAnsi="Times New Roman" w:cs="Times New Roman"/>
          <w:lang w:val="en-IN"/>
        </w:rPr>
      </w:pPr>
      <w:r w:rsidRPr="00D87DE3">
        <w:rPr>
          <w:rFonts w:ascii="Times New Roman" w:hAnsi="Times New Roman" w:cs="Times New Roman"/>
          <w:lang w:val="en-IN"/>
        </w:rPr>
        <w:t>Drift scores</w:t>
      </w:r>
    </w:p>
    <w:p w14:paraId="49412871" w14:textId="77777777" w:rsidR="0092167F" w:rsidRPr="00D87DE3" w:rsidRDefault="0092167F">
      <w:pPr>
        <w:numPr>
          <w:ilvl w:val="0"/>
          <w:numId w:val="309"/>
        </w:numPr>
        <w:rPr>
          <w:rFonts w:ascii="Times New Roman" w:hAnsi="Times New Roman" w:cs="Times New Roman"/>
          <w:lang w:val="en-IN"/>
        </w:rPr>
      </w:pPr>
      <w:r w:rsidRPr="00D87DE3">
        <w:rPr>
          <w:rFonts w:ascii="Times New Roman" w:hAnsi="Times New Roman" w:cs="Times New Roman"/>
          <w:lang w:val="en-IN"/>
        </w:rPr>
        <w:t>Historical trends</w:t>
      </w:r>
    </w:p>
    <w:p w14:paraId="63B9475F" w14:textId="77777777" w:rsidR="0092167F" w:rsidRPr="00D87DE3" w:rsidRDefault="0092167F">
      <w:pPr>
        <w:numPr>
          <w:ilvl w:val="0"/>
          <w:numId w:val="309"/>
        </w:numPr>
        <w:rPr>
          <w:rFonts w:ascii="Times New Roman" w:hAnsi="Times New Roman" w:cs="Times New Roman"/>
          <w:lang w:val="en-IN"/>
        </w:rPr>
      </w:pPr>
      <w:r w:rsidRPr="00D87DE3">
        <w:rPr>
          <w:rFonts w:ascii="Times New Roman" w:hAnsi="Times New Roman" w:cs="Times New Roman"/>
          <w:lang w:val="en-IN"/>
        </w:rPr>
        <w:t>Drift alerts</w:t>
      </w:r>
    </w:p>
    <w:p w14:paraId="55F3FCEC" w14:textId="77777777" w:rsidR="0092167F" w:rsidRPr="00D87DE3" w:rsidRDefault="0092167F">
      <w:pPr>
        <w:numPr>
          <w:ilvl w:val="0"/>
          <w:numId w:val="309"/>
        </w:numPr>
        <w:rPr>
          <w:rFonts w:ascii="Times New Roman" w:hAnsi="Times New Roman" w:cs="Times New Roman"/>
          <w:lang w:val="en-IN"/>
        </w:rPr>
      </w:pPr>
      <w:r w:rsidRPr="00D87DE3">
        <w:rPr>
          <w:rFonts w:ascii="Times New Roman" w:hAnsi="Times New Roman" w:cs="Times New Roman"/>
          <w:lang w:val="en-IN"/>
        </w:rPr>
        <w:t>Monitoring status</w:t>
      </w:r>
    </w:p>
    <w:p w14:paraId="0C3ADBC7" w14:textId="3871C493" w:rsidR="0092167F" w:rsidRPr="00D87DE3" w:rsidRDefault="0092167F" w:rsidP="0092167F">
      <w:pPr>
        <w:rPr>
          <w:rFonts w:ascii="Times New Roman" w:hAnsi="Times New Roman" w:cs="Times New Roman"/>
          <w:lang w:val="en-IN"/>
        </w:rPr>
      </w:pPr>
      <w:hyperlink r:id="rId490" w:history="1"/>
    </w:p>
    <w:p w14:paraId="490E264D"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705F897F">
          <v:rect id="_x0000_i1309" style="width:0;height:1.5pt" o:hralign="center" o:hrstd="t" o:hr="t" fillcolor="#a0a0a0" stroked="f"/>
        </w:pict>
      </w:r>
    </w:p>
    <w:p w14:paraId="3EE03CFA"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Drift Simulation Strategy</w:t>
      </w:r>
    </w:p>
    <w:p w14:paraId="3B9016F7"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To validate the effectiveness of the monitoring framework, controlled drift scenarios can be simulated.</w:t>
      </w:r>
    </w:p>
    <w:p w14:paraId="21CDDAE6"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Scenario 1: Festival Surge</w:t>
      </w:r>
    </w:p>
    <w:p w14:paraId="715362DF"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Increased ride demand</w:t>
      </w:r>
    </w:p>
    <w:p w14:paraId="2705037E"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Higher passenger count</w:t>
      </w:r>
    </w:p>
    <w:p w14:paraId="0663C3A1"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lastRenderedPageBreak/>
        <w:t>Longer trip durations</w:t>
      </w:r>
    </w:p>
    <w:p w14:paraId="3C54BC93"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Expected Outcome:</w:t>
      </w:r>
    </w:p>
    <w:p w14:paraId="19D31903" w14:textId="77777777" w:rsidR="0092167F" w:rsidRPr="00D87DE3" w:rsidRDefault="0092167F">
      <w:pPr>
        <w:numPr>
          <w:ilvl w:val="0"/>
          <w:numId w:val="310"/>
        </w:numPr>
        <w:rPr>
          <w:rFonts w:ascii="Times New Roman" w:hAnsi="Times New Roman" w:cs="Times New Roman"/>
          <w:lang w:val="en-IN"/>
        </w:rPr>
      </w:pPr>
      <w:r w:rsidRPr="00D87DE3">
        <w:rPr>
          <w:rFonts w:ascii="Times New Roman" w:hAnsi="Times New Roman" w:cs="Times New Roman"/>
          <w:lang w:val="en-IN"/>
        </w:rPr>
        <w:t>Shift in pickup-hour distribution.</w:t>
      </w:r>
    </w:p>
    <w:p w14:paraId="5273581D" w14:textId="77777777" w:rsidR="0092167F" w:rsidRPr="00D87DE3" w:rsidRDefault="0092167F">
      <w:pPr>
        <w:numPr>
          <w:ilvl w:val="0"/>
          <w:numId w:val="310"/>
        </w:numPr>
        <w:rPr>
          <w:rFonts w:ascii="Times New Roman" w:hAnsi="Times New Roman" w:cs="Times New Roman"/>
          <w:lang w:val="en-IN"/>
        </w:rPr>
      </w:pPr>
      <w:r w:rsidRPr="00D87DE3">
        <w:rPr>
          <w:rFonts w:ascii="Times New Roman" w:hAnsi="Times New Roman" w:cs="Times New Roman"/>
          <w:lang w:val="en-IN"/>
        </w:rPr>
        <w:t>Increased drift score alerts.</w:t>
      </w:r>
    </w:p>
    <w:p w14:paraId="2E082A13"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1C2AADCC">
          <v:rect id="_x0000_i1310" style="width:0;height:1.5pt" o:hralign="center" o:hrstd="t" o:hr="t" fillcolor="#a0a0a0" stroked="f"/>
        </w:pict>
      </w:r>
    </w:p>
    <w:p w14:paraId="0A42F711"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Scenario 2: Holiday Traffic</w:t>
      </w:r>
    </w:p>
    <w:p w14:paraId="460D0AB0"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Different travel patterns</w:t>
      </w:r>
    </w:p>
    <w:p w14:paraId="7D5FCEA9"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Increased weekend trips</w:t>
      </w:r>
    </w:p>
    <w:p w14:paraId="5F882998"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Congestion-related delays</w:t>
      </w:r>
    </w:p>
    <w:p w14:paraId="05B0A455"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Expected Outcome:</w:t>
      </w:r>
    </w:p>
    <w:p w14:paraId="649D0ADF" w14:textId="77777777" w:rsidR="0092167F" w:rsidRPr="00D87DE3" w:rsidRDefault="0092167F">
      <w:pPr>
        <w:numPr>
          <w:ilvl w:val="0"/>
          <w:numId w:val="311"/>
        </w:numPr>
        <w:rPr>
          <w:rFonts w:ascii="Times New Roman" w:hAnsi="Times New Roman" w:cs="Times New Roman"/>
          <w:lang w:val="en-IN"/>
        </w:rPr>
      </w:pPr>
      <w:r w:rsidRPr="00D87DE3">
        <w:rPr>
          <w:rFonts w:ascii="Times New Roman" w:hAnsi="Times New Roman" w:cs="Times New Roman"/>
          <w:lang w:val="en-IN"/>
        </w:rPr>
        <w:t>Temporal feature drift detection.</w:t>
      </w:r>
    </w:p>
    <w:p w14:paraId="77B6FD7A" w14:textId="77777777" w:rsidR="0092167F" w:rsidRPr="00D87DE3" w:rsidRDefault="0092167F">
      <w:pPr>
        <w:numPr>
          <w:ilvl w:val="0"/>
          <w:numId w:val="311"/>
        </w:numPr>
        <w:rPr>
          <w:rFonts w:ascii="Times New Roman" w:hAnsi="Times New Roman" w:cs="Times New Roman"/>
          <w:lang w:val="en-IN"/>
        </w:rPr>
      </w:pPr>
      <w:r w:rsidRPr="00D87DE3">
        <w:rPr>
          <w:rFonts w:ascii="Times New Roman" w:hAnsi="Times New Roman" w:cs="Times New Roman"/>
          <w:lang w:val="en-IN"/>
        </w:rPr>
        <w:t>Performance monitoring alerts.</w:t>
      </w:r>
    </w:p>
    <w:p w14:paraId="422723D0"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2C5A2AE0">
          <v:rect id="_x0000_i1311" style="width:0;height:1.5pt" o:hralign="center" o:hrstd="t" o:hr="t" fillcolor="#a0a0a0" stroked="f"/>
        </w:pict>
      </w:r>
    </w:p>
    <w:p w14:paraId="7295AB04"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Scenario 3: Geographic Expansion</w:t>
      </w:r>
    </w:p>
    <w:p w14:paraId="72CEAB17"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New service regions introduced</w:t>
      </w:r>
    </w:p>
    <w:p w14:paraId="7D868E42"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Different pickup and drop-off patterns</w:t>
      </w:r>
    </w:p>
    <w:p w14:paraId="2E0C7263"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Expected Outcome:</w:t>
      </w:r>
    </w:p>
    <w:p w14:paraId="2E8D15E9" w14:textId="77777777" w:rsidR="0092167F" w:rsidRPr="00D87DE3" w:rsidRDefault="0092167F">
      <w:pPr>
        <w:numPr>
          <w:ilvl w:val="0"/>
          <w:numId w:val="312"/>
        </w:numPr>
        <w:rPr>
          <w:rFonts w:ascii="Times New Roman" w:hAnsi="Times New Roman" w:cs="Times New Roman"/>
          <w:lang w:val="en-IN"/>
        </w:rPr>
      </w:pPr>
      <w:r w:rsidRPr="00D87DE3">
        <w:rPr>
          <w:rFonts w:ascii="Times New Roman" w:hAnsi="Times New Roman" w:cs="Times New Roman"/>
          <w:lang w:val="en-IN"/>
        </w:rPr>
        <w:t>Geographic distribution drift.</w:t>
      </w:r>
    </w:p>
    <w:p w14:paraId="758E4C3B" w14:textId="77777777" w:rsidR="0092167F" w:rsidRPr="00D87DE3" w:rsidRDefault="0092167F">
      <w:pPr>
        <w:numPr>
          <w:ilvl w:val="0"/>
          <w:numId w:val="312"/>
        </w:numPr>
        <w:rPr>
          <w:rFonts w:ascii="Times New Roman" w:hAnsi="Times New Roman" w:cs="Times New Roman"/>
          <w:lang w:val="en-IN"/>
        </w:rPr>
      </w:pPr>
      <w:r w:rsidRPr="00D87DE3">
        <w:rPr>
          <w:rFonts w:ascii="Times New Roman" w:hAnsi="Times New Roman" w:cs="Times New Roman"/>
          <w:lang w:val="en-IN"/>
        </w:rPr>
        <w:t>Coordinate distribution changes.</w:t>
      </w:r>
    </w:p>
    <w:p w14:paraId="6F0F634D"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1A2B9CF5">
          <v:rect id="_x0000_i1312" style="width:0;height:1.5pt" o:hralign="center" o:hrstd="t" o:hr="t" fillcolor="#a0a0a0" stroked="f"/>
        </w:pict>
      </w:r>
    </w:p>
    <w:p w14:paraId="3C616228"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Scenario 4: Economic or Behavioral Changes</w:t>
      </w:r>
    </w:p>
    <w:p w14:paraId="7EFF62A2"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Reduced overall trip volume</w:t>
      </w:r>
    </w:p>
    <w:p w14:paraId="2677D358"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Changes in customer travel habits</w:t>
      </w:r>
    </w:p>
    <w:p w14:paraId="5DF39F6C"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Expected Outcome:</w:t>
      </w:r>
    </w:p>
    <w:p w14:paraId="6637E4DF" w14:textId="77777777" w:rsidR="0092167F" w:rsidRPr="00D87DE3" w:rsidRDefault="0092167F">
      <w:pPr>
        <w:numPr>
          <w:ilvl w:val="0"/>
          <w:numId w:val="313"/>
        </w:numPr>
        <w:rPr>
          <w:rFonts w:ascii="Times New Roman" w:hAnsi="Times New Roman" w:cs="Times New Roman"/>
          <w:lang w:val="en-IN"/>
        </w:rPr>
      </w:pPr>
      <w:r w:rsidRPr="00D87DE3">
        <w:rPr>
          <w:rFonts w:ascii="Times New Roman" w:hAnsi="Times New Roman" w:cs="Times New Roman"/>
          <w:lang w:val="en-IN"/>
        </w:rPr>
        <w:t>Passenger count and distance distribution shifts.</w:t>
      </w:r>
    </w:p>
    <w:p w14:paraId="09543BC5" w14:textId="7F8F0DBF"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 xml:space="preserve">These simulated scenarios help verify that monitoring mechanisms can detect meaningful distribution changes before they affect production performance. </w:t>
      </w:r>
      <w:hyperlink r:id="rId491" w:history="1"/>
    </w:p>
    <w:p w14:paraId="7F85B899"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163124B8">
          <v:rect id="_x0000_i1313" style="width:0;height:1.5pt" o:hralign="center" o:hrstd="t" o:hr="t" fillcolor="#a0a0a0" stroked="f"/>
        </w:pict>
      </w:r>
    </w:p>
    <w:p w14:paraId="4807C316"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Alerting Strategy</w:t>
      </w:r>
    </w:p>
    <w:p w14:paraId="6CD4066B"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lastRenderedPageBreak/>
        <w:t>Drift alerts are generated whenever predefined thresholds are exceeded.</w:t>
      </w:r>
    </w:p>
    <w:p w14:paraId="1D073880"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Alert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1539"/>
        <w:gridCol w:w="3906"/>
      </w:tblGrid>
      <w:tr w:rsidR="0092167F" w:rsidRPr="00D87DE3" w14:paraId="72C986A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0F4345"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Level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946D75"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Condition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37EE9A"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Action</w:t>
            </w:r>
          </w:p>
        </w:tc>
      </w:tr>
      <w:tr w:rsidR="0092167F" w:rsidRPr="00D87DE3" w14:paraId="0BF2414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3E8B8E"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Informational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7CA1EC"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Minor Drift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5CC4B0"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Continue Monitoring</w:t>
            </w:r>
          </w:p>
        </w:tc>
      </w:tr>
      <w:tr w:rsidR="0092167F" w:rsidRPr="00D87DE3" w14:paraId="4E9745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BEC9C8"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Warning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4FF612"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Moderate Drift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9FC00C"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Review Feature Distributions</w:t>
            </w:r>
          </w:p>
        </w:tc>
      </w:tr>
      <w:tr w:rsidR="0092167F" w:rsidRPr="00D87DE3" w14:paraId="39C382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647BD0"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Critical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EE94EE"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Significant Drift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D45B68"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Trigger Investigation &amp; Retraining Review</w:t>
            </w:r>
          </w:p>
        </w:tc>
      </w:tr>
    </w:tbl>
    <w:p w14:paraId="1C78A474"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765A65C8">
          <v:rect id="_x0000_i1314" style="width:0;height:1.5pt" o:hralign="center" o:hrstd="t" o:hr="t" fillcolor="#a0a0a0" stroked="f"/>
        </w:pict>
      </w:r>
    </w:p>
    <w:p w14:paraId="5B49B0CF"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Integration with Retraining</w:t>
      </w:r>
    </w:p>
    <w:p w14:paraId="3510D7A8"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Data drift serves as one of the primary retraining triggers.</w:t>
      </w:r>
    </w:p>
    <w:p w14:paraId="622E156E" w14:textId="1F14F903" w:rsidR="0092167F" w:rsidRPr="00D87DE3" w:rsidRDefault="0092167F" w:rsidP="0092167F">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04FF99AE" wp14:editId="207E0F12">
            <wp:extent cx="3798570" cy="8863330"/>
            <wp:effectExtent l="0" t="0" r="0" b="0"/>
            <wp:docPr id="55313193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9"/>
                    <pic:cNvPicPr>
                      <a:picLocks noChangeAspect="1" noChangeArrowheads="1"/>
                    </pic:cNvPicPr>
                  </pic:nvPicPr>
                  <pic:blipFill>
                    <a:blip r:embed="rId492">
                      <a:extLst>
                        <a:ext uri="{28A0092B-C50C-407E-A947-70E740481C1C}">
                          <a14:useLocalDpi xmlns:a14="http://schemas.microsoft.com/office/drawing/2010/main" val="0"/>
                        </a:ext>
                      </a:extLst>
                    </a:blip>
                    <a:srcRect/>
                    <a:stretch>
                      <a:fillRect/>
                    </a:stretch>
                  </pic:blipFill>
                  <pic:spPr bwMode="auto">
                    <a:xfrm>
                      <a:off x="0" y="0"/>
                      <a:ext cx="3798570" cy="8863330"/>
                    </a:xfrm>
                    <a:prstGeom prst="rect">
                      <a:avLst/>
                    </a:prstGeom>
                    <a:noFill/>
                    <a:ln>
                      <a:noFill/>
                    </a:ln>
                  </pic:spPr>
                </pic:pic>
              </a:graphicData>
            </a:graphic>
          </wp:inline>
        </w:drawing>
      </w:r>
    </w:p>
    <w:p w14:paraId="1CF90F27" w14:textId="2E0F4A21"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lastRenderedPageBreak/>
        <w:t xml:space="preserve">When significant drift persists over time, the retraining pipeline may be activated to incorporate fresh production data and restore model performance. </w:t>
      </w:r>
      <w:hyperlink r:id="rId493" w:history="1"/>
    </w:p>
    <w:p w14:paraId="19C71E1E"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5CB74A9A">
          <v:rect id="_x0000_i1315" style="width:0;height:1.5pt" o:hralign="center" o:hrstd="t" o:hr="t" fillcolor="#a0a0a0" stroked="f"/>
        </w:pict>
      </w:r>
    </w:p>
    <w:p w14:paraId="06DB1B4D"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Benefits of Data Drift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4180"/>
      </w:tblGrid>
      <w:tr w:rsidR="0092167F" w:rsidRPr="00D87DE3" w14:paraId="3B3FED6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B30781"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Capability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33B1FC"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Benefit</w:t>
            </w:r>
          </w:p>
        </w:tc>
      </w:tr>
      <w:tr w:rsidR="0092167F" w:rsidRPr="00D87DE3" w14:paraId="450FAFA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82A477"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Early Drift Detection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EC373C"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Prevents unexpected performance degradation</w:t>
            </w:r>
          </w:p>
        </w:tc>
      </w:tr>
      <w:tr w:rsidR="0092167F" w:rsidRPr="00D87DE3" w14:paraId="482E62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D22549"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Continuous Visibility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ED1AEA"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Tracks changing data patterns</w:t>
            </w:r>
          </w:p>
        </w:tc>
      </w:tr>
      <w:tr w:rsidR="0092167F" w:rsidRPr="00D87DE3" w14:paraId="115782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75F974"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Automated Alerting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EF9C99"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Enables proactive intervention</w:t>
            </w:r>
          </w:p>
        </w:tc>
      </w:tr>
      <w:tr w:rsidR="0092167F" w:rsidRPr="00D87DE3" w14:paraId="3433F4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244EB0"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Retraining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EB915A"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Provides retraining triggers</w:t>
            </w:r>
          </w:p>
        </w:tc>
      </w:tr>
      <w:tr w:rsidR="0092167F" w:rsidRPr="00D87DE3" w14:paraId="330F6B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2E0AD3"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Improved Reliability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6216BF"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Maintains prediction quality</w:t>
            </w:r>
          </w:p>
        </w:tc>
      </w:tr>
      <w:tr w:rsidR="0092167F" w:rsidRPr="00D87DE3" w14:paraId="756A914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ABB145"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Business Continuity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BC85EC"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Reduces operational risks</w:t>
            </w:r>
          </w:p>
        </w:tc>
      </w:tr>
    </w:tbl>
    <w:p w14:paraId="1453B213"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7EB5DE18">
          <v:rect id="_x0000_i1316" style="width:0;height:1.5pt" o:hralign="center" o:hrstd="t" o:hr="t" fillcolor="#a0a0a0" stroked="f"/>
        </w:pict>
      </w:r>
    </w:p>
    <w:p w14:paraId="69E34AC2"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Conclusion</w:t>
      </w:r>
    </w:p>
    <w:p w14:paraId="4FB7D5BC" w14:textId="1B9BA3A4"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 xml:space="preserve">Data drift detection is a critical component of the ETA Prediction monitoring framework. By continuously comparing production data against training baselines, the system can identify changes in feature distributions before they significantly impact model performance. Through statistical drift analysis, monitoring dashboards, alerting mechanisms, and retraining integration, the project establishes a proactive approach to maintaining model accuracy, reliability, and long-term production readiness. </w:t>
      </w:r>
      <w:hyperlink r:id="rId494" w:history="1"/>
    </w:p>
    <w:p w14:paraId="1CA079F8"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6.3 Drift Simulation Strategy</w:t>
      </w:r>
    </w:p>
    <w:p w14:paraId="5373D544" w14:textId="3CE1814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 xml:space="preserve">While data drift detection mechanisms are designed to identify distribution changes in production data, it is equally important to verify that these monitoring systems can successfully detect drift when it occurs. To accomplish this, a drift simulation strategy was designed to create controlled variations in production-like datasets and evaluate the effectiveness of the monitoring framework. The objective of drift simulation is to validate detection mechanisms, alerting systems, and retraining workflows before actual data drift impacts model performance. </w:t>
      </w:r>
      <w:hyperlink r:id="rId495" w:history="1"/>
    </w:p>
    <w:p w14:paraId="1DC9780F"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Objectives</w:t>
      </w:r>
    </w:p>
    <w:p w14:paraId="550F8F92"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The drift simulation strategy was established to:</w:t>
      </w:r>
    </w:p>
    <w:p w14:paraId="5103AFC0" w14:textId="77777777" w:rsidR="0092167F" w:rsidRPr="00D87DE3" w:rsidRDefault="0092167F">
      <w:pPr>
        <w:numPr>
          <w:ilvl w:val="0"/>
          <w:numId w:val="314"/>
        </w:numPr>
        <w:rPr>
          <w:rFonts w:ascii="Times New Roman" w:hAnsi="Times New Roman" w:cs="Times New Roman"/>
          <w:lang w:val="en-IN"/>
        </w:rPr>
      </w:pPr>
      <w:r w:rsidRPr="00D87DE3">
        <w:rPr>
          <w:rFonts w:ascii="Times New Roman" w:hAnsi="Times New Roman" w:cs="Times New Roman"/>
          <w:lang w:val="en-IN"/>
        </w:rPr>
        <w:t>Validate the effectiveness of data drift detection mechanisms.</w:t>
      </w:r>
    </w:p>
    <w:p w14:paraId="157A3F2E" w14:textId="77777777" w:rsidR="0092167F" w:rsidRPr="00D87DE3" w:rsidRDefault="0092167F">
      <w:pPr>
        <w:numPr>
          <w:ilvl w:val="0"/>
          <w:numId w:val="314"/>
        </w:numPr>
        <w:rPr>
          <w:rFonts w:ascii="Times New Roman" w:hAnsi="Times New Roman" w:cs="Times New Roman"/>
          <w:lang w:val="en-IN"/>
        </w:rPr>
      </w:pPr>
      <w:r w:rsidRPr="00D87DE3">
        <w:rPr>
          <w:rFonts w:ascii="Times New Roman" w:hAnsi="Times New Roman" w:cs="Times New Roman"/>
          <w:lang w:val="en-IN"/>
        </w:rPr>
        <w:t>Test monitoring dashboards and alerting systems.</w:t>
      </w:r>
    </w:p>
    <w:p w14:paraId="0DD686CE" w14:textId="77777777" w:rsidR="0092167F" w:rsidRPr="00D87DE3" w:rsidRDefault="0092167F">
      <w:pPr>
        <w:numPr>
          <w:ilvl w:val="0"/>
          <w:numId w:val="314"/>
        </w:numPr>
        <w:rPr>
          <w:rFonts w:ascii="Times New Roman" w:hAnsi="Times New Roman" w:cs="Times New Roman"/>
          <w:lang w:val="en-IN"/>
        </w:rPr>
      </w:pPr>
      <w:r w:rsidRPr="00D87DE3">
        <w:rPr>
          <w:rFonts w:ascii="Times New Roman" w:hAnsi="Times New Roman" w:cs="Times New Roman"/>
          <w:lang w:val="en-IN"/>
        </w:rPr>
        <w:t>Evaluate model robustness under changing data conditions.</w:t>
      </w:r>
    </w:p>
    <w:p w14:paraId="79FE3E10" w14:textId="77777777" w:rsidR="0092167F" w:rsidRPr="00D87DE3" w:rsidRDefault="0092167F">
      <w:pPr>
        <w:numPr>
          <w:ilvl w:val="0"/>
          <w:numId w:val="314"/>
        </w:numPr>
        <w:rPr>
          <w:rFonts w:ascii="Times New Roman" w:hAnsi="Times New Roman" w:cs="Times New Roman"/>
          <w:lang w:val="en-IN"/>
        </w:rPr>
      </w:pPr>
      <w:r w:rsidRPr="00D87DE3">
        <w:rPr>
          <w:rFonts w:ascii="Times New Roman" w:hAnsi="Times New Roman" w:cs="Times New Roman"/>
          <w:lang w:val="en-IN"/>
        </w:rPr>
        <w:t>Identify drift thresholds that require intervention.</w:t>
      </w:r>
    </w:p>
    <w:p w14:paraId="299FD29E" w14:textId="77777777" w:rsidR="0092167F" w:rsidRPr="00D87DE3" w:rsidRDefault="0092167F">
      <w:pPr>
        <w:numPr>
          <w:ilvl w:val="0"/>
          <w:numId w:val="314"/>
        </w:numPr>
        <w:rPr>
          <w:rFonts w:ascii="Times New Roman" w:hAnsi="Times New Roman" w:cs="Times New Roman"/>
          <w:lang w:val="en-IN"/>
        </w:rPr>
      </w:pPr>
      <w:r w:rsidRPr="00D87DE3">
        <w:rPr>
          <w:rFonts w:ascii="Times New Roman" w:hAnsi="Times New Roman" w:cs="Times New Roman"/>
          <w:lang w:val="en-IN"/>
        </w:rPr>
        <w:t>Verify automated retraining triggers.</w:t>
      </w:r>
    </w:p>
    <w:p w14:paraId="735FB2F7" w14:textId="32294B33" w:rsidR="0092167F" w:rsidRPr="00D87DE3" w:rsidRDefault="0092167F">
      <w:pPr>
        <w:numPr>
          <w:ilvl w:val="0"/>
          <w:numId w:val="314"/>
        </w:numPr>
        <w:rPr>
          <w:rFonts w:ascii="Times New Roman" w:hAnsi="Times New Roman" w:cs="Times New Roman"/>
          <w:lang w:val="en-IN"/>
        </w:rPr>
      </w:pPr>
      <w:r w:rsidRPr="00D87DE3">
        <w:rPr>
          <w:rFonts w:ascii="Times New Roman" w:hAnsi="Times New Roman" w:cs="Times New Roman"/>
          <w:lang w:val="en-IN"/>
        </w:rPr>
        <w:lastRenderedPageBreak/>
        <w:t xml:space="preserve">Improve overall production readiness of the ETA Prediction system. </w:t>
      </w:r>
      <w:hyperlink r:id="rId496" w:history="1"/>
    </w:p>
    <w:p w14:paraId="39619715"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4A3150D2">
          <v:rect id="_x0000_i1317" style="width:0;height:1.5pt" o:hralign="center" o:hrstd="t" o:hr="t" fillcolor="#a0a0a0" stroked="f"/>
        </w:pict>
      </w:r>
    </w:p>
    <w:p w14:paraId="6FEDC316"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Drift Simulation Framework</w:t>
      </w:r>
    </w:p>
    <w:p w14:paraId="0F62279E" w14:textId="1AECE0FA" w:rsidR="0092167F" w:rsidRPr="00D87DE3" w:rsidRDefault="0092167F" w:rsidP="0092167F">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60F66413" wp14:editId="52E449B7">
            <wp:extent cx="6480810" cy="7954010"/>
            <wp:effectExtent l="0" t="0" r="0" b="0"/>
            <wp:docPr id="1063272644"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2"/>
                    <pic:cNvPicPr>
                      <a:picLocks noChangeAspect="1" noChangeArrowheads="1"/>
                    </pic:cNvPicPr>
                  </pic:nvPicPr>
                  <pic:blipFill>
                    <a:blip r:embed="rId497">
                      <a:extLst>
                        <a:ext uri="{28A0092B-C50C-407E-A947-70E740481C1C}">
                          <a14:useLocalDpi xmlns:a14="http://schemas.microsoft.com/office/drawing/2010/main" val="0"/>
                        </a:ext>
                      </a:extLst>
                    </a:blip>
                    <a:srcRect/>
                    <a:stretch>
                      <a:fillRect/>
                    </a:stretch>
                  </pic:blipFill>
                  <pic:spPr bwMode="auto">
                    <a:xfrm>
                      <a:off x="0" y="0"/>
                      <a:ext cx="6480810" cy="7954010"/>
                    </a:xfrm>
                    <a:prstGeom prst="rect">
                      <a:avLst/>
                    </a:prstGeom>
                    <a:noFill/>
                    <a:ln>
                      <a:noFill/>
                    </a:ln>
                  </pic:spPr>
                </pic:pic>
              </a:graphicData>
            </a:graphic>
          </wp:inline>
        </w:drawing>
      </w:r>
    </w:p>
    <w:p w14:paraId="43969F5B"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676A1A4C">
          <v:rect id="_x0000_i1318" style="width:0;height:1.5pt" o:hralign="center" o:hrstd="t" o:hr="t" fillcolor="#a0a0a0" stroked="f"/>
        </w:pict>
      </w:r>
    </w:p>
    <w:p w14:paraId="046C406D"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Why Drift Simulation?</w:t>
      </w:r>
    </w:p>
    <w:p w14:paraId="47F04B52"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lastRenderedPageBreak/>
        <w:t>Production environments are dynamic, and travel behavior may change because of:</w:t>
      </w:r>
    </w:p>
    <w:p w14:paraId="68866BB1" w14:textId="77777777" w:rsidR="0092167F" w:rsidRPr="00D87DE3" w:rsidRDefault="0092167F">
      <w:pPr>
        <w:numPr>
          <w:ilvl w:val="0"/>
          <w:numId w:val="315"/>
        </w:numPr>
        <w:rPr>
          <w:rFonts w:ascii="Times New Roman" w:hAnsi="Times New Roman" w:cs="Times New Roman"/>
          <w:lang w:val="en-IN"/>
        </w:rPr>
      </w:pPr>
      <w:r w:rsidRPr="00D87DE3">
        <w:rPr>
          <w:rFonts w:ascii="Times New Roman" w:hAnsi="Times New Roman" w:cs="Times New Roman"/>
          <w:lang w:val="en-IN"/>
        </w:rPr>
        <w:t>Seasonal demand fluctuations.</w:t>
      </w:r>
    </w:p>
    <w:p w14:paraId="07DE5C84" w14:textId="77777777" w:rsidR="0092167F" w:rsidRPr="00D87DE3" w:rsidRDefault="0092167F">
      <w:pPr>
        <w:numPr>
          <w:ilvl w:val="0"/>
          <w:numId w:val="315"/>
        </w:numPr>
        <w:rPr>
          <w:rFonts w:ascii="Times New Roman" w:hAnsi="Times New Roman" w:cs="Times New Roman"/>
          <w:lang w:val="en-IN"/>
        </w:rPr>
      </w:pPr>
      <w:r w:rsidRPr="00D87DE3">
        <w:rPr>
          <w:rFonts w:ascii="Times New Roman" w:hAnsi="Times New Roman" w:cs="Times New Roman"/>
          <w:lang w:val="en-IN"/>
        </w:rPr>
        <w:t>Major public events.</w:t>
      </w:r>
    </w:p>
    <w:p w14:paraId="788FE70D" w14:textId="77777777" w:rsidR="0092167F" w:rsidRPr="00D87DE3" w:rsidRDefault="0092167F">
      <w:pPr>
        <w:numPr>
          <w:ilvl w:val="0"/>
          <w:numId w:val="315"/>
        </w:numPr>
        <w:rPr>
          <w:rFonts w:ascii="Times New Roman" w:hAnsi="Times New Roman" w:cs="Times New Roman"/>
          <w:lang w:val="en-IN"/>
        </w:rPr>
      </w:pPr>
      <w:r w:rsidRPr="00D87DE3">
        <w:rPr>
          <w:rFonts w:ascii="Times New Roman" w:hAnsi="Times New Roman" w:cs="Times New Roman"/>
          <w:lang w:val="en-IN"/>
        </w:rPr>
        <w:t>Holidays and celebrations.</w:t>
      </w:r>
    </w:p>
    <w:p w14:paraId="439FD948" w14:textId="77777777" w:rsidR="0092167F" w:rsidRPr="00D87DE3" w:rsidRDefault="0092167F">
      <w:pPr>
        <w:numPr>
          <w:ilvl w:val="0"/>
          <w:numId w:val="315"/>
        </w:numPr>
        <w:rPr>
          <w:rFonts w:ascii="Times New Roman" w:hAnsi="Times New Roman" w:cs="Times New Roman"/>
          <w:lang w:val="en-IN"/>
        </w:rPr>
      </w:pPr>
      <w:r w:rsidRPr="00D87DE3">
        <w:rPr>
          <w:rFonts w:ascii="Times New Roman" w:hAnsi="Times New Roman" w:cs="Times New Roman"/>
          <w:lang w:val="en-IN"/>
        </w:rPr>
        <w:t>Urban expansion.</w:t>
      </w:r>
    </w:p>
    <w:p w14:paraId="665F66DC" w14:textId="77777777" w:rsidR="0092167F" w:rsidRPr="00D87DE3" w:rsidRDefault="0092167F">
      <w:pPr>
        <w:numPr>
          <w:ilvl w:val="0"/>
          <w:numId w:val="315"/>
        </w:numPr>
        <w:rPr>
          <w:rFonts w:ascii="Times New Roman" w:hAnsi="Times New Roman" w:cs="Times New Roman"/>
          <w:lang w:val="en-IN"/>
        </w:rPr>
      </w:pPr>
      <w:r w:rsidRPr="00D87DE3">
        <w:rPr>
          <w:rFonts w:ascii="Times New Roman" w:hAnsi="Times New Roman" w:cs="Times New Roman"/>
          <w:lang w:val="en-IN"/>
        </w:rPr>
        <w:t>Traffic congestion changes.</w:t>
      </w:r>
    </w:p>
    <w:p w14:paraId="74F9FF9A" w14:textId="77777777" w:rsidR="0092167F" w:rsidRPr="00D87DE3" w:rsidRDefault="0092167F">
      <w:pPr>
        <w:numPr>
          <w:ilvl w:val="0"/>
          <w:numId w:val="315"/>
        </w:numPr>
        <w:rPr>
          <w:rFonts w:ascii="Times New Roman" w:hAnsi="Times New Roman" w:cs="Times New Roman"/>
          <w:lang w:val="en-IN"/>
        </w:rPr>
      </w:pPr>
      <w:r w:rsidRPr="00D87DE3">
        <w:rPr>
          <w:rFonts w:ascii="Times New Roman" w:hAnsi="Times New Roman" w:cs="Times New Roman"/>
          <w:lang w:val="en-IN"/>
        </w:rPr>
        <w:t>Economic and behavioral shifts.</w:t>
      </w:r>
    </w:p>
    <w:p w14:paraId="35CFB68D" w14:textId="7536A529"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 xml:space="preserve">Since these events cannot always be predicted, simulated drift scenarios allow monitoring systems to be tested under controlled conditions before real-world drift occurs. </w:t>
      </w:r>
      <w:hyperlink r:id="rId498" w:history="1"/>
    </w:p>
    <w:p w14:paraId="7C9AFF95"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6C7FB6F0">
          <v:rect id="_x0000_i1319" style="width:0;height:1.5pt" o:hralign="center" o:hrstd="t" o:hr="t" fillcolor="#a0a0a0" stroked="f"/>
        </w:pict>
      </w:r>
    </w:p>
    <w:p w14:paraId="614BF874"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Simulated Drift Scenarios</w:t>
      </w:r>
    </w:p>
    <w:p w14:paraId="3A8767C3"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Scenario 1: Festival Surge</w:t>
      </w:r>
    </w:p>
    <w:p w14:paraId="77A473B6"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A major city-wide festival can significantly alter travel behavior.</w:t>
      </w:r>
    </w:p>
    <w:p w14:paraId="7AF7FF14"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Simulated Changes</w:t>
      </w:r>
    </w:p>
    <w:p w14:paraId="1701AD1C" w14:textId="77777777" w:rsidR="0092167F" w:rsidRPr="00D87DE3" w:rsidRDefault="0092167F">
      <w:pPr>
        <w:numPr>
          <w:ilvl w:val="0"/>
          <w:numId w:val="316"/>
        </w:numPr>
        <w:rPr>
          <w:rFonts w:ascii="Times New Roman" w:hAnsi="Times New Roman" w:cs="Times New Roman"/>
          <w:lang w:val="en-IN"/>
        </w:rPr>
      </w:pPr>
      <w:r w:rsidRPr="00D87DE3">
        <w:rPr>
          <w:rFonts w:ascii="Times New Roman" w:hAnsi="Times New Roman" w:cs="Times New Roman"/>
          <w:lang w:val="en-IN"/>
        </w:rPr>
        <w:t>Increased ride requests.</w:t>
      </w:r>
    </w:p>
    <w:p w14:paraId="365AD4FA" w14:textId="77777777" w:rsidR="0092167F" w:rsidRPr="00D87DE3" w:rsidRDefault="0092167F">
      <w:pPr>
        <w:numPr>
          <w:ilvl w:val="0"/>
          <w:numId w:val="316"/>
        </w:numPr>
        <w:rPr>
          <w:rFonts w:ascii="Times New Roman" w:hAnsi="Times New Roman" w:cs="Times New Roman"/>
          <w:lang w:val="en-IN"/>
        </w:rPr>
      </w:pPr>
      <w:r w:rsidRPr="00D87DE3">
        <w:rPr>
          <w:rFonts w:ascii="Times New Roman" w:hAnsi="Times New Roman" w:cs="Times New Roman"/>
          <w:lang w:val="en-IN"/>
        </w:rPr>
        <w:t>Higher passenger counts.</w:t>
      </w:r>
    </w:p>
    <w:p w14:paraId="55A95170" w14:textId="77777777" w:rsidR="0092167F" w:rsidRPr="00D87DE3" w:rsidRDefault="0092167F">
      <w:pPr>
        <w:numPr>
          <w:ilvl w:val="0"/>
          <w:numId w:val="316"/>
        </w:numPr>
        <w:rPr>
          <w:rFonts w:ascii="Times New Roman" w:hAnsi="Times New Roman" w:cs="Times New Roman"/>
          <w:lang w:val="en-IN"/>
        </w:rPr>
      </w:pPr>
      <w:r w:rsidRPr="00D87DE3">
        <w:rPr>
          <w:rFonts w:ascii="Times New Roman" w:hAnsi="Times New Roman" w:cs="Times New Roman"/>
          <w:lang w:val="en-IN"/>
        </w:rPr>
        <w:t>Longer travel times due to congestion.</w:t>
      </w:r>
    </w:p>
    <w:p w14:paraId="5BA60EA0" w14:textId="77777777" w:rsidR="0092167F" w:rsidRPr="00D87DE3" w:rsidRDefault="0092167F">
      <w:pPr>
        <w:numPr>
          <w:ilvl w:val="0"/>
          <w:numId w:val="316"/>
        </w:numPr>
        <w:rPr>
          <w:rFonts w:ascii="Times New Roman" w:hAnsi="Times New Roman" w:cs="Times New Roman"/>
          <w:lang w:val="en-IN"/>
        </w:rPr>
      </w:pPr>
      <w:r w:rsidRPr="00D87DE3">
        <w:rPr>
          <w:rFonts w:ascii="Times New Roman" w:hAnsi="Times New Roman" w:cs="Times New Roman"/>
          <w:lang w:val="en-IN"/>
        </w:rPr>
        <w:t>Increased demand during evening hours.</w:t>
      </w:r>
    </w:p>
    <w:p w14:paraId="0C8C0145"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Features Affected</w:t>
      </w:r>
    </w:p>
    <w:p w14:paraId="7219722E" w14:textId="77777777" w:rsidR="0092167F" w:rsidRPr="00D87DE3" w:rsidRDefault="0092167F">
      <w:pPr>
        <w:numPr>
          <w:ilvl w:val="0"/>
          <w:numId w:val="317"/>
        </w:numPr>
        <w:rPr>
          <w:rFonts w:ascii="Times New Roman" w:hAnsi="Times New Roman" w:cs="Times New Roman"/>
          <w:lang w:val="en-IN"/>
        </w:rPr>
      </w:pPr>
      <w:r w:rsidRPr="00D87DE3">
        <w:rPr>
          <w:rFonts w:ascii="Times New Roman" w:hAnsi="Times New Roman" w:cs="Times New Roman"/>
          <w:lang w:val="en-IN"/>
        </w:rPr>
        <w:t>passenger_count</w:t>
      </w:r>
    </w:p>
    <w:p w14:paraId="553E3ECD" w14:textId="77777777" w:rsidR="0092167F" w:rsidRPr="00D87DE3" w:rsidRDefault="0092167F">
      <w:pPr>
        <w:numPr>
          <w:ilvl w:val="0"/>
          <w:numId w:val="317"/>
        </w:numPr>
        <w:rPr>
          <w:rFonts w:ascii="Times New Roman" w:hAnsi="Times New Roman" w:cs="Times New Roman"/>
          <w:lang w:val="en-IN"/>
        </w:rPr>
      </w:pPr>
      <w:r w:rsidRPr="00D87DE3">
        <w:rPr>
          <w:rFonts w:ascii="Times New Roman" w:hAnsi="Times New Roman" w:cs="Times New Roman"/>
          <w:lang w:val="en-IN"/>
        </w:rPr>
        <w:t>pickup_hour</w:t>
      </w:r>
    </w:p>
    <w:p w14:paraId="4FFC347C" w14:textId="77777777" w:rsidR="0092167F" w:rsidRPr="00D87DE3" w:rsidRDefault="0092167F">
      <w:pPr>
        <w:numPr>
          <w:ilvl w:val="0"/>
          <w:numId w:val="317"/>
        </w:numPr>
        <w:rPr>
          <w:rFonts w:ascii="Times New Roman" w:hAnsi="Times New Roman" w:cs="Times New Roman"/>
          <w:lang w:val="en-IN"/>
        </w:rPr>
      </w:pPr>
      <w:r w:rsidRPr="00D87DE3">
        <w:rPr>
          <w:rFonts w:ascii="Times New Roman" w:hAnsi="Times New Roman" w:cs="Times New Roman"/>
          <w:lang w:val="en-IN"/>
        </w:rPr>
        <w:t>trip_duration</w:t>
      </w:r>
    </w:p>
    <w:p w14:paraId="1976561C" w14:textId="77777777" w:rsidR="0092167F" w:rsidRPr="00D87DE3" w:rsidRDefault="0092167F">
      <w:pPr>
        <w:numPr>
          <w:ilvl w:val="0"/>
          <w:numId w:val="317"/>
        </w:numPr>
        <w:rPr>
          <w:rFonts w:ascii="Times New Roman" w:hAnsi="Times New Roman" w:cs="Times New Roman"/>
          <w:lang w:val="en-IN"/>
        </w:rPr>
      </w:pPr>
      <w:r w:rsidRPr="00D87DE3">
        <w:rPr>
          <w:rFonts w:ascii="Times New Roman" w:hAnsi="Times New Roman" w:cs="Times New Roman"/>
          <w:lang w:val="en-IN"/>
        </w:rPr>
        <w:t>pickup_location</w:t>
      </w:r>
    </w:p>
    <w:p w14:paraId="6BD23A93"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Expected Outcome</w:t>
      </w:r>
    </w:p>
    <w:p w14:paraId="7B1E0166" w14:textId="77777777" w:rsidR="0092167F" w:rsidRPr="00D87DE3" w:rsidRDefault="0092167F">
      <w:pPr>
        <w:numPr>
          <w:ilvl w:val="0"/>
          <w:numId w:val="318"/>
        </w:numPr>
        <w:rPr>
          <w:rFonts w:ascii="Times New Roman" w:hAnsi="Times New Roman" w:cs="Times New Roman"/>
          <w:lang w:val="en-IN"/>
        </w:rPr>
      </w:pPr>
      <w:r w:rsidRPr="00D87DE3">
        <w:rPr>
          <w:rFonts w:ascii="Times New Roman" w:hAnsi="Times New Roman" w:cs="Times New Roman"/>
          <w:lang w:val="en-IN"/>
        </w:rPr>
        <w:t>Temporal feature drift detected.</w:t>
      </w:r>
    </w:p>
    <w:p w14:paraId="4928AAC1" w14:textId="77777777" w:rsidR="0092167F" w:rsidRPr="00D87DE3" w:rsidRDefault="0092167F">
      <w:pPr>
        <w:numPr>
          <w:ilvl w:val="0"/>
          <w:numId w:val="318"/>
        </w:numPr>
        <w:rPr>
          <w:rFonts w:ascii="Times New Roman" w:hAnsi="Times New Roman" w:cs="Times New Roman"/>
          <w:lang w:val="en-IN"/>
        </w:rPr>
      </w:pPr>
      <w:r w:rsidRPr="00D87DE3">
        <w:rPr>
          <w:rFonts w:ascii="Times New Roman" w:hAnsi="Times New Roman" w:cs="Times New Roman"/>
          <w:lang w:val="en-IN"/>
        </w:rPr>
        <w:t>Passenger-count distribution shifts identified.</w:t>
      </w:r>
    </w:p>
    <w:p w14:paraId="382B7BF7" w14:textId="77777777" w:rsidR="0092167F" w:rsidRPr="00D87DE3" w:rsidRDefault="0092167F">
      <w:pPr>
        <w:numPr>
          <w:ilvl w:val="0"/>
          <w:numId w:val="318"/>
        </w:numPr>
        <w:rPr>
          <w:rFonts w:ascii="Times New Roman" w:hAnsi="Times New Roman" w:cs="Times New Roman"/>
          <w:lang w:val="en-IN"/>
        </w:rPr>
      </w:pPr>
      <w:r w:rsidRPr="00D87DE3">
        <w:rPr>
          <w:rFonts w:ascii="Times New Roman" w:hAnsi="Times New Roman" w:cs="Times New Roman"/>
          <w:lang w:val="en-IN"/>
        </w:rPr>
        <w:t>Monitoring dashboard generates alerts.</w:t>
      </w:r>
    </w:p>
    <w:p w14:paraId="773F8200" w14:textId="6FBC722B" w:rsidR="0092167F" w:rsidRPr="00D87DE3" w:rsidRDefault="0092167F" w:rsidP="0092167F">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7A9A1383" wp14:editId="00BD0D86">
            <wp:extent cx="6480810" cy="568960"/>
            <wp:effectExtent l="0" t="0" r="0" b="0"/>
            <wp:docPr id="1212594791"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5"/>
                    <pic:cNvPicPr>
                      <a:picLocks noChangeAspect="1" noChangeArrowheads="1"/>
                    </pic:cNvPicPr>
                  </pic:nvPicPr>
                  <pic:blipFill>
                    <a:blip r:embed="rId499">
                      <a:extLst>
                        <a:ext uri="{28A0092B-C50C-407E-A947-70E740481C1C}">
                          <a14:useLocalDpi xmlns:a14="http://schemas.microsoft.com/office/drawing/2010/main" val="0"/>
                        </a:ext>
                      </a:extLst>
                    </a:blip>
                    <a:srcRect/>
                    <a:stretch>
                      <a:fillRect/>
                    </a:stretch>
                  </pic:blipFill>
                  <pic:spPr bwMode="auto">
                    <a:xfrm>
                      <a:off x="0" y="0"/>
                      <a:ext cx="6480810" cy="568960"/>
                    </a:xfrm>
                    <a:prstGeom prst="rect">
                      <a:avLst/>
                    </a:prstGeom>
                    <a:noFill/>
                    <a:ln>
                      <a:noFill/>
                    </a:ln>
                  </pic:spPr>
                </pic:pic>
              </a:graphicData>
            </a:graphic>
          </wp:inline>
        </w:drawing>
      </w:r>
    </w:p>
    <w:p w14:paraId="5A6B40F2"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lastRenderedPageBreak/>
        <w:pict w14:anchorId="03EB9263">
          <v:rect id="_x0000_i1320" style="width:0;height:1.5pt" o:hralign="center" o:hrstd="t" o:hr="t" fillcolor="#a0a0a0" stroked="f"/>
        </w:pict>
      </w:r>
    </w:p>
    <w:p w14:paraId="5FA762FF"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Scenario 2: Holiday Traffic Pattern</w:t>
      </w:r>
    </w:p>
    <w:p w14:paraId="338DBDBC"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Holiday periods often create travel patterns very different from normal weekdays.</w:t>
      </w:r>
    </w:p>
    <w:p w14:paraId="5FB49AC1"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Simulated Changes</w:t>
      </w:r>
    </w:p>
    <w:p w14:paraId="2EA1C691" w14:textId="77777777" w:rsidR="0092167F" w:rsidRPr="00D87DE3" w:rsidRDefault="0092167F">
      <w:pPr>
        <w:numPr>
          <w:ilvl w:val="0"/>
          <w:numId w:val="319"/>
        </w:numPr>
        <w:rPr>
          <w:rFonts w:ascii="Times New Roman" w:hAnsi="Times New Roman" w:cs="Times New Roman"/>
          <w:lang w:val="en-IN"/>
        </w:rPr>
      </w:pPr>
      <w:r w:rsidRPr="00D87DE3">
        <w:rPr>
          <w:rFonts w:ascii="Times New Roman" w:hAnsi="Times New Roman" w:cs="Times New Roman"/>
          <w:lang w:val="en-IN"/>
        </w:rPr>
        <w:t>Higher weekend travel frequency.</w:t>
      </w:r>
    </w:p>
    <w:p w14:paraId="0F4B6419" w14:textId="77777777" w:rsidR="0092167F" w:rsidRPr="00D87DE3" w:rsidRDefault="0092167F">
      <w:pPr>
        <w:numPr>
          <w:ilvl w:val="0"/>
          <w:numId w:val="319"/>
        </w:numPr>
        <w:rPr>
          <w:rFonts w:ascii="Times New Roman" w:hAnsi="Times New Roman" w:cs="Times New Roman"/>
          <w:lang w:val="en-IN"/>
        </w:rPr>
      </w:pPr>
      <w:r w:rsidRPr="00D87DE3">
        <w:rPr>
          <w:rFonts w:ascii="Times New Roman" w:hAnsi="Times New Roman" w:cs="Times New Roman"/>
          <w:lang w:val="en-IN"/>
        </w:rPr>
        <w:t>Increased airport-related trips.</w:t>
      </w:r>
    </w:p>
    <w:p w14:paraId="5A4BC821" w14:textId="77777777" w:rsidR="0092167F" w:rsidRPr="00D87DE3" w:rsidRDefault="0092167F">
      <w:pPr>
        <w:numPr>
          <w:ilvl w:val="0"/>
          <w:numId w:val="319"/>
        </w:numPr>
        <w:rPr>
          <w:rFonts w:ascii="Times New Roman" w:hAnsi="Times New Roman" w:cs="Times New Roman"/>
          <w:lang w:val="en-IN"/>
        </w:rPr>
      </w:pPr>
      <w:r w:rsidRPr="00D87DE3">
        <w:rPr>
          <w:rFonts w:ascii="Times New Roman" w:hAnsi="Times New Roman" w:cs="Times New Roman"/>
          <w:lang w:val="en-IN"/>
        </w:rPr>
        <w:t>Different peak travel windows.</w:t>
      </w:r>
    </w:p>
    <w:p w14:paraId="28498AE8" w14:textId="77777777" w:rsidR="0092167F" w:rsidRPr="00D87DE3" w:rsidRDefault="0092167F">
      <w:pPr>
        <w:numPr>
          <w:ilvl w:val="0"/>
          <w:numId w:val="319"/>
        </w:numPr>
        <w:rPr>
          <w:rFonts w:ascii="Times New Roman" w:hAnsi="Times New Roman" w:cs="Times New Roman"/>
          <w:lang w:val="en-IN"/>
        </w:rPr>
      </w:pPr>
      <w:r w:rsidRPr="00D87DE3">
        <w:rPr>
          <w:rFonts w:ascii="Times New Roman" w:hAnsi="Times New Roman" w:cs="Times New Roman"/>
          <w:lang w:val="en-IN"/>
        </w:rPr>
        <w:t>Reduced commuting activity.</w:t>
      </w:r>
    </w:p>
    <w:p w14:paraId="2862B5DB"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Features Affected</w:t>
      </w:r>
    </w:p>
    <w:p w14:paraId="6DE768A6" w14:textId="77777777" w:rsidR="0092167F" w:rsidRPr="00D87DE3" w:rsidRDefault="0092167F">
      <w:pPr>
        <w:numPr>
          <w:ilvl w:val="0"/>
          <w:numId w:val="320"/>
        </w:numPr>
        <w:rPr>
          <w:rFonts w:ascii="Times New Roman" w:hAnsi="Times New Roman" w:cs="Times New Roman"/>
          <w:lang w:val="en-IN"/>
        </w:rPr>
      </w:pPr>
      <w:r w:rsidRPr="00D87DE3">
        <w:rPr>
          <w:rFonts w:ascii="Times New Roman" w:hAnsi="Times New Roman" w:cs="Times New Roman"/>
          <w:lang w:val="en-IN"/>
        </w:rPr>
        <w:t>pickup_dayofweek</w:t>
      </w:r>
    </w:p>
    <w:p w14:paraId="61A69D31" w14:textId="77777777" w:rsidR="0092167F" w:rsidRPr="00D87DE3" w:rsidRDefault="0092167F">
      <w:pPr>
        <w:numPr>
          <w:ilvl w:val="0"/>
          <w:numId w:val="320"/>
        </w:numPr>
        <w:rPr>
          <w:rFonts w:ascii="Times New Roman" w:hAnsi="Times New Roman" w:cs="Times New Roman"/>
          <w:lang w:val="en-IN"/>
        </w:rPr>
      </w:pPr>
      <w:r w:rsidRPr="00D87DE3">
        <w:rPr>
          <w:rFonts w:ascii="Times New Roman" w:hAnsi="Times New Roman" w:cs="Times New Roman"/>
          <w:lang w:val="en-IN"/>
        </w:rPr>
        <w:t>pickup_hour</w:t>
      </w:r>
    </w:p>
    <w:p w14:paraId="4FE9486D" w14:textId="77777777" w:rsidR="0092167F" w:rsidRPr="00D87DE3" w:rsidRDefault="0092167F">
      <w:pPr>
        <w:numPr>
          <w:ilvl w:val="0"/>
          <w:numId w:val="320"/>
        </w:numPr>
        <w:rPr>
          <w:rFonts w:ascii="Times New Roman" w:hAnsi="Times New Roman" w:cs="Times New Roman"/>
          <w:lang w:val="en-IN"/>
        </w:rPr>
      </w:pPr>
      <w:r w:rsidRPr="00D87DE3">
        <w:rPr>
          <w:rFonts w:ascii="Times New Roman" w:hAnsi="Times New Roman" w:cs="Times New Roman"/>
          <w:lang w:val="en-IN"/>
        </w:rPr>
        <w:t>haversine_distance</w:t>
      </w:r>
    </w:p>
    <w:p w14:paraId="438C5F74"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Expected Outcome</w:t>
      </w:r>
    </w:p>
    <w:p w14:paraId="7B36C785" w14:textId="77777777" w:rsidR="0092167F" w:rsidRPr="00D87DE3" w:rsidRDefault="0092167F">
      <w:pPr>
        <w:numPr>
          <w:ilvl w:val="0"/>
          <w:numId w:val="321"/>
        </w:numPr>
        <w:rPr>
          <w:rFonts w:ascii="Times New Roman" w:hAnsi="Times New Roman" w:cs="Times New Roman"/>
          <w:lang w:val="en-IN"/>
        </w:rPr>
      </w:pPr>
      <w:r w:rsidRPr="00D87DE3">
        <w:rPr>
          <w:rFonts w:ascii="Times New Roman" w:hAnsi="Times New Roman" w:cs="Times New Roman"/>
          <w:lang w:val="en-IN"/>
        </w:rPr>
        <w:t>Detection of shifts in temporal feature distributions.</w:t>
      </w:r>
    </w:p>
    <w:p w14:paraId="7F91261C" w14:textId="77777777" w:rsidR="0092167F" w:rsidRPr="00D87DE3" w:rsidRDefault="0092167F">
      <w:pPr>
        <w:numPr>
          <w:ilvl w:val="0"/>
          <w:numId w:val="321"/>
        </w:numPr>
        <w:rPr>
          <w:rFonts w:ascii="Times New Roman" w:hAnsi="Times New Roman" w:cs="Times New Roman"/>
          <w:lang w:val="en-IN"/>
        </w:rPr>
      </w:pPr>
      <w:r w:rsidRPr="00D87DE3">
        <w:rPr>
          <w:rFonts w:ascii="Times New Roman" w:hAnsi="Times New Roman" w:cs="Times New Roman"/>
          <w:lang w:val="en-IN"/>
        </w:rPr>
        <w:t>Alert generation if drift thresholds are exceeded.</w:t>
      </w:r>
    </w:p>
    <w:p w14:paraId="7E6FF67B"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7F5B94F0">
          <v:rect id="_x0000_i1321" style="width:0;height:1.5pt" o:hralign="center" o:hrstd="t" o:hr="t" fillcolor="#a0a0a0" stroked="f"/>
        </w:pict>
      </w:r>
    </w:p>
    <w:p w14:paraId="284FC5B2"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Scenario 3: Geographic Expansion</w:t>
      </w:r>
    </w:p>
    <w:p w14:paraId="175FFEA1"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The service expands into previously unserved districts or regions.</w:t>
      </w:r>
    </w:p>
    <w:p w14:paraId="58B82C78"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Simulated Changes</w:t>
      </w:r>
    </w:p>
    <w:p w14:paraId="2C8EEA76" w14:textId="77777777" w:rsidR="0092167F" w:rsidRPr="00D87DE3" w:rsidRDefault="0092167F">
      <w:pPr>
        <w:numPr>
          <w:ilvl w:val="0"/>
          <w:numId w:val="322"/>
        </w:numPr>
        <w:rPr>
          <w:rFonts w:ascii="Times New Roman" w:hAnsi="Times New Roman" w:cs="Times New Roman"/>
          <w:lang w:val="en-IN"/>
        </w:rPr>
      </w:pPr>
      <w:r w:rsidRPr="00D87DE3">
        <w:rPr>
          <w:rFonts w:ascii="Times New Roman" w:hAnsi="Times New Roman" w:cs="Times New Roman"/>
          <w:lang w:val="en-IN"/>
        </w:rPr>
        <w:t>New pickup locations.</w:t>
      </w:r>
    </w:p>
    <w:p w14:paraId="01C575CE" w14:textId="77777777" w:rsidR="0092167F" w:rsidRPr="00D87DE3" w:rsidRDefault="0092167F">
      <w:pPr>
        <w:numPr>
          <w:ilvl w:val="0"/>
          <w:numId w:val="322"/>
        </w:numPr>
        <w:rPr>
          <w:rFonts w:ascii="Times New Roman" w:hAnsi="Times New Roman" w:cs="Times New Roman"/>
          <w:lang w:val="en-IN"/>
        </w:rPr>
      </w:pPr>
      <w:r w:rsidRPr="00D87DE3">
        <w:rPr>
          <w:rFonts w:ascii="Times New Roman" w:hAnsi="Times New Roman" w:cs="Times New Roman"/>
          <w:lang w:val="en-IN"/>
        </w:rPr>
        <w:t>New drop-off zones.</w:t>
      </w:r>
    </w:p>
    <w:p w14:paraId="0F451783" w14:textId="77777777" w:rsidR="0092167F" w:rsidRPr="00D87DE3" w:rsidRDefault="0092167F">
      <w:pPr>
        <w:numPr>
          <w:ilvl w:val="0"/>
          <w:numId w:val="322"/>
        </w:numPr>
        <w:rPr>
          <w:rFonts w:ascii="Times New Roman" w:hAnsi="Times New Roman" w:cs="Times New Roman"/>
          <w:lang w:val="en-IN"/>
        </w:rPr>
      </w:pPr>
      <w:r w:rsidRPr="00D87DE3">
        <w:rPr>
          <w:rFonts w:ascii="Times New Roman" w:hAnsi="Times New Roman" w:cs="Times New Roman"/>
          <w:lang w:val="en-IN"/>
        </w:rPr>
        <w:t>Different trip distances.</w:t>
      </w:r>
    </w:p>
    <w:p w14:paraId="68A3AE7E" w14:textId="77777777" w:rsidR="0092167F" w:rsidRPr="00D87DE3" w:rsidRDefault="0092167F">
      <w:pPr>
        <w:numPr>
          <w:ilvl w:val="0"/>
          <w:numId w:val="322"/>
        </w:numPr>
        <w:rPr>
          <w:rFonts w:ascii="Times New Roman" w:hAnsi="Times New Roman" w:cs="Times New Roman"/>
          <w:lang w:val="en-IN"/>
        </w:rPr>
      </w:pPr>
      <w:r w:rsidRPr="00D87DE3">
        <w:rPr>
          <w:rFonts w:ascii="Times New Roman" w:hAnsi="Times New Roman" w:cs="Times New Roman"/>
          <w:lang w:val="en-IN"/>
        </w:rPr>
        <w:t>Alternative travel routes.</w:t>
      </w:r>
    </w:p>
    <w:p w14:paraId="6A6A0790"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Features Affected</w:t>
      </w:r>
    </w:p>
    <w:p w14:paraId="00B11FD2" w14:textId="77777777" w:rsidR="0092167F" w:rsidRPr="00D87DE3" w:rsidRDefault="0092167F">
      <w:pPr>
        <w:numPr>
          <w:ilvl w:val="0"/>
          <w:numId w:val="323"/>
        </w:numPr>
        <w:rPr>
          <w:rFonts w:ascii="Times New Roman" w:hAnsi="Times New Roman" w:cs="Times New Roman"/>
          <w:lang w:val="en-IN"/>
        </w:rPr>
      </w:pPr>
      <w:r w:rsidRPr="00D87DE3">
        <w:rPr>
          <w:rFonts w:ascii="Times New Roman" w:hAnsi="Times New Roman" w:cs="Times New Roman"/>
          <w:lang w:val="en-IN"/>
        </w:rPr>
        <w:t>Pickup Latitude</w:t>
      </w:r>
    </w:p>
    <w:p w14:paraId="261E5C1C" w14:textId="77777777" w:rsidR="0092167F" w:rsidRPr="00D87DE3" w:rsidRDefault="0092167F">
      <w:pPr>
        <w:numPr>
          <w:ilvl w:val="0"/>
          <w:numId w:val="323"/>
        </w:numPr>
        <w:rPr>
          <w:rFonts w:ascii="Times New Roman" w:hAnsi="Times New Roman" w:cs="Times New Roman"/>
          <w:lang w:val="en-IN"/>
        </w:rPr>
      </w:pPr>
      <w:r w:rsidRPr="00D87DE3">
        <w:rPr>
          <w:rFonts w:ascii="Times New Roman" w:hAnsi="Times New Roman" w:cs="Times New Roman"/>
          <w:lang w:val="en-IN"/>
        </w:rPr>
        <w:t>Pickup Longitude</w:t>
      </w:r>
    </w:p>
    <w:p w14:paraId="75C06713" w14:textId="77777777" w:rsidR="0092167F" w:rsidRPr="00D87DE3" w:rsidRDefault="0092167F">
      <w:pPr>
        <w:numPr>
          <w:ilvl w:val="0"/>
          <w:numId w:val="323"/>
        </w:numPr>
        <w:rPr>
          <w:rFonts w:ascii="Times New Roman" w:hAnsi="Times New Roman" w:cs="Times New Roman"/>
          <w:lang w:val="en-IN"/>
        </w:rPr>
      </w:pPr>
      <w:r w:rsidRPr="00D87DE3">
        <w:rPr>
          <w:rFonts w:ascii="Times New Roman" w:hAnsi="Times New Roman" w:cs="Times New Roman"/>
          <w:lang w:val="en-IN"/>
        </w:rPr>
        <w:t>Drop-off Latitude</w:t>
      </w:r>
    </w:p>
    <w:p w14:paraId="713F457D" w14:textId="77777777" w:rsidR="0092167F" w:rsidRPr="00D87DE3" w:rsidRDefault="0092167F">
      <w:pPr>
        <w:numPr>
          <w:ilvl w:val="0"/>
          <w:numId w:val="323"/>
        </w:numPr>
        <w:rPr>
          <w:rFonts w:ascii="Times New Roman" w:hAnsi="Times New Roman" w:cs="Times New Roman"/>
          <w:lang w:val="en-IN"/>
        </w:rPr>
      </w:pPr>
      <w:r w:rsidRPr="00D87DE3">
        <w:rPr>
          <w:rFonts w:ascii="Times New Roman" w:hAnsi="Times New Roman" w:cs="Times New Roman"/>
          <w:lang w:val="en-IN"/>
        </w:rPr>
        <w:t>Drop-off Longitude</w:t>
      </w:r>
    </w:p>
    <w:p w14:paraId="2359BF21" w14:textId="77777777" w:rsidR="0092167F" w:rsidRPr="00D87DE3" w:rsidRDefault="0092167F">
      <w:pPr>
        <w:numPr>
          <w:ilvl w:val="0"/>
          <w:numId w:val="323"/>
        </w:numPr>
        <w:rPr>
          <w:rFonts w:ascii="Times New Roman" w:hAnsi="Times New Roman" w:cs="Times New Roman"/>
          <w:lang w:val="en-IN"/>
        </w:rPr>
      </w:pPr>
      <w:r w:rsidRPr="00D87DE3">
        <w:rPr>
          <w:rFonts w:ascii="Times New Roman" w:hAnsi="Times New Roman" w:cs="Times New Roman"/>
          <w:lang w:val="en-IN"/>
        </w:rPr>
        <w:lastRenderedPageBreak/>
        <w:t>Haversine Distance</w:t>
      </w:r>
    </w:p>
    <w:p w14:paraId="45060C10"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Expected Outcome</w:t>
      </w:r>
    </w:p>
    <w:p w14:paraId="140988B3" w14:textId="77777777" w:rsidR="0092167F" w:rsidRPr="00D87DE3" w:rsidRDefault="0092167F">
      <w:pPr>
        <w:numPr>
          <w:ilvl w:val="0"/>
          <w:numId w:val="324"/>
        </w:numPr>
        <w:rPr>
          <w:rFonts w:ascii="Times New Roman" w:hAnsi="Times New Roman" w:cs="Times New Roman"/>
          <w:lang w:val="en-IN"/>
        </w:rPr>
      </w:pPr>
      <w:r w:rsidRPr="00D87DE3">
        <w:rPr>
          <w:rFonts w:ascii="Times New Roman" w:hAnsi="Times New Roman" w:cs="Times New Roman"/>
          <w:lang w:val="en-IN"/>
        </w:rPr>
        <w:t>Significant geographic distribution drift.</w:t>
      </w:r>
    </w:p>
    <w:p w14:paraId="4CCDE80F" w14:textId="77777777" w:rsidR="0092167F" w:rsidRPr="00D87DE3" w:rsidRDefault="0092167F">
      <w:pPr>
        <w:numPr>
          <w:ilvl w:val="0"/>
          <w:numId w:val="324"/>
        </w:numPr>
        <w:rPr>
          <w:rFonts w:ascii="Times New Roman" w:hAnsi="Times New Roman" w:cs="Times New Roman"/>
          <w:lang w:val="en-IN"/>
        </w:rPr>
      </w:pPr>
      <w:r w:rsidRPr="00D87DE3">
        <w:rPr>
          <w:rFonts w:ascii="Times New Roman" w:hAnsi="Times New Roman" w:cs="Times New Roman"/>
          <w:lang w:val="en-IN"/>
        </w:rPr>
        <w:t>Increased distance variability.</w:t>
      </w:r>
    </w:p>
    <w:p w14:paraId="124C67A9" w14:textId="77777777" w:rsidR="0092167F" w:rsidRPr="00D87DE3" w:rsidRDefault="0092167F">
      <w:pPr>
        <w:numPr>
          <w:ilvl w:val="0"/>
          <w:numId w:val="324"/>
        </w:numPr>
        <w:rPr>
          <w:rFonts w:ascii="Times New Roman" w:hAnsi="Times New Roman" w:cs="Times New Roman"/>
          <w:lang w:val="en-IN"/>
        </w:rPr>
      </w:pPr>
      <w:r w:rsidRPr="00D87DE3">
        <w:rPr>
          <w:rFonts w:ascii="Times New Roman" w:hAnsi="Times New Roman" w:cs="Times New Roman"/>
          <w:lang w:val="en-IN"/>
        </w:rPr>
        <w:t>Detection through location-based monitoring metrics.</w:t>
      </w:r>
    </w:p>
    <w:p w14:paraId="18317A91" w14:textId="4B5B5F51" w:rsidR="0092167F" w:rsidRPr="00D87DE3" w:rsidRDefault="0092167F" w:rsidP="0092167F">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776DA522" wp14:editId="66F11FBC">
            <wp:extent cx="6480810" cy="527050"/>
            <wp:effectExtent l="0" t="0" r="0" b="0"/>
            <wp:docPr id="265274459"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8"/>
                    <pic:cNvPicPr>
                      <a:picLocks noChangeAspect="1" noChangeArrowheads="1"/>
                    </pic:cNvPicPr>
                  </pic:nvPicPr>
                  <pic:blipFill>
                    <a:blip r:embed="rId500">
                      <a:extLst>
                        <a:ext uri="{28A0092B-C50C-407E-A947-70E740481C1C}">
                          <a14:useLocalDpi xmlns:a14="http://schemas.microsoft.com/office/drawing/2010/main" val="0"/>
                        </a:ext>
                      </a:extLst>
                    </a:blip>
                    <a:srcRect/>
                    <a:stretch>
                      <a:fillRect/>
                    </a:stretch>
                  </pic:blipFill>
                  <pic:spPr bwMode="auto">
                    <a:xfrm>
                      <a:off x="0" y="0"/>
                      <a:ext cx="6480810" cy="527050"/>
                    </a:xfrm>
                    <a:prstGeom prst="rect">
                      <a:avLst/>
                    </a:prstGeom>
                    <a:noFill/>
                    <a:ln>
                      <a:noFill/>
                    </a:ln>
                  </pic:spPr>
                </pic:pic>
              </a:graphicData>
            </a:graphic>
          </wp:inline>
        </w:drawing>
      </w:r>
    </w:p>
    <w:p w14:paraId="3D37BAAF"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4465038F">
          <v:rect id="_x0000_i1322" style="width:0;height:1.5pt" o:hralign="center" o:hrstd="t" o:hr="t" fillcolor="#a0a0a0" stroked="f"/>
        </w:pict>
      </w:r>
    </w:p>
    <w:p w14:paraId="1E019348"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Scenario 4: Traffic Congestion Shift</w:t>
      </w:r>
    </w:p>
    <w:p w14:paraId="3D7C047A"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Infrastructure changes or road construction activities can modify travel patterns.</w:t>
      </w:r>
    </w:p>
    <w:p w14:paraId="59C4958F"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Simulated Changes</w:t>
      </w:r>
    </w:p>
    <w:p w14:paraId="65AA7599" w14:textId="77777777" w:rsidR="0092167F" w:rsidRPr="00D87DE3" w:rsidRDefault="0092167F">
      <w:pPr>
        <w:numPr>
          <w:ilvl w:val="0"/>
          <w:numId w:val="325"/>
        </w:numPr>
        <w:rPr>
          <w:rFonts w:ascii="Times New Roman" w:hAnsi="Times New Roman" w:cs="Times New Roman"/>
          <w:lang w:val="en-IN"/>
        </w:rPr>
      </w:pPr>
      <w:r w:rsidRPr="00D87DE3">
        <w:rPr>
          <w:rFonts w:ascii="Times New Roman" w:hAnsi="Times New Roman" w:cs="Times New Roman"/>
          <w:lang w:val="en-IN"/>
        </w:rPr>
        <w:t>Increased average travel duration.</w:t>
      </w:r>
    </w:p>
    <w:p w14:paraId="576E68F0" w14:textId="77777777" w:rsidR="0092167F" w:rsidRPr="00D87DE3" w:rsidRDefault="0092167F">
      <w:pPr>
        <w:numPr>
          <w:ilvl w:val="0"/>
          <w:numId w:val="325"/>
        </w:numPr>
        <w:rPr>
          <w:rFonts w:ascii="Times New Roman" w:hAnsi="Times New Roman" w:cs="Times New Roman"/>
          <w:lang w:val="en-IN"/>
        </w:rPr>
      </w:pPr>
      <w:r w:rsidRPr="00D87DE3">
        <w:rPr>
          <w:rFonts w:ascii="Times New Roman" w:hAnsi="Times New Roman" w:cs="Times New Roman"/>
          <w:lang w:val="en-IN"/>
        </w:rPr>
        <w:t>Longer trips during peak periods.</w:t>
      </w:r>
    </w:p>
    <w:p w14:paraId="41BCB0C7" w14:textId="77777777" w:rsidR="0092167F" w:rsidRPr="00D87DE3" w:rsidRDefault="0092167F">
      <w:pPr>
        <w:numPr>
          <w:ilvl w:val="0"/>
          <w:numId w:val="325"/>
        </w:numPr>
        <w:rPr>
          <w:rFonts w:ascii="Times New Roman" w:hAnsi="Times New Roman" w:cs="Times New Roman"/>
          <w:lang w:val="en-IN"/>
        </w:rPr>
      </w:pPr>
      <w:r w:rsidRPr="00D87DE3">
        <w:rPr>
          <w:rFonts w:ascii="Times New Roman" w:hAnsi="Times New Roman" w:cs="Times New Roman"/>
          <w:lang w:val="en-IN"/>
        </w:rPr>
        <w:t>Changes in travel direction frequencies.</w:t>
      </w:r>
    </w:p>
    <w:p w14:paraId="7ED6AA37"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Features Affected</w:t>
      </w:r>
    </w:p>
    <w:p w14:paraId="0C4CFDB7" w14:textId="77777777" w:rsidR="0092167F" w:rsidRPr="00D87DE3" w:rsidRDefault="0092167F">
      <w:pPr>
        <w:numPr>
          <w:ilvl w:val="0"/>
          <w:numId w:val="326"/>
        </w:numPr>
        <w:rPr>
          <w:rFonts w:ascii="Times New Roman" w:hAnsi="Times New Roman" w:cs="Times New Roman"/>
          <w:lang w:val="en-IN"/>
        </w:rPr>
      </w:pPr>
      <w:r w:rsidRPr="00D87DE3">
        <w:rPr>
          <w:rFonts w:ascii="Times New Roman" w:hAnsi="Times New Roman" w:cs="Times New Roman"/>
          <w:lang w:val="en-IN"/>
        </w:rPr>
        <w:t>Travel Direction</w:t>
      </w:r>
    </w:p>
    <w:p w14:paraId="00AE012B" w14:textId="77777777" w:rsidR="0092167F" w:rsidRPr="00D87DE3" w:rsidRDefault="0092167F">
      <w:pPr>
        <w:numPr>
          <w:ilvl w:val="0"/>
          <w:numId w:val="326"/>
        </w:numPr>
        <w:rPr>
          <w:rFonts w:ascii="Times New Roman" w:hAnsi="Times New Roman" w:cs="Times New Roman"/>
          <w:lang w:val="en-IN"/>
        </w:rPr>
      </w:pPr>
      <w:r w:rsidRPr="00D87DE3">
        <w:rPr>
          <w:rFonts w:ascii="Times New Roman" w:hAnsi="Times New Roman" w:cs="Times New Roman"/>
          <w:lang w:val="en-IN"/>
        </w:rPr>
        <w:t>Haversine Distance</w:t>
      </w:r>
    </w:p>
    <w:p w14:paraId="2E6F7E21" w14:textId="77777777" w:rsidR="0092167F" w:rsidRPr="00D87DE3" w:rsidRDefault="0092167F">
      <w:pPr>
        <w:numPr>
          <w:ilvl w:val="0"/>
          <w:numId w:val="326"/>
        </w:numPr>
        <w:rPr>
          <w:rFonts w:ascii="Times New Roman" w:hAnsi="Times New Roman" w:cs="Times New Roman"/>
          <w:lang w:val="en-IN"/>
        </w:rPr>
      </w:pPr>
      <w:r w:rsidRPr="00D87DE3">
        <w:rPr>
          <w:rFonts w:ascii="Times New Roman" w:hAnsi="Times New Roman" w:cs="Times New Roman"/>
          <w:lang w:val="en-IN"/>
        </w:rPr>
        <w:t>Pickup Hour</w:t>
      </w:r>
    </w:p>
    <w:p w14:paraId="0646719D"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Expected Outcome</w:t>
      </w:r>
    </w:p>
    <w:p w14:paraId="578146CC" w14:textId="77777777" w:rsidR="0092167F" w:rsidRPr="00D87DE3" w:rsidRDefault="0092167F">
      <w:pPr>
        <w:numPr>
          <w:ilvl w:val="0"/>
          <w:numId w:val="327"/>
        </w:numPr>
        <w:rPr>
          <w:rFonts w:ascii="Times New Roman" w:hAnsi="Times New Roman" w:cs="Times New Roman"/>
          <w:lang w:val="en-IN"/>
        </w:rPr>
      </w:pPr>
      <w:r w:rsidRPr="00D87DE3">
        <w:rPr>
          <w:rFonts w:ascii="Times New Roman" w:hAnsi="Times New Roman" w:cs="Times New Roman"/>
          <w:lang w:val="en-IN"/>
        </w:rPr>
        <w:t>Gradual drift detection.</w:t>
      </w:r>
    </w:p>
    <w:p w14:paraId="1585EF7E" w14:textId="77777777" w:rsidR="0092167F" w:rsidRPr="00D87DE3" w:rsidRDefault="0092167F">
      <w:pPr>
        <w:numPr>
          <w:ilvl w:val="0"/>
          <w:numId w:val="327"/>
        </w:numPr>
        <w:rPr>
          <w:rFonts w:ascii="Times New Roman" w:hAnsi="Times New Roman" w:cs="Times New Roman"/>
          <w:lang w:val="en-IN"/>
        </w:rPr>
      </w:pPr>
      <w:r w:rsidRPr="00D87DE3">
        <w:rPr>
          <w:rFonts w:ascii="Times New Roman" w:hAnsi="Times New Roman" w:cs="Times New Roman"/>
          <w:lang w:val="en-IN"/>
        </w:rPr>
        <w:t>Elevated model performance monitoring alerts.</w:t>
      </w:r>
    </w:p>
    <w:p w14:paraId="4E417BCE"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724668AD">
          <v:rect id="_x0000_i1323" style="width:0;height:1.5pt" o:hralign="center" o:hrstd="t" o:hr="t" fillcolor="#a0a0a0" stroked="f"/>
        </w:pict>
      </w:r>
    </w:p>
    <w:p w14:paraId="41376F2B"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Scenario 5: Economic and Behavioral Changes</w:t>
      </w:r>
    </w:p>
    <w:p w14:paraId="06B09C97"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Changes in economic conditions or customer preferences may alter service usage.</w:t>
      </w:r>
    </w:p>
    <w:p w14:paraId="407409C6"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Simulated Changes</w:t>
      </w:r>
    </w:p>
    <w:p w14:paraId="3EA7BE42" w14:textId="77777777" w:rsidR="0092167F" w:rsidRPr="00D87DE3" w:rsidRDefault="0092167F">
      <w:pPr>
        <w:numPr>
          <w:ilvl w:val="0"/>
          <w:numId w:val="328"/>
        </w:numPr>
        <w:rPr>
          <w:rFonts w:ascii="Times New Roman" w:hAnsi="Times New Roman" w:cs="Times New Roman"/>
          <w:lang w:val="en-IN"/>
        </w:rPr>
      </w:pPr>
      <w:r w:rsidRPr="00D87DE3">
        <w:rPr>
          <w:rFonts w:ascii="Times New Roman" w:hAnsi="Times New Roman" w:cs="Times New Roman"/>
          <w:lang w:val="en-IN"/>
        </w:rPr>
        <w:t>Reduced ride volume.</w:t>
      </w:r>
    </w:p>
    <w:p w14:paraId="443AAED6" w14:textId="77777777" w:rsidR="0092167F" w:rsidRPr="00D87DE3" w:rsidRDefault="0092167F">
      <w:pPr>
        <w:numPr>
          <w:ilvl w:val="0"/>
          <w:numId w:val="328"/>
        </w:numPr>
        <w:rPr>
          <w:rFonts w:ascii="Times New Roman" w:hAnsi="Times New Roman" w:cs="Times New Roman"/>
          <w:lang w:val="en-IN"/>
        </w:rPr>
      </w:pPr>
      <w:r w:rsidRPr="00D87DE3">
        <w:rPr>
          <w:rFonts w:ascii="Times New Roman" w:hAnsi="Times New Roman" w:cs="Times New Roman"/>
          <w:lang w:val="en-IN"/>
        </w:rPr>
        <w:t>Shorter average trips.</w:t>
      </w:r>
    </w:p>
    <w:p w14:paraId="1A521ED0" w14:textId="77777777" w:rsidR="0092167F" w:rsidRPr="00D87DE3" w:rsidRDefault="0092167F">
      <w:pPr>
        <w:numPr>
          <w:ilvl w:val="0"/>
          <w:numId w:val="328"/>
        </w:numPr>
        <w:rPr>
          <w:rFonts w:ascii="Times New Roman" w:hAnsi="Times New Roman" w:cs="Times New Roman"/>
          <w:lang w:val="en-IN"/>
        </w:rPr>
      </w:pPr>
      <w:r w:rsidRPr="00D87DE3">
        <w:rPr>
          <w:rFonts w:ascii="Times New Roman" w:hAnsi="Times New Roman" w:cs="Times New Roman"/>
          <w:lang w:val="en-IN"/>
        </w:rPr>
        <w:t>More shared rides.</w:t>
      </w:r>
    </w:p>
    <w:p w14:paraId="5B74C796"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lastRenderedPageBreak/>
        <w:t>Features Affected</w:t>
      </w:r>
    </w:p>
    <w:p w14:paraId="2A199DE9" w14:textId="77777777" w:rsidR="0092167F" w:rsidRPr="00D87DE3" w:rsidRDefault="0092167F">
      <w:pPr>
        <w:numPr>
          <w:ilvl w:val="0"/>
          <w:numId w:val="329"/>
        </w:numPr>
        <w:rPr>
          <w:rFonts w:ascii="Times New Roman" w:hAnsi="Times New Roman" w:cs="Times New Roman"/>
          <w:lang w:val="en-IN"/>
        </w:rPr>
      </w:pPr>
      <w:r w:rsidRPr="00D87DE3">
        <w:rPr>
          <w:rFonts w:ascii="Times New Roman" w:hAnsi="Times New Roman" w:cs="Times New Roman"/>
          <w:lang w:val="en-IN"/>
        </w:rPr>
        <w:t>Passenger Count</w:t>
      </w:r>
    </w:p>
    <w:p w14:paraId="33CBB402" w14:textId="77777777" w:rsidR="0092167F" w:rsidRPr="00D87DE3" w:rsidRDefault="0092167F">
      <w:pPr>
        <w:numPr>
          <w:ilvl w:val="0"/>
          <w:numId w:val="329"/>
        </w:numPr>
        <w:rPr>
          <w:rFonts w:ascii="Times New Roman" w:hAnsi="Times New Roman" w:cs="Times New Roman"/>
          <w:lang w:val="en-IN"/>
        </w:rPr>
      </w:pPr>
      <w:r w:rsidRPr="00D87DE3">
        <w:rPr>
          <w:rFonts w:ascii="Times New Roman" w:hAnsi="Times New Roman" w:cs="Times New Roman"/>
          <w:lang w:val="en-IN"/>
        </w:rPr>
        <w:t>Haversine Distance</w:t>
      </w:r>
    </w:p>
    <w:p w14:paraId="28C58BB1" w14:textId="77777777" w:rsidR="0092167F" w:rsidRPr="00D87DE3" w:rsidRDefault="0092167F">
      <w:pPr>
        <w:numPr>
          <w:ilvl w:val="0"/>
          <w:numId w:val="329"/>
        </w:numPr>
        <w:rPr>
          <w:rFonts w:ascii="Times New Roman" w:hAnsi="Times New Roman" w:cs="Times New Roman"/>
          <w:lang w:val="en-IN"/>
        </w:rPr>
      </w:pPr>
      <w:r w:rsidRPr="00D87DE3">
        <w:rPr>
          <w:rFonts w:ascii="Times New Roman" w:hAnsi="Times New Roman" w:cs="Times New Roman"/>
          <w:lang w:val="en-IN"/>
        </w:rPr>
        <w:t>Pickup Frequency</w:t>
      </w:r>
    </w:p>
    <w:p w14:paraId="3D8CCC69"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Expected Outcome</w:t>
      </w:r>
    </w:p>
    <w:p w14:paraId="5D8A9A14" w14:textId="77777777" w:rsidR="0092167F" w:rsidRPr="00D87DE3" w:rsidRDefault="0092167F">
      <w:pPr>
        <w:numPr>
          <w:ilvl w:val="0"/>
          <w:numId w:val="330"/>
        </w:numPr>
        <w:rPr>
          <w:rFonts w:ascii="Times New Roman" w:hAnsi="Times New Roman" w:cs="Times New Roman"/>
          <w:lang w:val="en-IN"/>
        </w:rPr>
      </w:pPr>
      <w:r w:rsidRPr="00D87DE3">
        <w:rPr>
          <w:rFonts w:ascii="Times New Roman" w:hAnsi="Times New Roman" w:cs="Times New Roman"/>
          <w:lang w:val="en-IN"/>
        </w:rPr>
        <w:t>Long-term feature distribution drift identification.</w:t>
      </w:r>
    </w:p>
    <w:p w14:paraId="2945EB7A" w14:textId="77777777" w:rsidR="0092167F" w:rsidRPr="00D87DE3" w:rsidRDefault="0092167F">
      <w:pPr>
        <w:numPr>
          <w:ilvl w:val="0"/>
          <w:numId w:val="330"/>
        </w:numPr>
        <w:rPr>
          <w:rFonts w:ascii="Times New Roman" w:hAnsi="Times New Roman" w:cs="Times New Roman"/>
          <w:lang w:val="en-IN"/>
        </w:rPr>
      </w:pPr>
      <w:r w:rsidRPr="00D87DE3">
        <w:rPr>
          <w:rFonts w:ascii="Times New Roman" w:hAnsi="Times New Roman" w:cs="Times New Roman"/>
          <w:lang w:val="en-IN"/>
        </w:rPr>
        <w:t>Recommendations for retraining evaluation.</w:t>
      </w:r>
    </w:p>
    <w:p w14:paraId="7A67649C"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122AABFD">
          <v:rect id="_x0000_i1324" style="width:0;height:1.5pt" o:hralign="center" o:hrstd="t" o:hr="t" fillcolor="#a0a0a0" stroked="f"/>
        </w:pict>
      </w:r>
    </w:p>
    <w:p w14:paraId="6B8BA4D6"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Drift Severity Levels</w:t>
      </w:r>
    </w:p>
    <w:p w14:paraId="673FA2CC"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The monitoring framework classifies drift into several severity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gridCol w:w="4086"/>
        <w:gridCol w:w="4779"/>
      </w:tblGrid>
      <w:tr w:rsidR="0092167F" w:rsidRPr="00D87DE3" w14:paraId="5B3821F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554C19"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Drift Level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550258"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47CAB4"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Recommended Action</w:t>
            </w:r>
          </w:p>
        </w:tc>
      </w:tr>
      <w:tr w:rsidR="0092167F" w:rsidRPr="00D87DE3" w14:paraId="5C0A4B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7C2B58"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Low Drift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97994D"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Minor distribution changes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E0D9A4"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Continue monitoring</w:t>
            </w:r>
          </w:p>
        </w:tc>
      </w:tr>
      <w:tr w:rsidR="0092167F" w:rsidRPr="00D87DE3" w14:paraId="6A8E54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ED65AC"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Moderate Drift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62434F"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Noticeable shift in feature distributions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BD2702"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Investigate affected features</w:t>
            </w:r>
          </w:p>
        </w:tc>
      </w:tr>
      <w:tr w:rsidR="0092167F" w:rsidRPr="00D87DE3" w14:paraId="76770C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4C144D"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High Drift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B3C676"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Significant change affecting model reliability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D15358"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Review model performance and initiate retraining</w:t>
            </w:r>
          </w:p>
        </w:tc>
      </w:tr>
      <w:tr w:rsidR="0092167F" w:rsidRPr="00D87DE3" w14:paraId="1534D4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262598"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Critical Drift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7D1581"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Severe deviation from training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AED52B"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Trigger immediate retraining and deployment review</w:t>
            </w:r>
          </w:p>
        </w:tc>
      </w:tr>
    </w:tbl>
    <w:p w14:paraId="26CDB74C"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0A14B532">
          <v:rect id="_x0000_i1325" style="width:0;height:1.5pt" o:hralign="center" o:hrstd="t" o:hr="t" fillcolor="#a0a0a0" stroked="f"/>
        </w:pict>
      </w:r>
    </w:p>
    <w:p w14:paraId="3CFDA8CA"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Drift Detection Validation Process</w:t>
      </w:r>
    </w:p>
    <w:p w14:paraId="6A41207A"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Each simulated scenario passes through the complete monitoring pipeline.</w:t>
      </w:r>
    </w:p>
    <w:p w14:paraId="5F87D304" w14:textId="6352EC09" w:rsidR="0092167F" w:rsidRPr="00D87DE3" w:rsidRDefault="0092167F" w:rsidP="0092167F">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5778000D" wp14:editId="3D9DA1BF">
            <wp:extent cx="6480810" cy="2687320"/>
            <wp:effectExtent l="0" t="0" r="0" b="0"/>
            <wp:docPr id="696975183"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3"/>
                    <pic:cNvPicPr>
                      <a:picLocks noChangeAspect="1" noChangeArrowheads="1"/>
                    </pic:cNvPicPr>
                  </pic:nvPicPr>
                  <pic:blipFill>
                    <a:blip r:embed="rId501">
                      <a:extLst>
                        <a:ext uri="{28A0092B-C50C-407E-A947-70E740481C1C}">
                          <a14:useLocalDpi xmlns:a14="http://schemas.microsoft.com/office/drawing/2010/main" val="0"/>
                        </a:ext>
                      </a:extLst>
                    </a:blip>
                    <a:srcRect/>
                    <a:stretch>
                      <a:fillRect/>
                    </a:stretch>
                  </pic:blipFill>
                  <pic:spPr bwMode="auto">
                    <a:xfrm>
                      <a:off x="0" y="0"/>
                      <a:ext cx="6480810" cy="2687320"/>
                    </a:xfrm>
                    <a:prstGeom prst="rect">
                      <a:avLst/>
                    </a:prstGeom>
                    <a:noFill/>
                    <a:ln>
                      <a:noFill/>
                    </a:ln>
                  </pic:spPr>
                </pic:pic>
              </a:graphicData>
            </a:graphic>
          </wp:inline>
        </w:drawing>
      </w:r>
    </w:p>
    <w:p w14:paraId="78B73377"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lastRenderedPageBreak/>
        <w:pict w14:anchorId="31A6D81A">
          <v:rect id="_x0000_i1326" style="width:0;height:1.5pt" o:hralign="center" o:hrstd="t" o:hr="t" fillcolor="#a0a0a0" stroked="f"/>
        </w:pict>
      </w:r>
    </w:p>
    <w:p w14:paraId="273E5577"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Retraining Validation</w:t>
      </w:r>
    </w:p>
    <w:p w14:paraId="1D618C2D"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One objective of drift simulation is to validate retraining workflows.</w:t>
      </w:r>
    </w:p>
    <w:p w14:paraId="424B5AF0"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Retraining Trigger Conditions</w:t>
      </w:r>
    </w:p>
    <w:p w14:paraId="5FEC72B1"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Persistent Drift Detection</w:t>
      </w:r>
    </w:p>
    <w:p w14:paraId="0CF8D169"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w:t>
      </w:r>
    </w:p>
    <w:p w14:paraId="40866C35"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Performance Degradation</w:t>
      </w:r>
    </w:p>
    <w:p w14:paraId="7FF1F688"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w:t>
      </w:r>
    </w:p>
    <w:p w14:paraId="008BB1FA"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Model Retraining Trigger</w:t>
      </w:r>
    </w:p>
    <w:p w14:paraId="0A376CF6"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Workflow</w:t>
      </w:r>
    </w:p>
    <w:p w14:paraId="0B5BC222" w14:textId="180C8292" w:rsidR="0092167F" w:rsidRPr="00D87DE3" w:rsidRDefault="0092167F" w:rsidP="0092167F">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68BD2E11" wp14:editId="41B3568F">
            <wp:extent cx="3361055" cy="8863330"/>
            <wp:effectExtent l="0" t="0" r="0" b="0"/>
            <wp:docPr id="383901805"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5"/>
                    <pic:cNvPicPr>
                      <a:picLocks noChangeAspect="1" noChangeArrowheads="1"/>
                    </pic:cNvPicPr>
                  </pic:nvPicPr>
                  <pic:blipFill>
                    <a:blip r:embed="rId502">
                      <a:extLst>
                        <a:ext uri="{28A0092B-C50C-407E-A947-70E740481C1C}">
                          <a14:useLocalDpi xmlns:a14="http://schemas.microsoft.com/office/drawing/2010/main" val="0"/>
                        </a:ext>
                      </a:extLst>
                    </a:blip>
                    <a:srcRect/>
                    <a:stretch>
                      <a:fillRect/>
                    </a:stretch>
                  </pic:blipFill>
                  <pic:spPr bwMode="auto">
                    <a:xfrm>
                      <a:off x="0" y="0"/>
                      <a:ext cx="3361055" cy="8863330"/>
                    </a:xfrm>
                    <a:prstGeom prst="rect">
                      <a:avLst/>
                    </a:prstGeom>
                    <a:noFill/>
                    <a:ln>
                      <a:noFill/>
                    </a:ln>
                  </pic:spPr>
                </pic:pic>
              </a:graphicData>
            </a:graphic>
          </wp:inline>
        </w:drawing>
      </w:r>
    </w:p>
    <w:p w14:paraId="5A334A22"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lastRenderedPageBreak/>
        <w:pict w14:anchorId="3C9D2D19">
          <v:rect id="_x0000_i1327" style="width:0;height:1.5pt" o:hralign="center" o:hrstd="t" o:hr="t" fillcolor="#a0a0a0" stroked="f"/>
        </w:pict>
      </w:r>
    </w:p>
    <w:p w14:paraId="7CAFF03F"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Monitoring Metrics Evaluated</w:t>
      </w:r>
    </w:p>
    <w:p w14:paraId="04A0AD02"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The following indicators are monitored during drift simulations:</w:t>
      </w:r>
    </w:p>
    <w:p w14:paraId="2319CC9E"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Feature Metrics</w:t>
      </w:r>
    </w:p>
    <w:p w14:paraId="2FCB874A" w14:textId="77777777" w:rsidR="0092167F" w:rsidRPr="00D87DE3" w:rsidRDefault="0092167F">
      <w:pPr>
        <w:numPr>
          <w:ilvl w:val="0"/>
          <w:numId w:val="331"/>
        </w:numPr>
        <w:rPr>
          <w:rFonts w:ascii="Times New Roman" w:hAnsi="Times New Roman" w:cs="Times New Roman"/>
          <w:lang w:val="en-IN"/>
        </w:rPr>
      </w:pPr>
      <w:r w:rsidRPr="00D87DE3">
        <w:rPr>
          <w:rFonts w:ascii="Times New Roman" w:hAnsi="Times New Roman" w:cs="Times New Roman"/>
          <w:lang w:val="en-IN"/>
        </w:rPr>
        <w:t>Pickup Hour Distribution</w:t>
      </w:r>
    </w:p>
    <w:p w14:paraId="2E11FD12" w14:textId="77777777" w:rsidR="0092167F" w:rsidRPr="00D87DE3" w:rsidRDefault="0092167F">
      <w:pPr>
        <w:numPr>
          <w:ilvl w:val="0"/>
          <w:numId w:val="331"/>
        </w:numPr>
        <w:rPr>
          <w:rFonts w:ascii="Times New Roman" w:hAnsi="Times New Roman" w:cs="Times New Roman"/>
          <w:lang w:val="en-IN"/>
        </w:rPr>
      </w:pPr>
      <w:r w:rsidRPr="00D87DE3">
        <w:rPr>
          <w:rFonts w:ascii="Times New Roman" w:hAnsi="Times New Roman" w:cs="Times New Roman"/>
          <w:lang w:val="en-IN"/>
        </w:rPr>
        <w:t>Passenger Count Distribution</w:t>
      </w:r>
    </w:p>
    <w:p w14:paraId="0326778E" w14:textId="77777777" w:rsidR="0092167F" w:rsidRPr="00D87DE3" w:rsidRDefault="0092167F">
      <w:pPr>
        <w:numPr>
          <w:ilvl w:val="0"/>
          <w:numId w:val="331"/>
        </w:numPr>
        <w:rPr>
          <w:rFonts w:ascii="Times New Roman" w:hAnsi="Times New Roman" w:cs="Times New Roman"/>
          <w:lang w:val="en-IN"/>
        </w:rPr>
      </w:pPr>
      <w:r w:rsidRPr="00D87DE3">
        <w:rPr>
          <w:rFonts w:ascii="Times New Roman" w:hAnsi="Times New Roman" w:cs="Times New Roman"/>
          <w:lang w:val="en-IN"/>
        </w:rPr>
        <w:t>Haversine Distance Distribution</w:t>
      </w:r>
    </w:p>
    <w:p w14:paraId="75C53828" w14:textId="77777777" w:rsidR="0092167F" w:rsidRPr="00D87DE3" w:rsidRDefault="0092167F">
      <w:pPr>
        <w:numPr>
          <w:ilvl w:val="0"/>
          <w:numId w:val="331"/>
        </w:numPr>
        <w:rPr>
          <w:rFonts w:ascii="Times New Roman" w:hAnsi="Times New Roman" w:cs="Times New Roman"/>
          <w:lang w:val="en-IN"/>
        </w:rPr>
      </w:pPr>
      <w:r w:rsidRPr="00D87DE3">
        <w:rPr>
          <w:rFonts w:ascii="Times New Roman" w:hAnsi="Times New Roman" w:cs="Times New Roman"/>
          <w:lang w:val="en-IN"/>
        </w:rPr>
        <w:t>Geographic Coordinate Distribution</w:t>
      </w:r>
    </w:p>
    <w:p w14:paraId="2A0851DE"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Model Metrics</w:t>
      </w:r>
    </w:p>
    <w:p w14:paraId="1C397B75" w14:textId="77777777" w:rsidR="0092167F" w:rsidRPr="00D87DE3" w:rsidRDefault="0092167F">
      <w:pPr>
        <w:numPr>
          <w:ilvl w:val="0"/>
          <w:numId w:val="332"/>
        </w:numPr>
        <w:rPr>
          <w:rFonts w:ascii="Times New Roman" w:hAnsi="Times New Roman" w:cs="Times New Roman"/>
          <w:lang w:val="en-IN"/>
        </w:rPr>
      </w:pPr>
      <w:r w:rsidRPr="00D87DE3">
        <w:rPr>
          <w:rFonts w:ascii="Times New Roman" w:hAnsi="Times New Roman" w:cs="Times New Roman"/>
          <w:lang w:val="en-IN"/>
        </w:rPr>
        <w:t>MAE</w:t>
      </w:r>
    </w:p>
    <w:p w14:paraId="6441E7C1" w14:textId="77777777" w:rsidR="0092167F" w:rsidRPr="00D87DE3" w:rsidRDefault="0092167F">
      <w:pPr>
        <w:numPr>
          <w:ilvl w:val="0"/>
          <w:numId w:val="332"/>
        </w:numPr>
        <w:rPr>
          <w:rFonts w:ascii="Times New Roman" w:hAnsi="Times New Roman" w:cs="Times New Roman"/>
          <w:lang w:val="en-IN"/>
        </w:rPr>
      </w:pPr>
      <w:r w:rsidRPr="00D87DE3">
        <w:rPr>
          <w:rFonts w:ascii="Times New Roman" w:hAnsi="Times New Roman" w:cs="Times New Roman"/>
          <w:lang w:val="en-IN"/>
        </w:rPr>
        <w:t>RMSE</w:t>
      </w:r>
    </w:p>
    <w:p w14:paraId="4F64D66A" w14:textId="77777777" w:rsidR="0092167F" w:rsidRPr="00D87DE3" w:rsidRDefault="0092167F">
      <w:pPr>
        <w:numPr>
          <w:ilvl w:val="0"/>
          <w:numId w:val="332"/>
        </w:numPr>
        <w:rPr>
          <w:rFonts w:ascii="Times New Roman" w:hAnsi="Times New Roman" w:cs="Times New Roman"/>
          <w:lang w:val="en-IN"/>
        </w:rPr>
      </w:pPr>
      <w:r w:rsidRPr="00D87DE3">
        <w:rPr>
          <w:rFonts w:ascii="Times New Roman" w:hAnsi="Times New Roman" w:cs="Times New Roman"/>
          <w:lang w:val="en-IN"/>
        </w:rPr>
        <w:t>R²</w:t>
      </w:r>
    </w:p>
    <w:p w14:paraId="6A8291A6"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Operational Metrics</w:t>
      </w:r>
    </w:p>
    <w:p w14:paraId="2E1A71C9" w14:textId="77777777" w:rsidR="0092167F" w:rsidRPr="00D87DE3" w:rsidRDefault="0092167F">
      <w:pPr>
        <w:numPr>
          <w:ilvl w:val="0"/>
          <w:numId w:val="333"/>
        </w:numPr>
        <w:rPr>
          <w:rFonts w:ascii="Times New Roman" w:hAnsi="Times New Roman" w:cs="Times New Roman"/>
          <w:lang w:val="en-IN"/>
        </w:rPr>
      </w:pPr>
      <w:r w:rsidRPr="00D87DE3">
        <w:rPr>
          <w:rFonts w:ascii="Times New Roman" w:hAnsi="Times New Roman" w:cs="Times New Roman"/>
          <w:lang w:val="en-IN"/>
        </w:rPr>
        <w:t>Prediction Latency</w:t>
      </w:r>
    </w:p>
    <w:p w14:paraId="478BF5C0" w14:textId="77777777" w:rsidR="0092167F" w:rsidRPr="00D87DE3" w:rsidRDefault="0092167F">
      <w:pPr>
        <w:numPr>
          <w:ilvl w:val="0"/>
          <w:numId w:val="333"/>
        </w:numPr>
        <w:rPr>
          <w:rFonts w:ascii="Times New Roman" w:hAnsi="Times New Roman" w:cs="Times New Roman"/>
          <w:lang w:val="en-IN"/>
        </w:rPr>
      </w:pPr>
      <w:r w:rsidRPr="00D87DE3">
        <w:rPr>
          <w:rFonts w:ascii="Times New Roman" w:hAnsi="Times New Roman" w:cs="Times New Roman"/>
          <w:lang w:val="en-IN"/>
        </w:rPr>
        <w:t>Request Volume</w:t>
      </w:r>
    </w:p>
    <w:p w14:paraId="5F5F9666" w14:textId="77777777" w:rsidR="0092167F" w:rsidRPr="00D87DE3" w:rsidRDefault="0092167F">
      <w:pPr>
        <w:numPr>
          <w:ilvl w:val="0"/>
          <w:numId w:val="333"/>
        </w:numPr>
        <w:rPr>
          <w:rFonts w:ascii="Times New Roman" w:hAnsi="Times New Roman" w:cs="Times New Roman"/>
          <w:lang w:val="en-IN"/>
        </w:rPr>
      </w:pPr>
      <w:r w:rsidRPr="00D87DE3">
        <w:rPr>
          <w:rFonts w:ascii="Times New Roman" w:hAnsi="Times New Roman" w:cs="Times New Roman"/>
          <w:lang w:val="en-IN"/>
        </w:rPr>
        <w:t>Error Rate</w:t>
      </w:r>
    </w:p>
    <w:p w14:paraId="7119A41D" w14:textId="4C6B1A98"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 xml:space="preserve">These measurements help assess whether drift impacts both data quality and model behavior. </w:t>
      </w:r>
      <w:hyperlink r:id="rId503" w:history="1"/>
    </w:p>
    <w:p w14:paraId="7FB9DD4C"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74D7F9A3">
          <v:rect id="_x0000_i1328" style="width:0;height:1.5pt" o:hralign="center" o:hrstd="t" o:hr="t" fillcolor="#a0a0a0" stroked="f"/>
        </w:pict>
      </w:r>
    </w:p>
    <w:p w14:paraId="186BBB0D"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Expected Outcomes</w:t>
      </w:r>
    </w:p>
    <w:p w14:paraId="77F3A0BC"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Successful drift simulation should demonstrate that:</w:t>
      </w:r>
    </w:p>
    <w:p w14:paraId="586A4348" w14:textId="77777777" w:rsidR="0092167F" w:rsidRPr="00D87DE3" w:rsidRDefault="0092167F" w:rsidP="0092167F">
      <w:pPr>
        <w:rPr>
          <w:rFonts w:ascii="Times New Roman" w:hAnsi="Times New Roman" w:cs="Times New Roman"/>
          <w:lang w:val="en-IN"/>
        </w:rPr>
      </w:pPr>
      <w:r w:rsidRPr="00D87DE3">
        <w:rPr>
          <w:rFonts w:ascii="Segoe UI Emoji" w:hAnsi="Segoe UI Emoji" w:cs="Segoe UI Emoji"/>
          <w:lang w:val="en-IN"/>
        </w:rPr>
        <w:t>✅</w:t>
      </w:r>
      <w:r w:rsidRPr="00D87DE3">
        <w:rPr>
          <w:rFonts w:ascii="Times New Roman" w:hAnsi="Times New Roman" w:cs="Times New Roman"/>
          <w:lang w:val="en-IN"/>
        </w:rPr>
        <w:t xml:space="preserve"> Distribution changes are detected correctly.</w:t>
      </w:r>
    </w:p>
    <w:p w14:paraId="7FA40C13" w14:textId="77777777" w:rsidR="0092167F" w:rsidRPr="00D87DE3" w:rsidRDefault="0092167F" w:rsidP="0092167F">
      <w:pPr>
        <w:rPr>
          <w:rFonts w:ascii="Times New Roman" w:hAnsi="Times New Roman" w:cs="Times New Roman"/>
          <w:lang w:val="en-IN"/>
        </w:rPr>
      </w:pPr>
      <w:r w:rsidRPr="00D87DE3">
        <w:rPr>
          <w:rFonts w:ascii="Segoe UI Emoji" w:hAnsi="Segoe UI Emoji" w:cs="Segoe UI Emoji"/>
          <w:lang w:val="en-IN"/>
        </w:rPr>
        <w:t>✅</w:t>
      </w:r>
      <w:r w:rsidRPr="00D87DE3">
        <w:rPr>
          <w:rFonts w:ascii="Times New Roman" w:hAnsi="Times New Roman" w:cs="Times New Roman"/>
          <w:lang w:val="en-IN"/>
        </w:rPr>
        <w:t xml:space="preserve"> Drift reports are generated automatically.</w:t>
      </w:r>
    </w:p>
    <w:p w14:paraId="53703CD2" w14:textId="77777777" w:rsidR="0092167F" w:rsidRPr="00D87DE3" w:rsidRDefault="0092167F" w:rsidP="0092167F">
      <w:pPr>
        <w:rPr>
          <w:rFonts w:ascii="Times New Roman" w:hAnsi="Times New Roman" w:cs="Times New Roman"/>
          <w:lang w:val="en-IN"/>
        </w:rPr>
      </w:pPr>
      <w:r w:rsidRPr="00D87DE3">
        <w:rPr>
          <w:rFonts w:ascii="Segoe UI Emoji" w:hAnsi="Segoe UI Emoji" w:cs="Segoe UI Emoji"/>
          <w:lang w:val="en-IN"/>
        </w:rPr>
        <w:t>✅</w:t>
      </w:r>
      <w:r w:rsidRPr="00D87DE3">
        <w:rPr>
          <w:rFonts w:ascii="Times New Roman" w:hAnsi="Times New Roman" w:cs="Times New Roman"/>
          <w:lang w:val="en-IN"/>
        </w:rPr>
        <w:t xml:space="preserve"> Monitoring dashboards display drift indicators.</w:t>
      </w:r>
    </w:p>
    <w:p w14:paraId="13DA3150" w14:textId="77777777" w:rsidR="0092167F" w:rsidRPr="00D87DE3" w:rsidRDefault="0092167F" w:rsidP="0092167F">
      <w:pPr>
        <w:rPr>
          <w:rFonts w:ascii="Times New Roman" w:hAnsi="Times New Roman" w:cs="Times New Roman"/>
          <w:lang w:val="en-IN"/>
        </w:rPr>
      </w:pPr>
      <w:r w:rsidRPr="00D87DE3">
        <w:rPr>
          <w:rFonts w:ascii="Segoe UI Emoji" w:hAnsi="Segoe UI Emoji" w:cs="Segoe UI Emoji"/>
          <w:lang w:val="en-IN"/>
        </w:rPr>
        <w:t>✅</w:t>
      </w:r>
      <w:r w:rsidRPr="00D87DE3">
        <w:rPr>
          <w:rFonts w:ascii="Times New Roman" w:hAnsi="Times New Roman" w:cs="Times New Roman"/>
          <w:lang w:val="en-IN"/>
        </w:rPr>
        <w:t xml:space="preserve"> Alert thresholds are triggered appropriately.</w:t>
      </w:r>
    </w:p>
    <w:p w14:paraId="34A2888E" w14:textId="77777777" w:rsidR="0092167F" w:rsidRPr="00D87DE3" w:rsidRDefault="0092167F" w:rsidP="0092167F">
      <w:pPr>
        <w:rPr>
          <w:rFonts w:ascii="Times New Roman" w:hAnsi="Times New Roman" w:cs="Times New Roman"/>
          <w:lang w:val="en-IN"/>
        </w:rPr>
      </w:pPr>
      <w:r w:rsidRPr="00D87DE3">
        <w:rPr>
          <w:rFonts w:ascii="Segoe UI Emoji" w:hAnsi="Segoe UI Emoji" w:cs="Segoe UI Emoji"/>
          <w:lang w:val="en-IN"/>
        </w:rPr>
        <w:t>✅</w:t>
      </w:r>
      <w:r w:rsidRPr="00D87DE3">
        <w:rPr>
          <w:rFonts w:ascii="Times New Roman" w:hAnsi="Times New Roman" w:cs="Times New Roman"/>
          <w:lang w:val="en-IN"/>
        </w:rPr>
        <w:t xml:space="preserve"> Performance degradation is observable.</w:t>
      </w:r>
    </w:p>
    <w:p w14:paraId="5A5D75CB" w14:textId="77777777" w:rsidR="0092167F" w:rsidRPr="00D87DE3" w:rsidRDefault="0092167F" w:rsidP="0092167F">
      <w:pPr>
        <w:rPr>
          <w:rFonts w:ascii="Times New Roman" w:hAnsi="Times New Roman" w:cs="Times New Roman"/>
          <w:lang w:val="en-IN"/>
        </w:rPr>
      </w:pPr>
      <w:r w:rsidRPr="00D87DE3">
        <w:rPr>
          <w:rFonts w:ascii="Segoe UI Emoji" w:hAnsi="Segoe UI Emoji" w:cs="Segoe UI Emoji"/>
          <w:lang w:val="en-IN"/>
        </w:rPr>
        <w:t>✅</w:t>
      </w:r>
      <w:r w:rsidRPr="00D87DE3">
        <w:rPr>
          <w:rFonts w:ascii="Times New Roman" w:hAnsi="Times New Roman" w:cs="Times New Roman"/>
          <w:lang w:val="en-IN"/>
        </w:rPr>
        <w:t xml:space="preserve"> Retraining workflows can be activated when necessary.</w:t>
      </w:r>
    </w:p>
    <w:p w14:paraId="4E7CCE27" w14:textId="77777777" w:rsidR="0092167F" w:rsidRPr="00D87DE3" w:rsidRDefault="0092167F" w:rsidP="0092167F">
      <w:pPr>
        <w:rPr>
          <w:rFonts w:ascii="Times New Roman" w:hAnsi="Times New Roman" w:cs="Times New Roman"/>
          <w:lang w:val="en-IN"/>
        </w:rPr>
      </w:pPr>
      <w:r w:rsidRPr="00D87DE3">
        <w:rPr>
          <w:rFonts w:ascii="Segoe UI Emoji" w:hAnsi="Segoe UI Emoji" w:cs="Segoe UI Emoji"/>
          <w:lang w:val="en-IN"/>
        </w:rPr>
        <w:t>✅</w:t>
      </w:r>
      <w:r w:rsidRPr="00D87DE3">
        <w:rPr>
          <w:rFonts w:ascii="Times New Roman" w:hAnsi="Times New Roman" w:cs="Times New Roman"/>
          <w:lang w:val="en-IN"/>
        </w:rPr>
        <w:t xml:space="preserve"> The production monitoring framework functions as expected.</w:t>
      </w:r>
    </w:p>
    <w:p w14:paraId="24FD8D1B"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1C90CF17">
          <v:rect id="_x0000_i1329" style="width:0;height:1.5pt" o:hralign="center" o:hrstd="t" o:hr="t" fillcolor="#a0a0a0" stroked="f"/>
        </w:pict>
      </w:r>
    </w:p>
    <w:p w14:paraId="2E1AFD9B"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lastRenderedPageBreak/>
        <w:t>Benefits of Drift Simulation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5176"/>
      </w:tblGrid>
      <w:tr w:rsidR="0092167F" w:rsidRPr="00D87DE3" w14:paraId="49025B6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7FF102"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Benefit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4DC16E"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Impact</w:t>
            </w:r>
          </w:p>
        </w:tc>
      </w:tr>
      <w:tr w:rsidR="0092167F" w:rsidRPr="00D87DE3" w14:paraId="62DEE2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7A1C7E"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Monitoring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A3FAF2"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Ensures drift detection works correctly</w:t>
            </w:r>
          </w:p>
        </w:tc>
      </w:tr>
      <w:tr w:rsidR="0092167F" w:rsidRPr="00D87DE3" w14:paraId="4CD9EE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A0E7CF"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Alert Testing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E9A7E0"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Verifies notification processes</w:t>
            </w:r>
          </w:p>
        </w:tc>
      </w:tr>
      <w:tr w:rsidR="0092167F" w:rsidRPr="00D87DE3" w14:paraId="3D3CA6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96F295"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Retraining Readiness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E52156"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Confirms retraining workflows function properly</w:t>
            </w:r>
          </w:p>
        </w:tc>
      </w:tr>
      <w:tr w:rsidR="0092167F" w:rsidRPr="00D87DE3" w14:paraId="7B8AD14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D02AED"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Risk Reduction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0B9CC9"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Identifies monitoring gaps before production issues occur</w:t>
            </w:r>
          </w:p>
        </w:tc>
      </w:tr>
      <w:tr w:rsidR="0092167F" w:rsidRPr="00D87DE3" w14:paraId="65CAFC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8BF0E8"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Model Reliability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A5B2D8"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Supports long-term prediction quality</w:t>
            </w:r>
          </w:p>
        </w:tc>
      </w:tr>
      <w:tr w:rsidR="0092167F" w:rsidRPr="00D87DE3" w14:paraId="56DAA8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32B62A"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Production Confidence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833024"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Improves deployment readiness</w:t>
            </w:r>
          </w:p>
        </w:tc>
      </w:tr>
    </w:tbl>
    <w:p w14:paraId="1D7E0A2B"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7A6555FB">
          <v:rect id="_x0000_i1330" style="width:0;height:1.5pt" o:hralign="center" o:hrstd="t" o:hr="t" fillcolor="#a0a0a0" stroked="f"/>
        </w:pict>
      </w:r>
    </w:p>
    <w:p w14:paraId="0758CFCB"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Conclusion</w:t>
      </w:r>
    </w:p>
    <w:p w14:paraId="75284CC0" w14:textId="43E80712"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 xml:space="preserve">The drift simulation strategy provides a proactive mechanism for validating the ETA Prediction monitoring framework before real-world drift occurs. By simulating scenarios such as festival surges, holiday traffic patterns, geographic expansion, congestion shifts, and behavioral changes, the project ensures that drift detection mechanisms, monitoring dashboards, alerting systems, and retraining workflows operate effectively. This approach strengthens the overall MLOps architecture and helps maintain long-term model accuracy, reliability, and business value in a dynamic production environment. </w:t>
      </w:r>
      <w:hyperlink r:id="rId504" w:history="1"/>
    </w:p>
    <w:p w14:paraId="34ECC25F"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6.4 Model Performance Monitoring</w:t>
      </w:r>
    </w:p>
    <w:p w14:paraId="79E98BED" w14:textId="37640CD0"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 xml:space="preserve">Model Performance Monitoring is a critical component of the MLOps lifecycle that ensures the deployed ETA Prediction model continues to deliver accurate, reliable, and business-relevant predictions over time. While a model may perform well during development and testing, its predictive accuracy can gradually decline in production due to evolving traffic patterns, changing customer behavior, seasonal variations, and other real-world factors. Continuous monitoring enables the team to detect performance degradation early and take corrective actions before business impact occurs. </w:t>
      </w:r>
      <w:hyperlink r:id="rId505" w:history="1"/>
    </w:p>
    <w:p w14:paraId="0FAA0600"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Objectives</w:t>
      </w:r>
    </w:p>
    <w:p w14:paraId="08B4EE11"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The primary objectives of performance monitoring are to:</w:t>
      </w:r>
    </w:p>
    <w:p w14:paraId="201DC145" w14:textId="77777777" w:rsidR="0092167F" w:rsidRPr="00D87DE3" w:rsidRDefault="0092167F">
      <w:pPr>
        <w:numPr>
          <w:ilvl w:val="0"/>
          <w:numId w:val="334"/>
        </w:numPr>
        <w:rPr>
          <w:rFonts w:ascii="Times New Roman" w:hAnsi="Times New Roman" w:cs="Times New Roman"/>
          <w:lang w:val="en-IN"/>
        </w:rPr>
      </w:pPr>
      <w:r w:rsidRPr="00D87DE3">
        <w:rPr>
          <w:rFonts w:ascii="Times New Roman" w:hAnsi="Times New Roman" w:cs="Times New Roman"/>
          <w:lang w:val="en-IN"/>
        </w:rPr>
        <w:t>Continuously evaluate the accuracy of production predictions.</w:t>
      </w:r>
    </w:p>
    <w:p w14:paraId="308C254C" w14:textId="77777777" w:rsidR="0092167F" w:rsidRPr="00D87DE3" w:rsidRDefault="0092167F">
      <w:pPr>
        <w:numPr>
          <w:ilvl w:val="0"/>
          <w:numId w:val="334"/>
        </w:numPr>
        <w:rPr>
          <w:rFonts w:ascii="Times New Roman" w:hAnsi="Times New Roman" w:cs="Times New Roman"/>
          <w:lang w:val="en-IN"/>
        </w:rPr>
      </w:pPr>
      <w:r w:rsidRPr="00D87DE3">
        <w:rPr>
          <w:rFonts w:ascii="Times New Roman" w:hAnsi="Times New Roman" w:cs="Times New Roman"/>
          <w:lang w:val="en-IN"/>
        </w:rPr>
        <w:t>Detect model degradation at an early stage.</w:t>
      </w:r>
    </w:p>
    <w:p w14:paraId="0B7F950D" w14:textId="77777777" w:rsidR="0092167F" w:rsidRPr="00D87DE3" w:rsidRDefault="0092167F">
      <w:pPr>
        <w:numPr>
          <w:ilvl w:val="0"/>
          <w:numId w:val="334"/>
        </w:numPr>
        <w:rPr>
          <w:rFonts w:ascii="Times New Roman" w:hAnsi="Times New Roman" w:cs="Times New Roman"/>
          <w:lang w:val="en-IN"/>
        </w:rPr>
      </w:pPr>
      <w:r w:rsidRPr="00D87DE3">
        <w:rPr>
          <w:rFonts w:ascii="Times New Roman" w:hAnsi="Times New Roman" w:cs="Times New Roman"/>
          <w:lang w:val="en-IN"/>
        </w:rPr>
        <w:t>Compare production performance against training-time benchmarks.</w:t>
      </w:r>
    </w:p>
    <w:p w14:paraId="3885CF4B" w14:textId="77777777" w:rsidR="0092167F" w:rsidRPr="00D87DE3" w:rsidRDefault="0092167F">
      <w:pPr>
        <w:numPr>
          <w:ilvl w:val="0"/>
          <w:numId w:val="334"/>
        </w:numPr>
        <w:rPr>
          <w:rFonts w:ascii="Times New Roman" w:hAnsi="Times New Roman" w:cs="Times New Roman"/>
          <w:lang w:val="en-IN"/>
        </w:rPr>
      </w:pPr>
      <w:r w:rsidRPr="00D87DE3">
        <w:rPr>
          <w:rFonts w:ascii="Times New Roman" w:hAnsi="Times New Roman" w:cs="Times New Roman"/>
          <w:lang w:val="en-IN"/>
        </w:rPr>
        <w:t>Support proactive retraining decisions.</w:t>
      </w:r>
    </w:p>
    <w:p w14:paraId="006E333C" w14:textId="77777777" w:rsidR="0092167F" w:rsidRPr="00D87DE3" w:rsidRDefault="0092167F">
      <w:pPr>
        <w:numPr>
          <w:ilvl w:val="0"/>
          <w:numId w:val="334"/>
        </w:numPr>
        <w:rPr>
          <w:rFonts w:ascii="Times New Roman" w:hAnsi="Times New Roman" w:cs="Times New Roman"/>
          <w:lang w:val="en-IN"/>
        </w:rPr>
      </w:pPr>
      <w:r w:rsidRPr="00D87DE3">
        <w:rPr>
          <w:rFonts w:ascii="Times New Roman" w:hAnsi="Times New Roman" w:cs="Times New Roman"/>
          <w:lang w:val="en-IN"/>
        </w:rPr>
        <w:t>Ensure consistent business value from the deployed model.</w:t>
      </w:r>
    </w:p>
    <w:p w14:paraId="1EB0471C" w14:textId="144C6826" w:rsidR="0092167F" w:rsidRPr="00D87DE3" w:rsidRDefault="0092167F">
      <w:pPr>
        <w:numPr>
          <w:ilvl w:val="0"/>
          <w:numId w:val="334"/>
        </w:numPr>
        <w:rPr>
          <w:rFonts w:ascii="Times New Roman" w:hAnsi="Times New Roman" w:cs="Times New Roman"/>
          <w:lang w:val="en-IN"/>
        </w:rPr>
      </w:pPr>
      <w:r w:rsidRPr="00D87DE3">
        <w:rPr>
          <w:rFonts w:ascii="Times New Roman" w:hAnsi="Times New Roman" w:cs="Times New Roman"/>
          <w:lang w:val="en-IN"/>
        </w:rPr>
        <w:t xml:space="preserve">Maintain trust in ETA predictions provided to customers and operational teams. </w:t>
      </w:r>
      <w:hyperlink r:id="rId506" w:history="1"/>
    </w:p>
    <w:p w14:paraId="6BA4CD7E"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lastRenderedPageBreak/>
        <w:pict w14:anchorId="1AF75F5F">
          <v:rect id="_x0000_i1331" style="width:0;height:1.5pt" o:hralign="center" o:hrstd="t" o:hr="t" fillcolor="#a0a0a0" stroked="f"/>
        </w:pict>
      </w:r>
    </w:p>
    <w:p w14:paraId="2C6C5BB0"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Performance Monitoring Architecture</w:t>
      </w:r>
    </w:p>
    <w:p w14:paraId="54064960" w14:textId="07A702A5" w:rsidR="0092167F" w:rsidRPr="00D87DE3" w:rsidRDefault="0092167F" w:rsidP="0092167F">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1F12850C" wp14:editId="19BD20FB">
            <wp:extent cx="6065520" cy="8863330"/>
            <wp:effectExtent l="0" t="0" r="0" b="0"/>
            <wp:docPr id="795974097"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0"/>
                    <pic:cNvPicPr>
                      <a:picLocks noChangeAspect="1" noChangeArrowheads="1"/>
                    </pic:cNvPicPr>
                  </pic:nvPicPr>
                  <pic:blipFill>
                    <a:blip r:embed="rId507">
                      <a:extLst>
                        <a:ext uri="{28A0092B-C50C-407E-A947-70E740481C1C}">
                          <a14:useLocalDpi xmlns:a14="http://schemas.microsoft.com/office/drawing/2010/main" val="0"/>
                        </a:ext>
                      </a:extLst>
                    </a:blip>
                    <a:srcRect/>
                    <a:stretch>
                      <a:fillRect/>
                    </a:stretch>
                  </pic:blipFill>
                  <pic:spPr bwMode="auto">
                    <a:xfrm>
                      <a:off x="0" y="0"/>
                      <a:ext cx="6065520" cy="8863330"/>
                    </a:xfrm>
                    <a:prstGeom prst="rect">
                      <a:avLst/>
                    </a:prstGeom>
                    <a:noFill/>
                    <a:ln>
                      <a:noFill/>
                    </a:ln>
                  </pic:spPr>
                </pic:pic>
              </a:graphicData>
            </a:graphic>
          </wp:inline>
        </w:drawing>
      </w:r>
    </w:p>
    <w:p w14:paraId="1039CAEF"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lastRenderedPageBreak/>
        <w:pict w14:anchorId="2486E66B">
          <v:rect id="_x0000_i1332" style="width:0;height:1.5pt" o:hralign="center" o:hrstd="t" o:hr="t" fillcolor="#a0a0a0" stroked="f"/>
        </w:pict>
      </w:r>
    </w:p>
    <w:p w14:paraId="142AEB40"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Production Performance Monitoring Workflow</w:t>
      </w:r>
    </w:p>
    <w:p w14:paraId="4D8FA11C" w14:textId="46C4F77C" w:rsidR="0092167F" w:rsidRPr="00D87DE3" w:rsidRDefault="0092167F" w:rsidP="0092167F">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66424E2B" wp14:editId="6C3BA20F">
            <wp:extent cx="6480810" cy="4702175"/>
            <wp:effectExtent l="0" t="0" r="0" b="0"/>
            <wp:docPr id="786748926"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2"/>
                    <pic:cNvPicPr>
                      <a:picLocks noChangeAspect="1" noChangeArrowheads="1"/>
                    </pic:cNvPicPr>
                  </pic:nvPicPr>
                  <pic:blipFill>
                    <a:blip r:embed="rId508">
                      <a:extLst>
                        <a:ext uri="{28A0092B-C50C-407E-A947-70E740481C1C}">
                          <a14:useLocalDpi xmlns:a14="http://schemas.microsoft.com/office/drawing/2010/main" val="0"/>
                        </a:ext>
                      </a:extLst>
                    </a:blip>
                    <a:srcRect/>
                    <a:stretch>
                      <a:fillRect/>
                    </a:stretch>
                  </pic:blipFill>
                  <pic:spPr bwMode="auto">
                    <a:xfrm>
                      <a:off x="0" y="0"/>
                      <a:ext cx="6480810" cy="4702175"/>
                    </a:xfrm>
                    <a:prstGeom prst="rect">
                      <a:avLst/>
                    </a:prstGeom>
                    <a:noFill/>
                    <a:ln>
                      <a:noFill/>
                    </a:ln>
                  </pic:spPr>
                </pic:pic>
              </a:graphicData>
            </a:graphic>
          </wp:inline>
        </w:drawing>
      </w:r>
    </w:p>
    <w:p w14:paraId="1A24851E"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18BDA369">
          <v:rect id="_x0000_i1333" style="width:0;height:1.5pt" o:hralign="center" o:hrstd="t" o:hr="t" fillcolor="#a0a0a0" stroked="f"/>
        </w:pict>
      </w:r>
    </w:p>
    <w:p w14:paraId="0613907E"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Performance Evaluation Metrics</w:t>
      </w:r>
    </w:p>
    <w:p w14:paraId="379AD4EA"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The same evaluation metrics used during model development are monitored in production to measure ongoing model quality.</w:t>
      </w:r>
    </w:p>
    <w:p w14:paraId="49E6F61D"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Mean Absolute Error (MAE)</w:t>
      </w:r>
    </w:p>
    <w:p w14:paraId="3C7C9FF6"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Measures the average magnitude of prediction errors.</w:t>
      </w:r>
    </w:p>
    <w:p w14:paraId="141169A6"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b/>
          <w:bCs/>
          <w:lang w:val="en-IN"/>
        </w:rPr>
        <w:t>Formula</w:t>
      </w:r>
    </w:p>
    <w:p w14:paraId="7B0ED181"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MAE = (1/n) Σ |Actual − Predicted|</w:t>
      </w:r>
    </w:p>
    <w:p w14:paraId="028837A8"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b/>
          <w:bCs/>
          <w:lang w:val="en-IN"/>
        </w:rPr>
        <w:t>Purpose</w:t>
      </w:r>
    </w:p>
    <w:p w14:paraId="3ECBC9D3" w14:textId="77777777" w:rsidR="0092167F" w:rsidRPr="00D87DE3" w:rsidRDefault="0092167F">
      <w:pPr>
        <w:numPr>
          <w:ilvl w:val="0"/>
          <w:numId w:val="335"/>
        </w:numPr>
        <w:rPr>
          <w:rFonts w:ascii="Times New Roman" w:hAnsi="Times New Roman" w:cs="Times New Roman"/>
          <w:lang w:val="en-IN"/>
        </w:rPr>
      </w:pPr>
      <w:r w:rsidRPr="00D87DE3">
        <w:rPr>
          <w:rFonts w:ascii="Times New Roman" w:hAnsi="Times New Roman" w:cs="Times New Roman"/>
          <w:lang w:val="en-IN"/>
        </w:rPr>
        <w:t>Tracks average prediction deviation.</w:t>
      </w:r>
    </w:p>
    <w:p w14:paraId="2B0A7A6C" w14:textId="77777777" w:rsidR="0092167F" w:rsidRPr="00D87DE3" w:rsidRDefault="0092167F">
      <w:pPr>
        <w:numPr>
          <w:ilvl w:val="0"/>
          <w:numId w:val="335"/>
        </w:numPr>
        <w:rPr>
          <w:rFonts w:ascii="Times New Roman" w:hAnsi="Times New Roman" w:cs="Times New Roman"/>
          <w:lang w:val="en-IN"/>
        </w:rPr>
      </w:pPr>
      <w:r w:rsidRPr="00D87DE3">
        <w:rPr>
          <w:rFonts w:ascii="Times New Roman" w:hAnsi="Times New Roman" w:cs="Times New Roman"/>
          <w:lang w:val="en-IN"/>
        </w:rPr>
        <w:t>Easy to interpret because values are expressed in trip-duration units.</w:t>
      </w:r>
    </w:p>
    <w:p w14:paraId="4C0758C0"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b/>
          <w:bCs/>
          <w:lang w:val="en-IN"/>
        </w:rPr>
        <w:lastRenderedPageBreak/>
        <w:t>Monitoring Goal</w:t>
      </w:r>
    </w:p>
    <w:p w14:paraId="50E49D95"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Lower MAE = Better Performance</w:t>
      </w:r>
    </w:p>
    <w:p w14:paraId="6D7E432E" w14:textId="52443273" w:rsidR="0092167F" w:rsidRPr="00D87DE3" w:rsidRDefault="0092167F" w:rsidP="0092167F">
      <w:pPr>
        <w:rPr>
          <w:rFonts w:ascii="Times New Roman" w:hAnsi="Times New Roman" w:cs="Times New Roman"/>
          <w:lang w:val="en-IN"/>
        </w:rPr>
      </w:pPr>
      <w:hyperlink r:id="rId509" w:history="1"/>
    </w:p>
    <w:p w14:paraId="1FE424B0"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3E32BA2D">
          <v:rect id="_x0000_i1334" style="width:0;height:1.5pt" o:hralign="center" o:hrstd="t" o:hr="t" fillcolor="#a0a0a0" stroked="f"/>
        </w:pict>
      </w:r>
    </w:p>
    <w:p w14:paraId="0E6039D9"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Root Mean Squared Error (RMSE)</w:t>
      </w:r>
    </w:p>
    <w:p w14:paraId="1C97FF5E"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Measures the overall magnitude of prediction errors while penalizing larger mistakes.</w:t>
      </w:r>
    </w:p>
    <w:p w14:paraId="0E2C8235"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b/>
          <w:bCs/>
          <w:lang w:val="en-IN"/>
        </w:rPr>
        <w:t>Formula</w:t>
      </w:r>
    </w:p>
    <w:p w14:paraId="5C8BE28D"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RMSE = √(Σ(Actual − Predicted)² / n)</w:t>
      </w:r>
    </w:p>
    <w:p w14:paraId="7D7F1702"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b/>
          <w:bCs/>
          <w:lang w:val="en-IN"/>
        </w:rPr>
        <w:t>Purpose</w:t>
      </w:r>
    </w:p>
    <w:p w14:paraId="0FA29520" w14:textId="77777777" w:rsidR="0092167F" w:rsidRPr="00D87DE3" w:rsidRDefault="0092167F">
      <w:pPr>
        <w:numPr>
          <w:ilvl w:val="0"/>
          <w:numId w:val="336"/>
        </w:numPr>
        <w:rPr>
          <w:rFonts w:ascii="Times New Roman" w:hAnsi="Times New Roman" w:cs="Times New Roman"/>
          <w:lang w:val="en-IN"/>
        </w:rPr>
      </w:pPr>
      <w:r w:rsidRPr="00D87DE3">
        <w:rPr>
          <w:rFonts w:ascii="Times New Roman" w:hAnsi="Times New Roman" w:cs="Times New Roman"/>
          <w:lang w:val="en-IN"/>
        </w:rPr>
        <w:t>Sensitive to large prediction errors.</w:t>
      </w:r>
    </w:p>
    <w:p w14:paraId="6B3FA797" w14:textId="77777777" w:rsidR="0092167F" w:rsidRPr="00D87DE3" w:rsidRDefault="0092167F">
      <w:pPr>
        <w:numPr>
          <w:ilvl w:val="0"/>
          <w:numId w:val="336"/>
        </w:numPr>
        <w:rPr>
          <w:rFonts w:ascii="Times New Roman" w:hAnsi="Times New Roman" w:cs="Times New Roman"/>
          <w:lang w:val="en-IN"/>
        </w:rPr>
      </w:pPr>
      <w:r w:rsidRPr="00D87DE3">
        <w:rPr>
          <w:rFonts w:ascii="Times New Roman" w:hAnsi="Times New Roman" w:cs="Times New Roman"/>
          <w:lang w:val="en-IN"/>
        </w:rPr>
        <w:t>Detects severe degradation in ETA accuracy.</w:t>
      </w:r>
    </w:p>
    <w:p w14:paraId="040D4A30"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b/>
          <w:bCs/>
          <w:lang w:val="en-IN"/>
        </w:rPr>
        <w:t>Monitoring Goal</w:t>
      </w:r>
    </w:p>
    <w:p w14:paraId="0CE3D082"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Lower RMSE = Better Performance</w:t>
      </w:r>
    </w:p>
    <w:p w14:paraId="1AC2C021" w14:textId="1D504BE8" w:rsidR="0092167F" w:rsidRPr="00D87DE3" w:rsidRDefault="0092167F" w:rsidP="0092167F">
      <w:pPr>
        <w:rPr>
          <w:rFonts w:ascii="Times New Roman" w:hAnsi="Times New Roman" w:cs="Times New Roman"/>
          <w:lang w:val="en-IN"/>
        </w:rPr>
      </w:pPr>
      <w:hyperlink r:id="rId510" w:history="1"/>
    </w:p>
    <w:p w14:paraId="3C516E9B"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3B1D31AE">
          <v:rect id="_x0000_i1335" style="width:0;height:1.5pt" o:hralign="center" o:hrstd="t" o:hr="t" fillcolor="#a0a0a0" stroked="f"/>
        </w:pict>
      </w:r>
    </w:p>
    <w:p w14:paraId="1B0D0821"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R-Squared (R²)</w:t>
      </w:r>
    </w:p>
    <w:p w14:paraId="5DFD88F8"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Measures how much variation in trip duration is explained by the model.</w:t>
      </w:r>
    </w:p>
    <w:p w14:paraId="627C67A9"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b/>
          <w:bCs/>
          <w:lang w:val="en-IN"/>
        </w:rPr>
        <w:t>Purpose</w:t>
      </w:r>
    </w:p>
    <w:p w14:paraId="59A1A8DE" w14:textId="77777777" w:rsidR="0092167F" w:rsidRPr="00D87DE3" w:rsidRDefault="0092167F">
      <w:pPr>
        <w:numPr>
          <w:ilvl w:val="0"/>
          <w:numId w:val="337"/>
        </w:numPr>
        <w:rPr>
          <w:rFonts w:ascii="Times New Roman" w:hAnsi="Times New Roman" w:cs="Times New Roman"/>
          <w:lang w:val="en-IN"/>
        </w:rPr>
      </w:pPr>
      <w:r w:rsidRPr="00D87DE3">
        <w:rPr>
          <w:rFonts w:ascii="Times New Roman" w:hAnsi="Times New Roman" w:cs="Times New Roman"/>
          <w:lang w:val="en-IN"/>
        </w:rPr>
        <w:t>Evaluates the overall predictive capability of the model.</w:t>
      </w:r>
    </w:p>
    <w:p w14:paraId="29D82AC3" w14:textId="77777777" w:rsidR="0092167F" w:rsidRPr="00D87DE3" w:rsidRDefault="0092167F">
      <w:pPr>
        <w:numPr>
          <w:ilvl w:val="0"/>
          <w:numId w:val="337"/>
        </w:numPr>
        <w:rPr>
          <w:rFonts w:ascii="Times New Roman" w:hAnsi="Times New Roman" w:cs="Times New Roman"/>
          <w:lang w:val="en-IN"/>
        </w:rPr>
      </w:pPr>
      <w:r w:rsidRPr="00D87DE3">
        <w:rPr>
          <w:rFonts w:ascii="Times New Roman" w:hAnsi="Times New Roman" w:cs="Times New Roman"/>
          <w:lang w:val="en-IN"/>
        </w:rPr>
        <w:t>Provides a high-level performance indicator.</w:t>
      </w:r>
    </w:p>
    <w:p w14:paraId="64ED33B5"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b/>
          <w:bCs/>
          <w:lang w:val="en-IN"/>
        </w:rPr>
        <w:t>Monitoring Goal</w:t>
      </w:r>
    </w:p>
    <w:p w14:paraId="7AE5A1C8"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Higher R² = Better Performance</w:t>
      </w:r>
    </w:p>
    <w:p w14:paraId="567C7F99" w14:textId="2C7CCCDD" w:rsidR="0092167F" w:rsidRPr="00D87DE3" w:rsidRDefault="0092167F" w:rsidP="0092167F">
      <w:pPr>
        <w:rPr>
          <w:rFonts w:ascii="Times New Roman" w:hAnsi="Times New Roman" w:cs="Times New Roman"/>
          <w:lang w:val="en-IN"/>
        </w:rPr>
      </w:pPr>
      <w:hyperlink r:id="rId511" w:history="1"/>
    </w:p>
    <w:p w14:paraId="0137F9DC"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6A07B82D">
          <v:rect id="_x0000_i1336" style="width:0;height:1.5pt" o:hralign="center" o:hrstd="t" o:hr="t" fillcolor="#a0a0a0" stroked="f"/>
        </w:pict>
      </w:r>
    </w:p>
    <w:p w14:paraId="5B792844"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Prediction Latency</w:t>
      </w:r>
    </w:p>
    <w:p w14:paraId="520A8D26"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Measures the time required to generate a prediction.</w:t>
      </w:r>
    </w:p>
    <w:p w14:paraId="79D5C4F1"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b/>
          <w:bCs/>
          <w:lang w:val="en-IN"/>
        </w:rPr>
        <w:t>Purpose</w:t>
      </w:r>
    </w:p>
    <w:p w14:paraId="18F13F19" w14:textId="77777777" w:rsidR="0092167F" w:rsidRPr="00D87DE3" w:rsidRDefault="0092167F">
      <w:pPr>
        <w:numPr>
          <w:ilvl w:val="0"/>
          <w:numId w:val="338"/>
        </w:numPr>
        <w:rPr>
          <w:rFonts w:ascii="Times New Roman" w:hAnsi="Times New Roman" w:cs="Times New Roman"/>
          <w:lang w:val="en-IN"/>
        </w:rPr>
      </w:pPr>
      <w:r w:rsidRPr="00D87DE3">
        <w:rPr>
          <w:rFonts w:ascii="Times New Roman" w:hAnsi="Times New Roman" w:cs="Times New Roman"/>
          <w:lang w:val="en-IN"/>
        </w:rPr>
        <w:t>Ensures the API remains responsive.</w:t>
      </w:r>
    </w:p>
    <w:p w14:paraId="7A0E6B22" w14:textId="77777777" w:rsidR="0092167F" w:rsidRPr="00D87DE3" w:rsidRDefault="0092167F">
      <w:pPr>
        <w:numPr>
          <w:ilvl w:val="0"/>
          <w:numId w:val="338"/>
        </w:numPr>
        <w:rPr>
          <w:rFonts w:ascii="Times New Roman" w:hAnsi="Times New Roman" w:cs="Times New Roman"/>
          <w:lang w:val="en-IN"/>
        </w:rPr>
      </w:pPr>
      <w:r w:rsidRPr="00D87DE3">
        <w:rPr>
          <w:rFonts w:ascii="Times New Roman" w:hAnsi="Times New Roman" w:cs="Times New Roman"/>
          <w:lang w:val="en-IN"/>
        </w:rPr>
        <w:lastRenderedPageBreak/>
        <w:t>Tracks inference performance.</w:t>
      </w:r>
    </w:p>
    <w:p w14:paraId="1630FB61"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b/>
          <w:bCs/>
          <w:lang w:val="en-IN"/>
        </w:rPr>
        <w:t>Monitoring Goal</w:t>
      </w:r>
    </w:p>
    <w:p w14:paraId="70286DCF"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Low Prediction Latency</w:t>
      </w:r>
    </w:p>
    <w:p w14:paraId="5A099988" w14:textId="4ACBFBFF" w:rsidR="0092167F" w:rsidRPr="00D87DE3" w:rsidRDefault="0092167F" w:rsidP="0092167F">
      <w:pPr>
        <w:rPr>
          <w:rFonts w:ascii="Times New Roman" w:hAnsi="Times New Roman" w:cs="Times New Roman"/>
          <w:lang w:val="en-IN"/>
        </w:rPr>
      </w:pPr>
      <w:hyperlink r:id="rId512" w:history="1"/>
    </w:p>
    <w:p w14:paraId="3D53CFA5"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453179A1">
          <v:rect id="_x0000_i1337" style="width:0;height:1.5pt" o:hralign="center" o:hrstd="t" o:hr="t" fillcolor="#a0a0a0" stroked="f"/>
        </w:pict>
      </w:r>
    </w:p>
    <w:p w14:paraId="5351D398"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Performance Monitoring Dashboard</w:t>
      </w:r>
    </w:p>
    <w:p w14:paraId="052F4238"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A centralized dashboard provides visibility into the health of the deployed model.</w:t>
      </w:r>
    </w:p>
    <w:p w14:paraId="010C0336"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Dashboard Components</w:t>
      </w:r>
    </w:p>
    <w:p w14:paraId="44E3F02E" w14:textId="33B52054" w:rsidR="0092167F" w:rsidRPr="00D87DE3" w:rsidRDefault="0092167F" w:rsidP="0092167F">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1613E2D1" wp14:editId="37397E75">
            <wp:extent cx="6480810" cy="2748280"/>
            <wp:effectExtent l="0" t="0" r="0" b="0"/>
            <wp:docPr id="333679476"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8"/>
                    <pic:cNvPicPr>
                      <a:picLocks noChangeAspect="1" noChangeArrowheads="1"/>
                    </pic:cNvPicPr>
                  </pic:nvPicPr>
                  <pic:blipFill>
                    <a:blip r:embed="rId513">
                      <a:extLst>
                        <a:ext uri="{28A0092B-C50C-407E-A947-70E740481C1C}">
                          <a14:useLocalDpi xmlns:a14="http://schemas.microsoft.com/office/drawing/2010/main" val="0"/>
                        </a:ext>
                      </a:extLst>
                    </a:blip>
                    <a:srcRect/>
                    <a:stretch>
                      <a:fillRect/>
                    </a:stretch>
                  </pic:blipFill>
                  <pic:spPr bwMode="auto">
                    <a:xfrm>
                      <a:off x="0" y="0"/>
                      <a:ext cx="6480810" cy="2748280"/>
                    </a:xfrm>
                    <a:prstGeom prst="rect">
                      <a:avLst/>
                    </a:prstGeom>
                    <a:noFill/>
                    <a:ln>
                      <a:noFill/>
                    </a:ln>
                  </pic:spPr>
                </pic:pic>
              </a:graphicData>
            </a:graphic>
          </wp:inline>
        </w:drawing>
      </w:r>
    </w:p>
    <w:p w14:paraId="7781EC13"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13F130CA">
          <v:rect id="_x0000_i1338" style="width:0;height:1.5pt" o:hralign="center" o:hrstd="t" o:hr="t" fillcolor="#a0a0a0" stroked="f"/>
        </w:pict>
      </w:r>
    </w:p>
    <w:p w14:paraId="4E4A98A0"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Performance Monitoring Frequency</w:t>
      </w:r>
    </w:p>
    <w:p w14:paraId="1ECE188E"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Performance metrics are calculated using rolling monitoring windows.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3056"/>
      </w:tblGrid>
      <w:tr w:rsidR="0092167F" w:rsidRPr="00D87DE3" w14:paraId="0436117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90BEAC"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Monitoring Window</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EFCA70"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Purpose</w:t>
            </w:r>
          </w:p>
        </w:tc>
      </w:tr>
      <w:tr w:rsidR="0092167F" w:rsidRPr="00D87DE3" w14:paraId="689BFD5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49CA58"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Hourly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E454F5"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Near real-time anomaly detection</w:t>
            </w:r>
          </w:p>
        </w:tc>
      </w:tr>
      <w:tr w:rsidR="0092167F" w:rsidRPr="00D87DE3" w14:paraId="13F0042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51DCC0"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Daily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8E80CD"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Operational monitoring</w:t>
            </w:r>
          </w:p>
        </w:tc>
      </w:tr>
      <w:tr w:rsidR="0092167F" w:rsidRPr="00D87DE3" w14:paraId="30C4E0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DC112C"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Weekly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8BD05B"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Trend analysis</w:t>
            </w:r>
          </w:p>
        </w:tc>
      </w:tr>
      <w:tr w:rsidR="0092167F" w:rsidRPr="00D87DE3" w14:paraId="1263F4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F27146"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Monthly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F043BF"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Model governance and reporting</w:t>
            </w:r>
          </w:p>
        </w:tc>
      </w:tr>
    </w:tbl>
    <w:p w14:paraId="1FB5B381" w14:textId="0E8F4AF1" w:rsidR="0092167F" w:rsidRPr="00D87DE3" w:rsidRDefault="0092167F" w:rsidP="0092167F">
      <w:pPr>
        <w:rPr>
          <w:rFonts w:ascii="Times New Roman" w:hAnsi="Times New Roman" w:cs="Times New Roman"/>
          <w:lang w:val="en-IN"/>
        </w:rPr>
      </w:pPr>
      <w:hyperlink r:id="rId514" w:history="1"/>
    </w:p>
    <w:p w14:paraId="18B420F3"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26E96617">
          <v:rect id="_x0000_i1339" style="width:0;height:1.5pt" o:hralign="center" o:hrstd="t" o:hr="t" fillcolor="#a0a0a0" stroked="f"/>
        </w:pict>
      </w:r>
    </w:p>
    <w:p w14:paraId="5160CFE3"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lastRenderedPageBreak/>
        <w:t>Performance Degradation Detection</w:t>
      </w:r>
    </w:p>
    <w:p w14:paraId="0A14077E"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The system compares production metrics against baseline metrics established during model evaluation.</w:t>
      </w:r>
    </w:p>
    <w:p w14:paraId="3D701FF3"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Example Monitoring Logic</w:t>
      </w:r>
    </w:p>
    <w:p w14:paraId="11868971"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Current RMSE &gt; Baseline RMSE + Threshold</w:t>
      </w:r>
    </w:p>
    <w:p w14:paraId="7153778F"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w:t>
      </w:r>
    </w:p>
    <w:p w14:paraId="2A1E9C0A"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Generate Warning Alert</w:t>
      </w:r>
    </w:p>
    <w:p w14:paraId="73550578"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Current MAE &gt; Baseline MAE + Threshold</w:t>
      </w:r>
    </w:p>
    <w:p w14:paraId="1FBFC4A2"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w:t>
      </w:r>
    </w:p>
    <w:p w14:paraId="1AE72E08"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Trigger Performance Investigation</w:t>
      </w:r>
    </w:p>
    <w:p w14:paraId="31DD9EB5"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Persistent Performance Degradation</w:t>
      </w:r>
    </w:p>
    <w:p w14:paraId="1E1E4944"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w:t>
      </w:r>
    </w:p>
    <w:p w14:paraId="0AED826F"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Initiate Retraining Review</w:t>
      </w:r>
    </w:p>
    <w:p w14:paraId="54B18FCD" w14:textId="2A3AC935" w:rsidR="0092167F" w:rsidRPr="00D87DE3" w:rsidRDefault="0092167F" w:rsidP="0092167F">
      <w:pPr>
        <w:rPr>
          <w:rFonts w:ascii="Times New Roman" w:hAnsi="Times New Roman" w:cs="Times New Roman"/>
          <w:lang w:val="en-IN"/>
        </w:rPr>
      </w:pPr>
      <w:hyperlink r:id="rId515" w:history="1"/>
    </w:p>
    <w:p w14:paraId="3AE67D25"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62FE3661">
          <v:rect id="_x0000_i1340" style="width:0;height:1.5pt" o:hralign="center" o:hrstd="t" o:hr="t" fillcolor="#a0a0a0" stroked="f"/>
        </w:pict>
      </w:r>
    </w:p>
    <w:p w14:paraId="375BCDD5"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Alert Threshold Framework</w:t>
      </w:r>
    </w:p>
    <w:p w14:paraId="57F4329A"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Example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gridCol w:w="1056"/>
        <w:gridCol w:w="2402"/>
      </w:tblGrid>
      <w:tr w:rsidR="0092167F" w:rsidRPr="00D87DE3" w14:paraId="53613C4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463010"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Metric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AEA1C9"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Threshold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81A344"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Action</w:t>
            </w:r>
          </w:p>
        </w:tc>
      </w:tr>
      <w:tr w:rsidR="0092167F" w:rsidRPr="00D87DE3" w14:paraId="02FEDA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530C38"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MAE Increase &gt; 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08ADAB"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Warning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FB2D20"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Review recent predictions</w:t>
            </w:r>
          </w:p>
        </w:tc>
      </w:tr>
      <w:tr w:rsidR="0092167F" w:rsidRPr="00D87DE3" w14:paraId="65E08B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0B6B3E"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RMSE Increase &gt; 15%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1DD402"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Warning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5B412F"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Investigate error patterns</w:t>
            </w:r>
          </w:p>
        </w:tc>
      </w:tr>
      <w:tr w:rsidR="0092167F" w:rsidRPr="00D87DE3" w14:paraId="0650651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4EEF62"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R² Drop &gt; 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426DD3"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Critical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7C0ECB"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Evaluate model quality</w:t>
            </w:r>
          </w:p>
        </w:tc>
      </w:tr>
      <w:tr w:rsidR="0092167F" w:rsidRPr="00D87DE3" w14:paraId="3453460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436ABD"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Persistent Degradation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62BBC4"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Critical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C9FF47"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Consider retraining</w:t>
            </w:r>
          </w:p>
        </w:tc>
      </w:tr>
    </w:tbl>
    <w:p w14:paraId="79B217FD" w14:textId="2C45BEF0" w:rsidR="0092167F" w:rsidRPr="00D87DE3" w:rsidRDefault="0092167F" w:rsidP="0092167F">
      <w:pPr>
        <w:rPr>
          <w:rFonts w:ascii="Times New Roman" w:hAnsi="Times New Roman" w:cs="Times New Roman"/>
          <w:lang w:val="en-IN"/>
        </w:rPr>
      </w:pPr>
      <w:r w:rsidRPr="00D87DE3">
        <w:rPr>
          <w:rFonts w:ascii="Times New Roman" w:hAnsi="Times New Roman" w:cs="Times New Roman"/>
          <w:i/>
          <w:iCs/>
          <w:lang w:val="en-IN"/>
        </w:rPr>
        <w:t>Actual thresholds should be defined according to business requirements and production performance baselines.</w:t>
      </w:r>
      <w:r w:rsidRPr="00D87DE3">
        <w:rPr>
          <w:rFonts w:ascii="Times New Roman" w:hAnsi="Times New Roman" w:cs="Times New Roman"/>
          <w:lang w:val="en-IN"/>
        </w:rPr>
        <w:t xml:space="preserve"> </w:t>
      </w:r>
      <w:hyperlink r:id="rId516" w:history="1"/>
    </w:p>
    <w:p w14:paraId="404F2D83"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4D78FFA7">
          <v:rect id="_x0000_i1341" style="width:0;height:1.5pt" o:hralign="center" o:hrstd="t" o:hr="t" fillcolor="#a0a0a0" stroked="f"/>
        </w:pict>
      </w:r>
    </w:p>
    <w:p w14:paraId="3891C3F2"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Segment-Based Performance Monitoring</w:t>
      </w:r>
    </w:p>
    <w:p w14:paraId="4B16EE16"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Performance is monitored across different operational segments to identify localized issues.</w:t>
      </w:r>
    </w:p>
    <w:p w14:paraId="49B88D4B"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Monitored Segments</w:t>
      </w:r>
    </w:p>
    <w:p w14:paraId="48116524"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Temporal Segments</w:t>
      </w:r>
    </w:p>
    <w:p w14:paraId="5E61E952" w14:textId="77777777" w:rsidR="0092167F" w:rsidRPr="00D87DE3" w:rsidRDefault="0092167F">
      <w:pPr>
        <w:numPr>
          <w:ilvl w:val="0"/>
          <w:numId w:val="339"/>
        </w:numPr>
        <w:rPr>
          <w:rFonts w:ascii="Times New Roman" w:hAnsi="Times New Roman" w:cs="Times New Roman"/>
          <w:lang w:val="en-IN"/>
        </w:rPr>
      </w:pPr>
      <w:r w:rsidRPr="00D87DE3">
        <w:rPr>
          <w:rFonts w:ascii="Times New Roman" w:hAnsi="Times New Roman" w:cs="Times New Roman"/>
          <w:lang w:val="en-IN"/>
        </w:rPr>
        <w:lastRenderedPageBreak/>
        <w:t>Morning Trips</w:t>
      </w:r>
    </w:p>
    <w:p w14:paraId="6D40E76C" w14:textId="77777777" w:rsidR="0092167F" w:rsidRPr="00D87DE3" w:rsidRDefault="0092167F">
      <w:pPr>
        <w:numPr>
          <w:ilvl w:val="0"/>
          <w:numId w:val="339"/>
        </w:numPr>
        <w:rPr>
          <w:rFonts w:ascii="Times New Roman" w:hAnsi="Times New Roman" w:cs="Times New Roman"/>
          <w:lang w:val="en-IN"/>
        </w:rPr>
      </w:pPr>
      <w:r w:rsidRPr="00D87DE3">
        <w:rPr>
          <w:rFonts w:ascii="Times New Roman" w:hAnsi="Times New Roman" w:cs="Times New Roman"/>
          <w:lang w:val="en-IN"/>
        </w:rPr>
        <w:t>Afternoon Trips</w:t>
      </w:r>
    </w:p>
    <w:p w14:paraId="6DFB0501" w14:textId="77777777" w:rsidR="0092167F" w:rsidRPr="00D87DE3" w:rsidRDefault="0092167F">
      <w:pPr>
        <w:numPr>
          <w:ilvl w:val="0"/>
          <w:numId w:val="339"/>
        </w:numPr>
        <w:rPr>
          <w:rFonts w:ascii="Times New Roman" w:hAnsi="Times New Roman" w:cs="Times New Roman"/>
          <w:lang w:val="en-IN"/>
        </w:rPr>
      </w:pPr>
      <w:r w:rsidRPr="00D87DE3">
        <w:rPr>
          <w:rFonts w:ascii="Times New Roman" w:hAnsi="Times New Roman" w:cs="Times New Roman"/>
          <w:lang w:val="en-IN"/>
        </w:rPr>
        <w:t>Evening Trips</w:t>
      </w:r>
    </w:p>
    <w:p w14:paraId="51FBF16C" w14:textId="77777777" w:rsidR="0092167F" w:rsidRPr="00D87DE3" w:rsidRDefault="0092167F">
      <w:pPr>
        <w:numPr>
          <w:ilvl w:val="0"/>
          <w:numId w:val="339"/>
        </w:numPr>
        <w:rPr>
          <w:rFonts w:ascii="Times New Roman" w:hAnsi="Times New Roman" w:cs="Times New Roman"/>
          <w:lang w:val="en-IN"/>
        </w:rPr>
      </w:pPr>
      <w:r w:rsidRPr="00D87DE3">
        <w:rPr>
          <w:rFonts w:ascii="Times New Roman" w:hAnsi="Times New Roman" w:cs="Times New Roman"/>
          <w:lang w:val="en-IN"/>
        </w:rPr>
        <w:t>Night Trips</w:t>
      </w:r>
    </w:p>
    <w:p w14:paraId="49699207"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Distance Segments</w:t>
      </w:r>
    </w:p>
    <w:p w14:paraId="7213EF8E" w14:textId="77777777" w:rsidR="0092167F" w:rsidRPr="00D87DE3" w:rsidRDefault="0092167F">
      <w:pPr>
        <w:numPr>
          <w:ilvl w:val="0"/>
          <w:numId w:val="340"/>
        </w:numPr>
        <w:rPr>
          <w:rFonts w:ascii="Times New Roman" w:hAnsi="Times New Roman" w:cs="Times New Roman"/>
          <w:lang w:val="en-IN"/>
        </w:rPr>
      </w:pPr>
      <w:r w:rsidRPr="00D87DE3">
        <w:rPr>
          <w:rFonts w:ascii="Times New Roman" w:hAnsi="Times New Roman" w:cs="Times New Roman"/>
          <w:lang w:val="en-IN"/>
        </w:rPr>
        <w:t>Short Trips</w:t>
      </w:r>
    </w:p>
    <w:p w14:paraId="01DA12B3" w14:textId="77777777" w:rsidR="0092167F" w:rsidRPr="00D87DE3" w:rsidRDefault="0092167F">
      <w:pPr>
        <w:numPr>
          <w:ilvl w:val="0"/>
          <w:numId w:val="340"/>
        </w:numPr>
        <w:rPr>
          <w:rFonts w:ascii="Times New Roman" w:hAnsi="Times New Roman" w:cs="Times New Roman"/>
          <w:lang w:val="en-IN"/>
        </w:rPr>
      </w:pPr>
      <w:r w:rsidRPr="00D87DE3">
        <w:rPr>
          <w:rFonts w:ascii="Times New Roman" w:hAnsi="Times New Roman" w:cs="Times New Roman"/>
          <w:lang w:val="en-IN"/>
        </w:rPr>
        <w:t>Medium Trips</w:t>
      </w:r>
    </w:p>
    <w:p w14:paraId="260C1719" w14:textId="77777777" w:rsidR="0092167F" w:rsidRPr="00D87DE3" w:rsidRDefault="0092167F">
      <w:pPr>
        <w:numPr>
          <w:ilvl w:val="0"/>
          <w:numId w:val="340"/>
        </w:numPr>
        <w:rPr>
          <w:rFonts w:ascii="Times New Roman" w:hAnsi="Times New Roman" w:cs="Times New Roman"/>
          <w:lang w:val="en-IN"/>
        </w:rPr>
      </w:pPr>
      <w:r w:rsidRPr="00D87DE3">
        <w:rPr>
          <w:rFonts w:ascii="Times New Roman" w:hAnsi="Times New Roman" w:cs="Times New Roman"/>
          <w:lang w:val="en-IN"/>
        </w:rPr>
        <w:t>Long Trips</w:t>
      </w:r>
    </w:p>
    <w:p w14:paraId="38DEEB28"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Geographic Segments</w:t>
      </w:r>
    </w:p>
    <w:p w14:paraId="5AF03C8A" w14:textId="77777777" w:rsidR="0092167F" w:rsidRPr="00D87DE3" w:rsidRDefault="0092167F">
      <w:pPr>
        <w:numPr>
          <w:ilvl w:val="0"/>
          <w:numId w:val="341"/>
        </w:numPr>
        <w:rPr>
          <w:rFonts w:ascii="Times New Roman" w:hAnsi="Times New Roman" w:cs="Times New Roman"/>
          <w:lang w:val="en-IN"/>
        </w:rPr>
      </w:pPr>
      <w:r w:rsidRPr="00D87DE3">
        <w:rPr>
          <w:rFonts w:ascii="Times New Roman" w:hAnsi="Times New Roman" w:cs="Times New Roman"/>
          <w:lang w:val="en-IN"/>
        </w:rPr>
        <w:t>Urban Zones</w:t>
      </w:r>
    </w:p>
    <w:p w14:paraId="4D4F6042" w14:textId="77777777" w:rsidR="0092167F" w:rsidRPr="00D87DE3" w:rsidRDefault="0092167F">
      <w:pPr>
        <w:numPr>
          <w:ilvl w:val="0"/>
          <w:numId w:val="341"/>
        </w:numPr>
        <w:rPr>
          <w:rFonts w:ascii="Times New Roman" w:hAnsi="Times New Roman" w:cs="Times New Roman"/>
          <w:lang w:val="en-IN"/>
        </w:rPr>
      </w:pPr>
      <w:r w:rsidRPr="00D87DE3">
        <w:rPr>
          <w:rFonts w:ascii="Times New Roman" w:hAnsi="Times New Roman" w:cs="Times New Roman"/>
          <w:lang w:val="en-IN"/>
        </w:rPr>
        <w:t>Business Districts</w:t>
      </w:r>
    </w:p>
    <w:p w14:paraId="792CB3EB" w14:textId="77777777" w:rsidR="0092167F" w:rsidRPr="00D87DE3" w:rsidRDefault="0092167F">
      <w:pPr>
        <w:numPr>
          <w:ilvl w:val="0"/>
          <w:numId w:val="341"/>
        </w:numPr>
        <w:rPr>
          <w:rFonts w:ascii="Times New Roman" w:hAnsi="Times New Roman" w:cs="Times New Roman"/>
          <w:lang w:val="en-IN"/>
        </w:rPr>
      </w:pPr>
      <w:r w:rsidRPr="00D87DE3">
        <w:rPr>
          <w:rFonts w:ascii="Times New Roman" w:hAnsi="Times New Roman" w:cs="Times New Roman"/>
          <w:lang w:val="en-IN"/>
        </w:rPr>
        <w:t>Residential Areas</w:t>
      </w:r>
    </w:p>
    <w:p w14:paraId="42FF2672"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Demand Segments</w:t>
      </w:r>
    </w:p>
    <w:p w14:paraId="5172C8CB" w14:textId="77777777" w:rsidR="0092167F" w:rsidRPr="00D87DE3" w:rsidRDefault="0092167F">
      <w:pPr>
        <w:numPr>
          <w:ilvl w:val="0"/>
          <w:numId w:val="342"/>
        </w:numPr>
        <w:rPr>
          <w:rFonts w:ascii="Times New Roman" w:hAnsi="Times New Roman" w:cs="Times New Roman"/>
          <w:lang w:val="en-IN"/>
        </w:rPr>
      </w:pPr>
      <w:r w:rsidRPr="00D87DE3">
        <w:rPr>
          <w:rFonts w:ascii="Times New Roman" w:hAnsi="Times New Roman" w:cs="Times New Roman"/>
          <w:lang w:val="en-IN"/>
        </w:rPr>
        <w:t>Peak Hours</w:t>
      </w:r>
    </w:p>
    <w:p w14:paraId="3B8DE45F" w14:textId="77777777" w:rsidR="0092167F" w:rsidRPr="00D87DE3" w:rsidRDefault="0092167F">
      <w:pPr>
        <w:numPr>
          <w:ilvl w:val="0"/>
          <w:numId w:val="342"/>
        </w:numPr>
        <w:rPr>
          <w:rFonts w:ascii="Times New Roman" w:hAnsi="Times New Roman" w:cs="Times New Roman"/>
          <w:lang w:val="en-IN"/>
        </w:rPr>
      </w:pPr>
      <w:r w:rsidRPr="00D87DE3">
        <w:rPr>
          <w:rFonts w:ascii="Times New Roman" w:hAnsi="Times New Roman" w:cs="Times New Roman"/>
          <w:lang w:val="en-IN"/>
        </w:rPr>
        <w:t>Off-Peak Hours</w:t>
      </w:r>
    </w:p>
    <w:p w14:paraId="4D7ED512" w14:textId="77777777" w:rsidR="0092167F" w:rsidRPr="00D87DE3" w:rsidRDefault="0092167F">
      <w:pPr>
        <w:numPr>
          <w:ilvl w:val="0"/>
          <w:numId w:val="342"/>
        </w:numPr>
        <w:rPr>
          <w:rFonts w:ascii="Times New Roman" w:hAnsi="Times New Roman" w:cs="Times New Roman"/>
          <w:lang w:val="en-IN"/>
        </w:rPr>
      </w:pPr>
      <w:r w:rsidRPr="00D87DE3">
        <w:rPr>
          <w:rFonts w:ascii="Times New Roman" w:hAnsi="Times New Roman" w:cs="Times New Roman"/>
          <w:lang w:val="en-IN"/>
        </w:rPr>
        <w:t>Holiday Periods</w:t>
      </w:r>
    </w:p>
    <w:p w14:paraId="15C0F519" w14:textId="0ABAB803"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 xml:space="preserve">This segmented analysis helps identify specific situations where performance deteriorates. </w:t>
      </w:r>
      <w:hyperlink r:id="rId517" w:history="1"/>
    </w:p>
    <w:p w14:paraId="26878697"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35F49065">
          <v:rect id="_x0000_i1342" style="width:0;height:1.5pt" o:hralign="center" o:hrstd="t" o:hr="t" fillcolor="#a0a0a0" stroked="f"/>
        </w:pict>
      </w:r>
    </w:p>
    <w:p w14:paraId="384325C6"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Integration with Data Drift Detection</w:t>
      </w:r>
    </w:p>
    <w:p w14:paraId="030CEB62"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Performance monitoring works closely with drift monitoring.</w:t>
      </w:r>
    </w:p>
    <w:p w14:paraId="21AEC8E6" w14:textId="46680780" w:rsidR="0092167F" w:rsidRPr="00D87DE3" w:rsidRDefault="0092167F" w:rsidP="0092167F">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02544DA9" wp14:editId="523495EA">
            <wp:extent cx="6480810" cy="4772025"/>
            <wp:effectExtent l="0" t="0" r="0" b="0"/>
            <wp:docPr id="2133280924"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4"/>
                    <pic:cNvPicPr>
                      <a:picLocks noChangeAspect="1" noChangeArrowheads="1"/>
                    </pic:cNvPicPr>
                  </pic:nvPicPr>
                  <pic:blipFill>
                    <a:blip r:embed="rId518">
                      <a:extLst>
                        <a:ext uri="{28A0092B-C50C-407E-A947-70E740481C1C}">
                          <a14:useLocalDpi xmlns:a14="http://schemas.microsoft.com/office/drawing/2010/main" val="0"/>
                        </a:ext>
                      </a:extLst>
                    </a:blip>
                    <a:srcRect/>
                    <a:stretch>
                      <a:fillRect/>
                    </a:stretch>
                  </pic:blipFill>
                  <pic:spPr bwMode="auto">
                    <a:xfrm>
                      <a:off x="0" y="0"/>
                      <a:ext cx="6480810" cy="4772025"/>
                    </a:xfrm>
                    <a:prstGeom prst="rect">
                      <a:avLst/>
                    </a:prstGeom>
                    <a:noFill/>
                    <a:ln>
                      <a:noFill/>
                    </a:ln>
                  </pic:spPr>
                </pic:pic>
              </a:graphicData>
            </a:graphic>
          </wp:inline>
        </w:drawing>
      </w:r>
    </w:p>
    <w:p w14:paraId="495DDF2C"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Example Scenario</w:t>
      </w:r>
    </w:p>
    <w:p w14:paraId="31476DA2"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Data Drift Detected</w:t>
      </w:r>
    </w:p>
    <w:p w14:paraId="1C45A0BE"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w:t>
      </w:r>
    </w:p>
    <w:p w14:paraId="3634580A"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Increasing RMSE</w:t>
      </w:r>
    </w:p>
    <w:p w14:paraId="11224842"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w:t>
      </w:r>
    </w:p>
    <w:p w14:paraId="6B3AD089"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Declining R²</w:t>
      </w:r>
    </w:p>
    <w:p w14:paraId="4A5EF953"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w:t>
      </w:r>
    </w:p>
    <w:p w14:paraId="388FD22C"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High Probability of Model Degradation</w:t>
      </w:r>
    </w:p>
    <w:p w14:paraId="007EC6D8" w14:textId="3831EEC2"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 xml:space="preserve">This combined approach improves the accuracy of retraining decisions. </w:t>
      </w:r>
      <w:hyperlink r:id="rId519" w:history="1"/>
    </w:p>
    <w:p w14:paraId="1A9EEC51"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7733ED23">
          <v:rect id="_x0000_i1343" style="width:0;height:1.5pt" o:hralign="center" o:hrstd="t" o:hr="t" fillcolor="#a0a0a0" stroked="f"/>
        </w:pict>
      </w:r>
    </w:p>
    <w:p w14:paraId="5DDC9A78"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Retraining Triggers</w:t>
      </w:r>
    </w:p>
    <w:p w14:paraId="731ED807"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Performance monitoring serves as a key input to the retraining strategy.</w:t>
      </w:r>
    </w:p>
    <w:p w14:paraId="01527264"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Trigger Conditions</w:t>
      </w:r>
    </w:p>
    <w:p w14:paraId="52FB24E4" w14:textId="77777777" w:rsidR="0092167F" w:rsidRPr="00D87DE3" w:rsidRDefault="0092167F">
      <w:pPr>
        <w:numPr>
          <w:ilvl w:val="0"/>
          <w:numId w:val="343"/>
        </w:numPr>
        <w:rPr>
          <w:rFonts w:ascii="Times New Roman" w:hAnsi="Times New Roman" w:cs="Times New Roman"/>
          <w:lang w:val="en-IN"/>
        </w:rPr>
      </w:pPr>
      <w:r w:rsidRPr="00D87DE3">
        <w:rPr>
          <w:rFonts w:ascii="Times New Roman" w:hAnsi="Times New Roman" w:cs="Times New Roman"/>
          <w:lang w:val="en-IN"/>
        </w:rPr>
        <w:lastRenderedPageBreak/>
        <w:t>Sustained increase in MAE.</w:t>
      </w:r>
    </w:p>
    <w:p w14:paraId="07C3325F" w14:textId="77777777" w:rsidR="0092167F" w:rsidRPr="00D87DE3" w:rsidRDefault="0092167F">
      <w:pPr>
        <w:numPr>
          <w:ilvl w:val="0"/>
          <w:numId w:val="343"/>
        </w:numPr>
        <w:rPr>
          <w:rFonts w:ascii="Times New Roman" w:hAnsi="Times New Roman" w:cs="Times New Roman"/>
          <w:lang w:val="en-IN"/>
        </w:rPr>
      </w:pPr>
      <w:r w:rsidRPr="00D87DE3">
        <w:rPr>
          <w:rFonts w:ascii="Times New Roman" w:hAnsi="Times New Roman" w:cs="Times New Roman"/>
          <w:lang w:val="en-IN"/>
        </w:rPr>
        <w:t>Significant increase in RMSE.</w:t>
      </w:r>
    </w:p>
    <w:p w14:paraId="667028E5" w14:textId="77777777" w:rsidR="0092167F" w:rsidRPr="00D87DE3" w:rsidRDefault="0092167F">
      <w:pPr>
        <w:numPr>
          <w:ilvl w:val="0"/>
          <w:numId w:val="343"/>
        </w:numPr>
        <w:rPr>
          <w:rFonts w:ascii="Times New Roman" w:hAnsi="Times New Roman" w:cs="Times New Roman"/>
          <w:lang w:val="en-IN"/>
        </w:rPr>
      </w:pPr>
      <w:r w:rsidRPr="00D87DE3">
        <w:rPr>
          <w:rFonts w:ascii="Times New Roman" w:hAnsi="Times New Roman" w:cs="Times New Roman"/>
          <w:lang w:val="en-IN"/>
        </w:rPr>
        <w:t>Declining R² scores.</w:t>
      </w:r>
    </w:p>
    <w:p w14:paraId="77DDD6D8" w14:textId="77777777" w:rsidR="0092167F" w:rsidRPr="00D87DE3" w:rsidRDefault="0092167F">
      <w:pPr>
        <w:numPr>
          <w:ilvl w:val="0"/>
          <w:numId w:val="343"/>
        </w:numPr>
        <w:rPr>
          <w:rFonts w:ascii="Times New Roman" w:hAnsi="Times New Roman" w:cs="Times New Roman"/>
          <w:lang w:val="en-IN"/>
        </w:rPr>
      </w:pPr>
      <w:r w:rsidRPr="00D87DE3">
        <w:rPr>
          <w:rFonts w:ascii="Times New Roman" w:hAnsi="Times New Roman" w:cs="Times New Roman"/>
          <w:lang w:val="en-IN"/>
        </w:rPr>
        <w:t>Consistent underperformance within specific trip segments.</w:t>
      </w:r>
    </w:p>
    <w:p w14:paraId="14880DC3" w14:textId="77777777" w:rsidR="0092167F" w:rsidRPr="00D87DE3" w:rsidRDefault="0092167F">
      <w:pPr>
        <w:numPr>
          <w:ilvl w:val="0"/>
          <w:numId w:val="343"/>
        </w:numPr>
        <w:rPr>
          <w:rFonts w:ascii="Times New Roman" w:hAnsi="Times New Roman" w:cs="Times New Roman"/>
          <w:lang w:val="en-IN"/>
        </w:rPr>
      </w:pPr>
      <w:r w:rsidRPr="00D87DE3">
        <w:rPr>
          <w:rFonts w:ascii="Times New Roman" w:hAnsi="Times New Roman" w:cs="Times New Roman"/>
          <w:lang w:val="en-IN"/>
        </w:rPr>
        <w:t>Performance degradation accompanied by feature drift.</w:t>
      </w:r>
    </w:p>
    <w:p w14:paraId="4284BDE4" w14:textId="62DB5B2A" w:rsidR="0092167F" w:rsidRPr="00D87DE3" w:rsidRDefault="0092167F" w:rsidP="0092167F">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1E1D4005" wp14:editId="71F1C339">
            <wp:extent cx="4439285" cy="8863330"/>
            <wp:effectExtent l="0" t="0" r="0" b="0"/>
            <wp:docPr id="767525692"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6"/>
                    <pic:cNvPicPr>
                      <a:picLocks noChangeAspect="1" noChangeArrowheads="1"/>
                    </pic:cNvPicPr>
                  </pic:nvPicPr>
                  <pic:blipFill>
                    <a:blip r:embed="rId520">
                      <a:extLst>
                        <a:ext uri="{28A0092B-C50C-407E-A947-70E740481C1C}">
                          <a14:useLocalDpi xmlns:a14="http://schemas.microsoft.com/office/drawing/2010/main" val="0"/>
                        </a:ext>
                      </a:extLst>
                    </a:blip>
                    <a:srcRect/>
                    <a:stretch>
                      <a:fillRect/>
                    </a:stretch>
                  </pic:blipFill>
                  <pic:spPr bwMode="auto">
                    <a:xfrm>
                      <a:off x="0" y="0"/>
                      <a:ext cx="4439285" cy="8863330"/>
                    </a:xfrm>
                    <a:prstGeom prst="rect">
                      <a:avLst/>
                    </a:prstGeom>
                    <a:noFill/>
                    <a:ln>
                      <a:noFill/>
                    </a:ln>
                  </pic:spPr>
                </pic:pic>
              </a:graphicData>
            </a:graphic>
          </wp:inline>
        </w:drawing>
      </w:r>
    </w:p>
    <w:p w14:paraId="7975BBAD"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lastRenderedPageBreak/>
        <w:pict w14:anchorId="632DC460">
          <v:rect id="_x0000_i1344" style="width:0;height:1.5pt" o:hralign="center" o:hrstd="t" o:hr="t" fillcolor="#a0a0a0" stroked="f"/>
        </w:pict>
      </w:r>
    </w:p>
    <w:p w14:paraId="34ADD29C"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Benefits of Performance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7"/>
        <w:gridCol w:w="3508"/>
      </w:tblGrid>
      <w:tr w:rsidR="0092167F" w:rsidRPr="00D87DE3" w14:paraId="7AEAA03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7580C5"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Capability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D9ADBB"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Benefit</w:t>
            </w:r>
          </w:p>
        </w:tc>
      </w:tr>
      <w:tr w:rsidR="0092167F" w:rsidRPr="00D87DE3" w14:paraId="768E84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108006"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Continuous Accuracy Tracking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0C225A"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Maintains model quality</w:t>
            </w:r>
          </w:p>
        </w:tc>
      </w:tr>
      <w:tr w:rsidR="0092167F" w:rsidRPr="00D87DE3" w14:paraId="046C4F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85B519"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Early Problem Detection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81537B"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Reduces production risks</w:t>
            </w:r>
          </w:p>
        </w:tc>
      </w:tr>
      <w:tr w:rsidR="0092167F" w:rsidRPr="00D87DE3" w14:paraId="569452A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33D093"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Performance Visibility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D56BC6"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Supports operational decision-making</w:t>
            </w:r>
          </w:p>
        </w:tc>
      </w:tr>
      <w:tr w:rsidR="0092167F" w:rsidRPr="00D87DE3" w14:paraId="22084A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330A8A"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Segment-Based Analysis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280303"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Identifies localized issues</w:t>
            </w:r>
          </w:p>
        </w:tc>
      </w:tr>
      <w:tr w:rsidR="0092167F" w:rsidRPr="00D87DE3" w14:paraId="2EEC4A1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1A3F3C"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Retraining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F8AC07"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Enables proactive model improvement</w:t>
            </w:r>
          </w:p>
        </w:tc>
      </w:tr>
      <w:tr w:rsidR="0092167F" w:rsidRPr="00D87DE3" w14:paraId="6FD835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E3C52D"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Business Reliability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10213E"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Ensures consistent ETA predictions</w:t>
            </w:r>
          </w:p>
        </w:tc>
      </w:tr>
    </w:tbl>
    <w:p w14:paraId="54957B26"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6DD3786E">
          <v:rect id="_x0000_i1345" style="width:0;height:1.5pt" o:hralign="center" o:hrstd="t" o:hr="t" fillcolor="#a0a0a0" stroked="f"/>
        </w:pict>
      </w:r>
    </w:p>
    <w:p w14:paraId="05A25420"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Key Performance Indicators (KPIs)</w:t>
      </w:r>
    </w:p>
    <w:p w14:paraId="3F81F1A5"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The following KPIs are monitored to evaluate production success:</w:t>
      </w:r>
    </w:p>
    <w:p w14:paraId="77200C3F" w14:textId="77777777" w:rsidR="0092167F" w:rsidRPr="00D87DE3" w:rsidRDefault="0092167F">
      <w:pPr>
        <w:numPr>
          <w:ilvl w:val="0"/>
          <w:numId w:val="344"/>
        </w:numPr>
        <w:rPr>
          <w:rFonts w:ascii="Times New Roman" w:hAnsi="Times New Roman" w:cs="Times New Roman"/>
          <w:lang w:val="en-IN"/>
        </w:rPr>
      </w:pPr>
      <w:r w:rsidRPr="00D87DE3">
        <w:rPr>
          <w:rFonts w:ascii="Times New Roman" w:hAnsi="Times New Roman" w:cs="Times New Roman"/>
          <w:lang w:val="en-IN"/>
        </w:rPr>
        <w:t>Prediction Accuracy (MAE, RMSE, R²)</w:t>
      </w:r>
    </w:p>
    <w:p w14:paraId="2382CDC4" w14:textId="77777777" w:rsidR="0092167F" w:rsidRPr="00D87DE3" w:rsidRDefault="0092167F">
      <w:pPr>
        <w:numPr>
          <w:ilvl w:val="0"/>
          <w:numId w:val="344"/>
        </w:numPr>
        <w:rPr>
          <w:rFonts w:ascii="Times New Roman" w:hAnsi="Times New Roman" w:cs="Times New Roman"/>
          <w:lang w:val="en-IN"/>
        </w:rPr>
      </w:pPr>
      <w:r w:rsidRPr="00D87DE3">
        <w:rPr>
          <w:rFonts w:ascii="Times New Roman" w:hAnsi="Times New Roman" w:cs="Times New Roman"/>
          <w:lang w:val="en-IN"/>
        </w:rPr>
        <w:t>Prediction Latency</w:t>
      </w:r>
    </w:p>
    <w:p w14:paraId="6C1C9BDC" w14:textId="77777777" w:rsidR="0092167F" w:rsidRPr="00D87DE3" w:rsidRDefault="0092167F">
      <w:pPr>
        <w:numPr>
          <w:ilvl w:val="0"/>
          <w:numId w:val="344"/>
        </w:numPr>
        <w:rPr>
          <w:rFonts w:ascii="Times New Roman" w:hAnsi="Times New Roman" w:cs="Times New Roman"/>
          <w:lang w:val="en-IN"/>
        </w:rPr>
      </w:pPr>
      <w:r w:rsidRPr="00D87DE3">
        <w:rPr>
          <w:rFonts w:ascii="Times New Roman" w:hAnsi="Times New Roman" w:cs="Times New Roman"/>
          <w:lang w:val="en-IN"/>
        </w:rPr>
        <w:t>API Response Time</w:t>
      </w:r>
    </w:p>
    <w:p w14:paraId="209447F3" w14:textId="77777777" w:rsidR="0092167F" w:rsidRPr="00D87DE3" w:rsidRDefault="0092167F">
      <w:pPr>
        <w:numPr>
          <w:ilvl w:val="0"/>
          <w:numId w:val="344"/>
        </w:numPr>
        <w:rPr>
          <w:rFonts w:ascii="Times New Roman" w:hAnsi="Times New Roman" w:cs="Times New Roman"/>
          <w:lang w:val="en-IN"/>
        </w:rPr>
      </w:pPr>
      <w:r w:rsidRPr="00D87DE3">
        <w:rPr>
          <w:rFonts w:ascii="Times New Roman" w:hAnsi="Times New Roman" w:cs="Times New Roman"/>
          <w:lang w:val="en-IN"/>
        </w:rPr>
        <w:t>Prediction Success Rate</w:t>
      </w:r>
    </w:p>
    <w:p w14:paraId="73990705" w14:textId="77777777" w:rsidR="0092167F" w:rsidRPr="00D87DE3" w:rsidRDefault="0092167F">
      <w:pPr>
        <w:numPr>
          <w:ilvl w:val="0"/>
          <w:numId w:val="344"/>
        </w:numPr>
        <w:rPr>
          <w:rFonts w:ascii="Times New Roman" w:hAnsi="Times New Roman" w:cs="Times New Roman"/>
          <w:lang w:val="en-IN"/>
        </w:rPr>
      </w:pPr>
      <w:r w:rsidRPr="00D87DE3">
        <w:rPr>
          <w:rFonts w:ascii="Times New Roman" w:hAnsi="Times New Roman" w:cs="Times New Roman"/>
          <w:lang w:val="en-IN"/>
        </w:rPr>
        <w:t>Error Rate</w:t>
      </w:r>
    </w:p>
    <w:p w14:paraId="50AF5189" w14:textId="77777777" w:rsidR="0092167F" w:rsidRPr="00D87DE3" w:rsidRDefault="0092167F">
      <w:pPr>
        <w:numPr>
          <w:ilvl w:val="0"/>
          <w:numId w:val="344"/>
        </w:numPr>
        <w:rPr>
          <w:rFonts w:ascii="Times New Roman" w:hAnsi="Times New Roman" w:cs="Times New Roman"/>
          <w:lang w:val="en-IN"/>
        </w:rPr>
      </w:pPr>
      <w:r w:rsidRPr="00D87DE3">
        <w:rPr>
          <w:rFonts w:ascii="Times New Roman" w:hAnsi="Times New Roman" w:cs="Times New Roman"/>
          <w:lang w:val="en-IN"/>
        </w:rPr>
        <w:t>Drift Score Trends</w:t>
      </w:r>
    </w:p>
    <w:p w14:paraId="70D7E562" w14:textId="77777777" w:rsidR="0092167F" w:rsidRPr="00D87DE3" w:rsidRDefault="0092167F">
      <w:pPr>
        <w:numPr>
          <w:ilvl w:val="0"/>
          <w:numId w:val="344"/>
        </w:numPr>
        <w:rPr>
          <w:rFonts w:ascii="Times New Roman" w:hAnsi="Times New Roman" w:cs="Times New Roman"/>
          <w:lang w:val="en-IN"/>
        </w:rPr>
      </w:pPr>
      <w:r w:rsidRPr="00D87DE3">
        <w:rPr>
          <w:rFonts w:ascii="Times New Roman" w:hAnsi="Times New Roman" w:cs="Times New Roman"/>
          <w:lang w:val="en-IN"/>
        </w:rPr>
        <w:t>Retraining Frequency</w:t>
      </w:r>
    </w:p>
    <w:p w14:paraId="2587E108" w14:textId="77777777" w:rsidR="0092167F" w:rsidRPr="00D87DE3" w:rsidRDefault="0092167F">
      <w:pPr>
        <w:numPr>
          <w:ilvl w:val="0"/>
          <w:numId w:val="344"/>
        </w:numPr>
        <w:rPr>
          <w:rFonts w:ascii="Times New Roman" w:hAnsi="Times New Roman" w:cs="Times New Roman"/>
          <w:lang w:val="en-IN"/>
        </w:rPr>
      </w:pPr>
      <w:r w:rsidRPr="00D87DE3">
        <w:rPr>
          <w:rFonts w:ascii="Times New Roman" w:hAnsi="Times New Roman" w:cs="Times New Roman"/>
          <w:lang w:val="en-IN"/>
        </w:rPr>
        <w:t>Model Stability Over Time</w:t>
      </w:r>
    </w:p>
    <w:p w14:paraId="68D0B044" w14:textId="6EA14DA2" w:rsidR="0092167F" w:rsidRPr="00D87DE3" w:rsidRDefault="0092167F" w:rsidP="0092167F">
      <w:pPr>
        <w:rPr>
          <w:rFonts w:ascii="Times New Roman" w:hAnsi="Times New Roman" w:cs="Times New Roman"/>
          <w:lang w:val="en-IN"/>
        </w:rPr>
      </w:pPr>
      <w:hyperlink r:id="rId521" w:history="1"/>
    </w:p>
    <w:p w14:paraId="29072208"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64C000D4">
          <v:rect id="_x0000_i1346" style="width:0;height:1.5pt" o:hralign="center" o:hrstd="t" o:hr="t" fillcolor="#a0a0a0" stroked="f"/>
        </w:pict>
      </w:r>
    </w:p>
    <w:p w14:paraId="11B15404"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Conclusion</w:t>
      </w:r>
    </w:p>
    <w:p w14:paraId="5AF0DF64" w14:textId="3D2C32CB"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 xml:space="preserve">Model Performance Monitoring ensures that the deployed ETA Prediction system maintains high levels of accuracy, reliability, and business effectiveness throughout its operational lifecycle. By continuously tracking metrics such as </w:t>
      </w:r>
      <w:r w:rsidRPr="00D87DE3">
        <w:rPr>
          <w:rFonts w:ascii="Times New Roman" w:hAnsi="Times New Roman" w:cs="Times New Roman"/>
          <w:b/>
          <w:bCs/>
          <w:lang w:val="en-IN"/>
        </w:rPr>
        <w:t>MAE</w:t>
      </w:r>
      <w:r w:rsidRPr="00D87DE3">
        <w:rPr>
          <w:rFonts w:ascii="Times New Roman" w:hAnsi="Times New Roman" w:cs="Times New Roman"/>
          <w:lang w:val="en-IN"/>
        </w:rPr>
        <w:t xml:space="preserve">, </w:t>
      </w:r>
      <w:r w:rsidRPr="00D87DE3">
        <w:rPr>
          <w:rFonts w:ascii="Times New Roman" w:hAnsi="Times New Roman" w:cs="Times New Roman"/>
          <w:b/>
          <w:bCs/>
          <w:lang w:val="en-IN"/>
        </w:rPr>
        <w:t>RMSE</w:t>
      </w:r>
      <w:r w:rsidRPr="00D87DE3">
        <w:rPr>
          <w:rFonts w:ascii="Times New Roman" w:hAnsi="Times New Roman" w:cs="Times New Roman"/>
          <w:lang w:val="en-IN"/>
        </w:rPr>
        <w:t xml:space="preserve">, </w:t>
      </w:r>
      <w:r w:rsidRPr="00D87DE3">
        <w:rPr>
          <w:rFonts w:ascii="Times New Roman" w:hAnsi="Times New Roman" w:cs="Times New Roman"/>
          <w:b/>
          <w:bCs/>
          <w:lang w:val="en-IN"/>
        </w:rPr>
        <w:t>R²</w:t>
      </w:r>
      <w:r w:rsidRPr="00D87DE3">
        <w:rPr>
          <w:rFonts w:ascii="Times New Roman" w:hAnsi="Times New Roman" w:cs="Times New Roman"/>
          <w:lang w:val="en-IN"/>
        </w:rPr>
        <w:t xml:space="preserve">, and prediction latency, the monitoring framework provides early warning of model degradation and supports data-driven retraining decisions. Combined with prediction logging and data drift detection, performance monitoring forms a critical pillar of the project's MLOps strategy, helping preserve long-term model value and operational excellence. </w:t>
      </w:r>
      <w:hyperlink r:id="rId522" w:history="1"/>
    </w:p>
    <w:p w14:paraId="709516AE"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lastRenderedPageBreak/>
        <w:t>6.5 Alerting Mechanisms</w:t>
      </w:r>
    </w:p>
    <w:p w14:paraId="22941337" w14:textId="63A561CC"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 xml:space="preserve">Alerting mechanisms play a critical role in the monitoring and maintenance framework by providing timely notifications when abnormal conditions are detected within the ETA Prediction system. The primary purpose of alerting is to ensure that data drift, model degradation, infrastructure issues, and operational failures are identified and addressed before they significantly impact prediction quality or business operations. By implementing automated alerts, the system supports proactive maintenance and rapid incident response. </w:t>
      </w:r>
      <w:hyperlink r:id="rId523" w:history="1"/>
    </w:p>
    <w:p w14:paraId="25B1DE27"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Objectives</w:t>
      </w:r>
    </w:p>
    <w:p w14:paraId="33A44859"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The alerting framework was designed to:</w:t>
      </w:r>
    </w:p>
    <w:p w14:paraId="4078516E" w14:textId="77777777" w:rsidR="0092167F" w:rsidRPr="00D87DE3" w:rsidRDefault="0092167F">
      <w:pPr>
        <w:numPr>
          <w:ilvl w:val="0"/>
          <w:numId w:val="345"/>
        </w:numPr>
        <w:rPr>
          <w:rFonts w:ascii="Times New Roman" w:hAnsi="Times New Roman" w:cs="Times New Roman"/>
          <w:lang w:val="en-IN"/>
        </w:rPr>
      </w:pPr>
      <w:r w:rsidRPr="00D87DE3">
        <w:rPr>
          <w:rFonts w:ascii="Times New Roman" w:hAnsi="Times New Roman" w:cs="Times New Roman"/>
          <w:lang w:val="en-IN"/>
        </w:rPr>
        <w:t>Detect issues before they affect end users.</w:t>
      </w:r>
    </w:p>
    <w:p w14:paraId="62D8AD4B" w14:textId="77777777" w:rsidR="0092167F" w:rsidRPr="00D87DE3" w:rsidRDefault="0092167F">
      <w:pPr>
        <w:numPr>
          <w:ilvl w:val="0"/>
          <w:numId w:val="345"/>
        </w:numPr>
        <w:rPr>
          <w:rFonts w:ascii="Times New Roman" w:hAnsi="Times New Roman" w:cs="Times New Roman"/>
          <w:lang w:val="en-IN"/>
        </w:rPr>
      </w:pPr>
      <w:r w:rsidRPr="00D87DE3">
        <w:rPr>
          <w:rFonts w:ascii="Times New Roman" w:hAnsi="Times New Roman" w:cs="Times New Roman"/>
          <w:lang w:val="en-IN"/>
        </w:rPr>
        <w:t>Notify stakeholders of critical model and system events.</w:t>
      </w:r>
    </w:p>
    <w:p w14:paraId="2D7D0943" w14:textId="77777777" w:rsidR="0092167F" w:rsidRPr="00D87DE3" w:rsidRDefault="0092167F">
      <w:pPr>
        <w:numPr>
          <w:ilvl w:val="0"/>
          <w:numId w:val="345"/>
        </w:numPr>
        <w:rPr>
          <w:rFonts w:ascii="Times New Roman" w:hAnsi="Times New Roman" w:cs="Times New Roman"/>
          <w:lang w:val="en-IN"/>
        </w:rPr>
      </w:pPr>
      <w:r w:rsidRPr="00D87DE3">
        <w:rPr>
          <w:rFonts w:ascii="Times New Roman" w:hAnsi="Times New Roman" w:cs="Times New Roman"/>
          <w:lang w:val="en-IN"/>
        </w:rPr>
        <w:t>Reduce system downtime and operational risks.</w:t>
      </w:r>
    </w:p>
    <w:p w14:paraId="30D92236" w14:textId="77777777" w:rsidR="0092167F" w:rsidRPr="00D87DE3" w:rsidRDefault="0092167F">
      <w:pPr>
        <w:numPr>
          <w:ilvl w:val="0"/>
          <w:numId w:val="345"/>
        </w:numPr>
        <w:rPr>
          <w:rFonts w:ascii="Times New Roman" w:hAnsi="Times New Roman" w:cs="Times New Roman"/>
          <w:lang w:val="en-IN"/>
        </w:rPr>
      </w:pPr>
      <w:r w:rsidRPr="00D87DE3">
        <w:rPr>
          <w:rFonts w:ascii="Times New Roman" w:hAnsi="Times New Roman" w:cs="Times New Roman"/>
          <w:lang w:val="en-IN"/>
        </w:rPr>
        <w:t>Support proactive model maintenance.</w:t>
      </w:r>
    </w:p>
    <w:p w14:paraId="1502476A" w14:textId="77777777" w:rsidR="0092167F" w:rsidRPr="00D87DE3" w:rsidRDefault="0092167F">
      <w:pPr>
        <w:numPr>
          <w:ilvl w:val="0"/>
          <w:numId w:val="345"/>
        </w:numPr>
        <w:rPr>
          <w:rFonts w:ascii="Times New Roman" w:hAnsi="Times New Roman" w:cs="Times New Roman"/>
          <w:lang w:val="en-IN"/>
        </w:rPr>
      </w:pPr>
      <w:r w:rsidRPr="00D87DE3">
        <w:rPr>
          <w:rFonts w:ascii="Times New Roman" w:hAnsi="Times New Roman" w:cs="Times New Roman"/>
          <w:lang w:val="en-IN"/>
        </w:rPr>
        <w:t>Enable rapid troubleshooting and incident response.</w:t>
      </w:r>
    </w:p>
    <w:p w14:paraId="137A602A" w14:textId="5AA5B6F5" w:rsidR="0092167F" w:rsidRPr="00D87DE3" w:rsidRDefault="0092167F">
      <w:pPr>
        <w:numPr>
          <w:ilvl w:val="0"/>
          <w:numId w:val="345"/>
        </w:numPr>
        <w:rPr>
          <w:rFonts w:ascii="Times New Roman" w:hAnsi="Times New Roman" w:cs="Times New Roman"/>
          <w:lang w:val="en-IN"/>
        </w:rPr>
      </w:pPr>
      <w:r w:rsidRPr="00D87DE3">
        <w:rPr>
          <w:rFonts w:ascii="Times New Roman" w:hAnsi="Times New Roman" w:cs="Times New Roman"/>
          <w:lang w:val="en-IN"/>
        </w:rPr>
        <w:t xml:space="preserve">Automate monitoring and governance activities. </w:t>
      </w:r>
      <w:hyperlink r:id="rId524" w:history="1"/>
    </w:p>
    <w:p w14:paraId="58C7D6A4"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19C418F8">
          <v:rect id="_x0000_i1347" style="width:0;height:1.5pt" o:hralign="center" o:hrstd="t" o:hr="t" fillcolor="#a0a0a0" stroked="f"/>
        </w:pict>
      </w:r>
    </w:p>
    <w:p w14:paraId="058231F1"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Alerting Architecture</w:t>
      </w:r>
    </w:p>
    <w:p w14:paraId="6EC28E4A" w14:textId="089FBDBB" w:rsidR="0092167F" w:rsidRPr="00D87DE3" w:rsidRDefault="0092167F" w:rsidP="0092167F">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12FE9C77" wp14:editId="536FF1E5">
            <wp:extent cx="6480810" cy="4613275"/>
            <wp:effectExtent l="0" t="0" r="0" b="0"/>
            <wp:docPr id="1838171016"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0"/>
                    <pic:cNvPicPr>
                      <a:picLocks noChangeAspect="1" noChangeArrowheads="1"/>
                    </pic:cNvPicPr>
                  </pic:nvPicPr>
                  <pic:blipFill>
                    <a:blip r:embed="rId525">
                      <a:extLst>
                        <a:ext uri="{28A0092B-C50C-407E-A947-70E740481C1C}">
                          <a14:useLocalDpi xmlns:a14="http://schemas.microsoft.com/office/drawing/2010/main" val="0"/>
                        </a:ext>
                      </a:extLst>
                    </a:blip>
                    <a:srcRect/>
                    <a:stretch>
                      <a:fillRect/>
                    </a:stretch>
                  </pic:blipFill>
                  <pic:spPr bwMode="auto">
                    <a:xfrm>
                      <a:off x="0" y="0"/>
                      <a:ext cx="6480810" cy="4613275"/>
                    </a:xfrm>
                    <a:prstGeom prst="rect">
                      <a:avLst/>
                    </a:prstGeom>
                    <a:noFill/>
                    <a:ln>
                      <a:noFill/>
                    </a:ln>
                  </pic:spPr>
                </pic:pic>
              </a:graphicData>
            </a:graphic>
          </wp:inline>
        </w:drawing>
      </w:r>
    </w:p>
    <w:p w14:paraId="38D99F60"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4CC547D0">
          <v:rect id="_x0000_i1348" style="width:0;height:1.5pt" o:hralign="center" o:hrstd="t" o:hr="t" fillcolor="#a0a0a0" stroked="f"/>
        </w:pict>
      </w:r>
    </w:p>
    <w:p w14:paraId="0FC3EE55"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Categories of Alerts</w:t>
      </w:r>
    </w:p>
    <w:p w14:paraId="6A9AFF27"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1. Data Drift Alerts</w:t>
      </w:r>
    </w:p>
    <w:p w14:paraId="573B77EC"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Data drift alerts are generated when production data distributions significantly deviate from training data baselines.</w:t>
      </w:r>
    </w:p>
    <w:p w14:paraId="1F748323"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Monitored Features</w:t>
      </w:r>
    </w:p>
    <w:p w14:paraId="53D7867E" w14:textId="77777777" w:rsidR="0092167F" w:rsidRPr="00D87DE3" w:rsidRDefault="0092167F">
      <w:pPr>
        <w:numPr>
          <w:ilvl w:val="0"/>
          <w:numId w:val="346"/>
        </w:numPr>
        <w:rPr>
          <w:rFonts w:ascii="Times New Roman" w:hAnsi="Times New Roman" w:cs="Times New Roman"/>
          <w:lang w:val="en-IN"/>
        </w:rPr>
      </w:pPr>
      <w:r w:rsidRPr="00D87DE3">
        <w:rPr>
          <w:rFonts w:ascii="Times New Roman" w:hAnsi="Times New Roman" w:cs="Times New Roman"/>
          <w:lang w:val="en-IN"/>
        </w:rPr>
        <w:t>Pickup Hour</w:t>
      </w:r>
    </w:p>
    <w:p w14:paraId="0E4F7322" w14:textId="77777777" w:rsidR="0092167F" w:rsidRPr="00D87DE3" w:rsidRDefault="0092167F">
      <w:pPr>
        <w:numPr>
          <w:ilvl w:val="0"/>
          <w:numId w:val="346"/>
        </w:numPr>
        <w:rPr>
          <w:rFonts w:ascii="Times New Roman" w:hAnsi="Times New Roman" w:cs="Times New Roman"/>
          <w:lang w:val="en-IN"/>
        </w:rPr>
      </w:pPr>
      <w:r w:rsidRPr="00D87DE3">
        <w:rPr>
          <w:rFonts w:ascii="Times New Roman" w:hAnsi="Times New Roman" w:cs="Times New Roman"/>
          <w:lang w:val="en-IN"/>
        </w:rPr>
        <w:t>Passenger Count</w:t>
      </w:r>
    </w:p>
    <w:p w14:paraId="19008D49" w14:textId="77777777" w:rsidR="0092167F" w:rsidRPr="00D87DE3" w:rsidRDefault="0092167F">
      <w:pPr>
        <w:numPr>
          <w:ilvl w:val="0"/>
          <w:numId w:val="346"/>
        </w:numPr>
        <w:rPr>
          <w:rFonts w:ascii="Times New Roman" w:hAnsi="Times New Roman" w:cs="Times New Roman"/>
          <w:lang w:val="en-IN"/>
        </w:rPr>
      </w:pPr>
      <w:r w:rsidRPr="00D87DE3">
        <w:rPr>
          <w:rFonts w:ascii="Times New Roman" w:hAnsi="Times New Roman" w:cs="Times New Roman"/>
          <w:lang w:val="en-IN"/>
        </w:rPr>
        <w:t>Haversine Distance</w:t>
      </w:r>
    </w:p>
    <w:p w14:paraId="4538EA42" w14:textId="77777777" w:rsidR="0092167F" w:rsidRPr="00D87DE3" w:rsidRDefault="0092167F">
      <w:pPr>
        <w:numPr>
          <w:ilvl w:val="0"/>
          <w:numId w:val="346"/>
        </w:numPr>
        <w:rPr>
          <w:rFonts w:ascii="Times New Roman" w:hAnsi="Times New Roman" w:cs="Times New Roman"/>
          <w:lang w:val="en-IN"/>
        </w:rPr>
      </w:pPr>
      <w:r w:rsidRPr="00D87DE3">
        <w:rPr>
          <w:rFonts w:ascii="Times New Roman" w:hAnsi="Times New Roman" w:cs="Times New Roman"/>
          <w:lang w:val="en-IN"/>
        </w:rPr>
        <w:t>Pickup Coordinates</w:t>
      </w:r>
    </w:p>
    <w:p w14:paraId="337FBD6B" w14:textId="77777777" w:rsidR="0092167F" w:rsidRPr="00D87DE3" w:rsidRDefault="0092167F">
      <w:pPr>
        <w:numPr>
          <w:ilvl w:val="0"/>
          <w:numId w:val="346"/>
        </w:numPr>
        <w:rPr>
          <w:rFonts w:ascii="Times New Roman" w:hAnsi="Times New Roman" w:cs="Times New Roman"/>
          <w:lang w:val="en-IN"/>
        </w:rPr>
      </w:pPr>
      <w:r w:rsidRPr="00D87DE3">
        <w:rPr>
          <w:rFonts w:ascii="Times New Roman" w:hAnsi="Times New Roman" w:cs="Times New Roman"/>
          <w:lang w:val="en-IN"/>
        </w:rPr>
        <w:t>Drop-off Coordinates</w:t>
      </w:r>
    </w:p>
    <w:p w14:paraId="46928ABC"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Example Trigger</w:t>
      </w:r>
    </w:p>
    <w:p w14:paraId="7EE13877"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PSI &gt; 0.25</w:t>
      </w:r>
    </w:p>
    <w:p w14:paraId="21403C32"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Response Action</w:t>
      </w:r>
    </w:p>
    <w:p w14:paraId="38521385" w14:textId="77777777" w:rsidR="0092167F" w:rsidRPr="00D87DE3" w:rsidRDefault="0092167F">
      <w:pPr>
        <w:numPr>
          <w:ilvl w:val="0"/>
          <w:numId w:val="347"/>
        </w:numPr>
        <w:rPr>
          <w:rFonts w:ascii="Times New Roman" w:hAnsi="Times New Roman" w:cs="Times New Roman"/>
          <w:lang w:val="en-IN"/>
        </w:rPr>
      </w:pPr>
      <w:r w:rsidRPr="00D87DE3">
        <w:rPr>
          <w:rFonts w:ascii="Times New Roman" w:hAnsi="Times New Roman" w:cs="Times New Roman"/>
          <w:lang w:val="en-IN"/>
        </w:rPr>
        <w:lastRenderedPageBreak/>
        <w:t>Investigate affected features.</w:t>
      </w:r>
    </w:p>
    <w:p w14:paraId="3FC3A87D" w14:textId="77777777" w:rsidR="0092167F" w:rsidRPr="00D87DE3" w:rsidRDefault="0092167F">
      <w:pPr>
        <w:numPr>
          <w:ilvl w:val="0"/>
          <w:numId w:val="347"/>
        </w:numPr>
        <w:rPr>
          <w:rFonts w:ascii="Times New Roman" w:hAnsi="Times New Roman" w:cs="Times New Roman"/>
          <w:lang w:val="en-IN"/>
        </w:rPr>
      </w:pPr>
      <w:r w:rsidRPr="00D87DE3">
        <w:rPr>
          <w:rFonts w:ascii="Times New Roman" w:hAnsi="Times New Roman" w:cs="Times New Roman"/>
          <w:lang w:val="en-IN"/>
        </w:rPr>
        <w:t>Review prediction quality.</w:t>
      </w:r>
    </w:p>
    <w:p w14:paraId="50238EB6" w14:textId="77777777" w:rsidR="0092167F" w:rsidRPr="00D87DE3" w:rsidRDefault="0092167F">
      <w:pPr>
        <w:numPr>
          <w:ilvl w:val="0"/>
          <w:numId w:val="347"/>
        </w:numPr>
        <w:rPr>
          <w:rFonts w:ascii="Times New Roman" w:hAnsi="Times New Roman" w:cs="Times New Roman"/>
          <w:lang w:val="en-IN"/>
        </w:rPr>
      </w:pPr>
      <w:r w:rsidRPr="00D87DE3">
        <w:rPr>
          <w:rFonts w:ascii="Times New Roman" w:hAnsi="Times New Roman" w:cs="Times New Roman"/>
          <w:lang w:val="en-IN"/>
        </w:rPr>
        <w:t>Assess need for retraining.</w:t>
      </w:r>
    </w:p>
    <w:p w14:paraId="7F26CB02" w14:textId="2268CBC4" w:rsidR="0092167F" w:rsidRPr="00D87DE3" w:rsidRDefault="0092167F" w:rsidP="0092167F">
      <w:pPr>
        <w:rPr>
          <w:rFonts w:ascii="Times New Roman" w:hAnsi="Times New Roman" w:cs="Times New Roman"/>
          <w:lang w:val="en-IN"/>
        </w:rPr>
      </w:pPr>
      <w:hyperlink r:id="rId526" w:history="1"/>
    </w:p>
    <w:p w14:paraId="0E470557"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4760D473">
          <v:rect id="_x0000_i1349" style="width:0;height:1.5pt" o:hralign="center" o:hrstd="t" o:hr="t" fillcolor="#a0a0a0" stroked="f"/>
        </w:pict>
      </w:r>
    </w:p>
    <w:p w14:paraId="55A48696"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2. Model Performance Alerts</w:t>
      </w:r>
    </w:p>
    <w:p w14:paraId="23CC1A3C"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These alerts are triggered when production model performance metrics deteriorate beyond acceptable thresholds.</w:t>
      </w:r>
    </w:p>
    <w:p w14:paraId="68173F4B"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Metrics Monitored</w:t>
      </w:r>
    </w:p>
    <w:p w14:paraId="5EE415BB" w14:textId="77777777" w:rsidR="0092167F" w:rsidRPr="00D87DE3" w:rsidRDefault="0092167F">
      <w:pPr>
        <w:numPr>
          <w:ilvl w:val="0"/>
          <w:numId w:val="348"/>
        </w:numPr>
        <w:rPr>
          <w:rFonts w:ascii="Times New Roman" w:hAnsi="Times New Roman" w:cs="Times New Roman"/>
          <w:lang w:val="en-IN"/>
        </w:rPr>
      </w:pPr>
      <w:r w:rsidRPr="00D87DE3">
        <w:rPr>
          <w:rFonts w:ascii="Times New Roman" w:hAnsi="Times New Roman" w:cs="Times New Roman"/>
          <w:lang w:val="en-IN"/>
        </w:rPr>
        <w:t>MAE</w:t>
      </w:r>
    </w:p>
    <w:p w14:paraId="6F229FF1" w14:textId="77777777" w:rsidR="0092167F" w:rsidRPr="00D87DE3" w:rsidRDefault="0092167F">
      <w:pPr>
        <w:numPr>
          <w:ilvl w:val="0"/>
          <w:numId w:val="348"/>
        </w:numPr>
        <w:rPr>
          <w:rFonts w:ascii="Times New Roman" w:hAnsi="Times New Roman" w:cs="Times New Roman"/>
          <w:lang w:val="en-IN"/>
        </w:rPr>
      </w:pPr>
      <w:r w:rsidRPr="00D87DE3">
        <w:rPr>
          <w:rFonts w:ascii="Times New Roman" w:hAnsi="Times New Roman" w:cs="Times New Roman"/>
          <w:lang w:val="en-IN"/>
        </w:rPr>
        <w:t>RMSE</w:t>
      </w:r>
    </w:p>
    <w:p w14:paraId="1E5EC7CE" w14:textId="77777777" w:rsidR="0092167F" w:rsidRPr="00D87DE3" w:rsidRDefault="0092167F">
      <w:pPr>
        <w:numPr>
          <w:ilvl w:val="0"/>
          <w:numId w:val="348"/>
        </w:numPr>
        <w:rPr>
          <w:rFonts w:ascii="Times New Roman" w:hAnsi="Times New Roman" w:cs="Times New Roman"/>
          <w:lang w:val="en-IN"/>
        </w:rPr>
      </w:pPr>
      <w:r w:rsidRPr="00D87DE3">
        <w:rPr>
          <w:rFonts w:ascii="Times New Roman" w:hAnsi="Times New Roman" w:cs="Times New Roman"/>
          <w:lang w:val="en-IN"/>
        </w:rPr>
        <w:t>R²</w:t>
      </w:r>
    </w:p>
    <w:p w14:paraId="3523E900"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Examples</w:t>
      </w:r>
    </w:p>
    <w:p w14:paraId="3DAE838F"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RMSE Increase &gt; 15%</w:t>
      </w:r>
    </w:p>
    <w:p w14:paraId="6AF9E7A1"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R² Decrease &gt; 10%</w:t>
      </w:r>
    </w:p>
    <w:p w14:paraId="1037EDCC"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Response Action</w:t>
      </w:r>
    </w:p>
    <w:p w14:paraId="4CAA6A93" w14:textId="77777777" w:rsidR="0092167F" w:rsidRPr="00D87DE3" w:rsidRDefault="0092167F">
      <w:pPr>
        <w:numPr>
          <w:ilvl w:val="0"/>
          <w:numId w:val="349"/>
        </w:numPr>
        <w:rPr>
          <w:rFonts w:ascii="Times New Roman" w:hAnsi="Times New Roman" w:cs="Times New Roman"/>
          <w:lang w:val="en-IN"/>
        </w:rPr>
      </w:pPr>
      <w:r w:rsidRPr="00D87DE3">
        <w:rPr>
          <w:rFonts w:ascii="Times New Roman" w:hAnsi="Times New Roman" w:cs="Times New Roman"/>
          <w:lang w:val="en-IN"/>
        </w:rPr>
        <w:t>Conduct root-cause analysis.</w:t>
      </w:r>
    </w:p>
    <w:p w14:paraId="40C75D79" w14:textId="77777777" w:rsidR="0092167F" w:rsidRPr="00D87DE3" w:rsidRDefault="0092167F">
      <w:pPr>
        <w:numPr>
          <w:ilvl w:val="0"/>
          <w:numId w:val="349"/>
        </w:numPr>
        <w:rPr>
          <w:rFonts w:ascii="Times New Roman" w:hAnsi="Times New Roman" w:cs="Times New Roman"/>
          <w:lang w:val="en-IN"/>
        </w:rPr>
      </w:pPr>
      <w:r w:rsidRPr="00D87DE3">
        <w:rPr>
          <w:rFonts w:ascii="Times New Roman" w:hAnsi="Times New Roman" w:cs="Times New Roman"/>
          <w:lang w:val="en-IN"/>
        </w:rPr>
        <w:t>Verify data quality.</w:t>
      </w:r>
    </w:p>
    <w:p w14:paraId="3B59BD27" w14:textId="77777777" w:rsidR="0092167F" w:rsidRPr="00D87DE3" w:rsidRDefault="0092167F">
      <w:pPr>
        <w:numPr>
          <w:ilvl w:val="0"/>
          <w:numId w:val="349"/>
        </w:numPr>
        <w:rPr>
          <w:rFonts w:ascii="Times New Roman" w:hAnsi="Times New Roman" w:cs="Times New Roman"/>
          <w:lang w:val="en-IN"/>
        </w:rPr>
      </w:pPr>
      <w:r w:rsidRPr="00D87DE3">
        <w:rPr>
          <w:rFonts w:ascii="Times New Roman" w:hAnsi="Times New Roman" w:cs="Times New Roman"/>
          <w:lang w:val="en-IN"/>
        </w:rPr>
        <w:t>Review recent prediction logs.</w:t>
      </w:r>
    </w:p>
    <w:p w14:paraId="7CBA64F8" w14:textId="77777777" w:rsidR="0092167F" w:rsidRPr="00D87DE3" w:rsidRDefault="0092167F">
      <w:pPr>
        <w:numPr>
          <w:ilvl w:val="0"/>
          <w:numId w:val="349"/>
        </w:numPr>
        <w:rPr>
          <w:rFonts w:ascii="Times New Roman" w:hAnsi="Times New Roman" w:cs="Times New Roman"/>
          <w:lang w:val="en-IN"/>
        </w:rPr>
      </w:pPr>
      <w:r w:rsidRPr="00D87DE3">
        <w:rPr>
          <w:rFonts w:ascii="Times New Roman" w:hAnsi="Times New Roman" w:cs="Times New Roman"/>
          <w:lang w:val="en-IN"/>
        </w:rPr>
        <w:t>Consider model retraining.</w:t>
      </w:r>
    </w:p>
    <w:p w14:paraId="15C07C33" w14:textId="295DF439" w:rsidR="0092167F" w:rsidRPr="00D87DE3" w:rsidRDefault="0092167F" w:rsidP="0092167F">
      <w:pPr>
        <w:rPr>
          <w:rFonts w:ascii="Times New Roman" w:hAnsi="Times New Roman" w:cs="Times New Roman"/>
          <w:lang w:val="en-IN"/>
        </w:rPr>
      </w:pPr>
      <w:hyperlink r:id="rId527" w:history="1"/>
    </w:p>
    <w:p w14:paraId="14697EFB"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68C30A1B">
          <v:rect id="_x0000_i1350" style="width:0;height:1.5pt" o:hralign="center" o:hrstd="t" o:hr="t" fillcolor="#a0a0a0" stroked="f"/>
        </w:pict>
      </w:r>
    </w:p>
    <w:p w14:paraId="2E391D7B"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3. Service Health Alerts</w:t>
      </w:r>
    </w:p>
    <w:p w14:paraId="602CB74C"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Service monitoring ensures that the prediction API remains available and responsive.</w:t>
      </w:r>
    </w:p>
    <w:p w14:paraId="2E80C09E"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Metrics Monitored</w:t>
      </w:r>
    </w:p>
    <w:p w14:paraId="1C6A375B" w14:textId="77777777" w:rsidR="0092167F" w:rsidRPr="00D87DE3" w:rsidRDefault="0092167F">
      <w:pPr>
        <w:numPr>
          <w:ilvl w:val="0"/>
          <w:numId w:val="350"/>
        </w:numPr>
        <w:rPr>
          <w:rFonts w:ascii="Times New Roman" w:hAnsi="Times New Roman" w:cs="Times New Roman"/>
          <w:lang w:val="en-IN"/>
        </w:rPr>
      </w:pPr>
      <w:r w:rsidRPr="00D87DE3">
        <w:rPr>
          <w:rFonts w:ascii="Times New Roman" w:hAnsi="Times New Roman" w:cs="Times New Roman"/>
          <w:lang w:val="en-IN"/>
        </w:rPr>
        <w:t>API Response Time</w:t>
      </w:r>
    </w:p>
    <w:p w14:paraId="31DA5C40" w14:textId="77777777" w:rsidR="0092167F" w:rsidRPr="00D87DE3" w:rsidRDefault="0092167F">
      <w:pPr>
        <w:numPr>
          <w:ilvl w:val="0"/>
          <w:numId w:val="350"/>
        </w:numPr>
        <w:rPr>
          <w:rFonts w:ascii="Times New Roman" w:hAnsi="Times New Roman" w:cs="Times New Roman"/>
          <w:lang w:val="en-IN"/>
        </w:rPr>
      </w:pPr>
      <w:r w:rsidRPr="00D87DE3">
        <w:rPr>
          <w:rFonts w:ascii="Times New Roman" w:hAnsi="Times New Roman" w:cs="Times New Roman"/>
          <w:lang w:val="en-IN"/>
        </w:rPr>
        <w:t>Request Throughput</w:t>
      </w:r>
    </w:p>
    <w:p w14:paraId="2111D3F3" w14:textId="77777777" w:rsidR="0092167F" w:rsidRPr="00D87DE3" w:rsidRDefault="0092167F">
      <w:pPr>
        <w:numPr>
          <w:ilvl w:val="0"/>
          <w:numId w:val="350"/>
        </w:numPr>
        <w:rPr>
          <w:rFonts w:ascii="Times New Roman" w:hAnsi="Times New Roman" w:cs="Times New Roman"/>
          <w:lang w:val="en-IN"/>
        </w:rPr>
      </w:pPr>
      <w:r w:rsidRPr="00D87DE3">
        <w:rPr>
          <w:rFonts w:ascii="Times New Roman" w:hAnsi="Times New Roman" w:cs="Times New Roman"/>
          <w:lang w:val="en-IN"/>
        </w:rPr>
        <w:t>Error Rates</w:t>
      </w:r>
    </w:p>
    <w:p w14:paraId="43FCDCCE" w14:textId="77777777" w:rsidR="0092167F" w:rsidRPr="00D87DE3" w:rsidRDefault="0092167F">
      <w:pPr>
        <w:numPr>
          <w:ilvl w:val="0"/>
          <w:numId w:val="350"/>
        </w:numPr>
        <w:rPr>
          <w:rFonts w:ascii="Times New Roman" w:hAnsi="Times New Roman" w:cs="Times New Roman"/>
          <w:lang w:val="en-IN"/>
        </w:rPr>
      </w:pPr>
      <w:r w:rsidRPr="00D87DE3">
        <w:rPr>
          <w:rFonts w:ascii="Times New Roman" w:hAnsi="Times New Roman" w:cs="Times New Roman"/>
          <w:lang w:val="en-IN"/>
        </w:rPr>
        <w:t>CPU Utilization</w:t>
      </w:r>
    </w:p>
    <w:p w14:paraId="56AFA845" w14:textId="77777777" w:rsidR="0092167F" w:rsidRPr="00D87DE3" w:rsidRDefault="0092167F">
      <w:pPr>
        <w:numPr>
          <w:ilvl w:val="0"/>
          <w:numId w:val="350"/>
        </w:numPr>
        <w:rPr>
          <w:rFonts w:ascii="Times New Roman" w:hAnsi="Times New Roman" w:cs="Times New Roman"/>
          <w:lang w:val="en-IN"/>
        </w:rPr>
      </w:pPr>
      <w:r w:rsidRPr="00D87DE3">
        <w:rPr>
          <w:rFonts w:ascii="Times New Roman" w:hAnsi="Times New Roman" w:cs="Times New Roman"/>
          <w:lang w:val="en-IN"/>
        </w:rPr>
        <w:lastRenderedPageBreak/>
        <w:t>Memory Utilization</w:t>
      </w:r>
    </w:p>
    <w:p w14:paraId="2BD74C50"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Example Triggers</w:t>
      </w:r>
    </w:p>
    <w:p w14:paraId="7D976C74"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API Latency &gt; 2000 ms</w:t>
      </w:r>
    </w:p>
    <w:p w14:paraId="3528A4B6"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HTTP 5xx Error Rate &gt; 5%</w:t>
      </w:r>
    </w:p>
    <w:p w14:paraId="7343BCA5"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CPU Utilization &gt; 85%</w:t>
      </w:r>
    </w:p>
    <w:p w14:paraId="08A900AD"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Response Action</w:t>
      </w:r>
    </w:p>
    <w:p w14:paraId="568BB4B4" w14:textId="77777777" w:rsidR="0092167F" w:rsidRPr="00D87DE3" w:rsidRDefault="0092167F">
      <w:pPr>
        <w:numPr>
          <w:ilvl w:val="0"/>
          <w:numId w:val="351"/>
        </w:numPr>
        <w:rPr>
          <w:rFonts w:ascii="Times New Roman" w:hAnsi="Times New Roman" w:cs="Times New Roman"/>
          <w:lang w:val="en-IN"/>
        </w:rPr>
      </w:pPr>
      <w:r w:rsidRPr="00D87DE3">
        <w:rPr>
          <w:rFonts w:ascii="Times New Roman" w:hAnsi="Times New Roman" w:cs="Times New Roman"/>
          <w:lang w:val="en-IN"/>
        </w:rPr>
        <w:t>Review infrastructure health.</w:t>
      </w:r>
    </w:p>
    <w:p w14:paraId="48A03EA6" w14:textId="77777777" w:rsidR="0092167F" w:rsidRPr="00D87DE3" w:rsidRDefault="0092167F">
      <w:pPr>
        <w:numPr>
          <w:ilvl w:val="0"/>
          <w:numId w:val="351"/>
        </w:numPr>
        <w:rPr>
          <w:rFonts w:ascii="Times New Roman" w:hAnsi="Times New Roman" w:cs="Times New Roman"/>
          <w:lang w:val="en-IN"/>
        </w:rPr>
      </w:pPr>
      <w:r w:rsidRPr="00D87DE3">
        <w:rPr>
          <w:rFonts w:ascii="Times New Roman" w:hAnsi="Times New Roman" w:cs="Times New Roman"/>
          <w:lang w:val="en-IN"/>
        </w:rPr>
        <w:t>Scale service resources.</w:t>
      </w:r>
    </w:p>
    <w:p w14:paraId="4690374D" w14:textId="77777777" w:rsidR="0092167F" w:rsidRPr="00D87DE3" w:rsidRDefault="0092167F">
      <w:pPr>
        <w:numPr>
          <w:ilvl w:val="0"/>
          <w:numId w:val="351"/>
        </w:numPr>
        <w:rPr>
          <w:rFonts w:ascii="Times New Roman" w:hAnsi="Times New Roman" w:cs="Times New Roman"/>
          <w:lang w:val="en-IN"/>
        </w:rPr>
      </w:pPr>
      <w:r w:rsidRPr="00D87DE3">
        <w:rPr>
          <w:rFonts w:ascii="Times New Roman" w:hAnsi="Times New Roman" w:cs="Times New Roman"/>
          <w:lang w:val="en-IN"/>
        </w:rPr>
        <w:t>Investigate API runtime issues.</w:t>
      </w:r>
    </w:p>
    <w:p w14:paraId="25A66C60" w14:textId="146EF644" w:rsidR="0092167F" w:rsidRPr="00D87DE3" w:rsidRDefault="0092167F" w:rsidP="0092167F">
      <w:pPr>
        <w:rPr>
          <w:rFonts w:ascii="Times New Roman" w:hAnsi="Times New Roman" w:cs="Times New Roman"/>
          <w:lang w:val="en-IN"/>
        </w:rPr>
      </w:pPr>
      <w:hyperlink r:id="rId528" w:history="1"/>
    </w:p>
    <w:p w14:paraId="7C986BD3"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1D678ED8">
          <v:rect id="_x0000_i1351" style="width:0;height:1.5pt" o:hralign="center" o:hrstd="t" o:hr="t" fillcolor="#a0a0a0" stroked="f"/>
        </w:pict>
      </w:r>
    </w:p>
    <w:p w14:paraId="7E6D6C65"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Alert Severity Levels</w:t>
      </w:r>
    </w:p>
    <w:p w14:paraId="46E44A83"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Different alert levels help prioritize response efforts.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3"/>
        <w:gridCol w:w="3811"/>
        <w:gridCol w:w="3716"/>
      </w:tblGrid>
      <w:tr w:rsidR="0092167F" w:rsidRPr="00D87DE3" w14:paraId="227B667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0B6C1D"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Severity Level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3F7D49"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B630D1"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Action Required</w:t>
            </w:r>
          </w:p>
        </w:tc>
      </w:tr>
      <w:tr w:rsidR="0092167F" w:rsidRPr="00D87DE3" w14:paraId="13280A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17BBD3"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Information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8D8C81"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Minor deviations detected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541EA3"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Monitor trends</w:t>
            </w:r>
          </w:p>
        </w:tc>
      </w:tr>
      <w:tr w:rsidR="0092167F" w:rsidRPr="00D87DE3" w14:paraId="2A78FF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30BEFF"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Warning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1BDC72"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Moderate issue identified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E4CC27"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Investigate and assess impact</w:t>
            </w:r>
          </w:p>
        </w:tc>
      </w:tr>
      <w:tr w:rsidR="0092167F" w:rsidRPr="00D87DE3" w14:paraId="277D30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E8CF45"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Critical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649762"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Significant risk to model or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105441"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Immediate action required</w:t>
            </w:r>
          </w:p>
        </w:tc>
      </w:tr>
      <w:tr w:rsidR="0092167F" w:rsidRPr="00D87DE3" w14:paraId="0FD179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C07E38"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Emergency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B6CE02"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Severe production outage or model failure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0A0E41"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Escalate to operations and MLOps teams</w:t>
            </w:r>
          </w:p>
        </w:tc>
      </w:tr>
    </w:tbl>
    <w:p w14:paraId="723B85EA" w14:textId="7FEA5415" w:rsidR="0092167F" w:rsidRPr="00D87DE3" w:rsidRDefault="0092167F" w:rsidP="0092167F">
      <w:pPr>
        <w:rPr>
          <w:rFonts w:ascii="Times New Roman" w:hAnsi="Times New Roman" w:cs="Times New Roman"/>
          <w:lang w:val="en-IN"/>
        </w:rPr>
      </w:pPr>
      <w:hyperlink r:id="rId529" w:history="1"/>
    </w:p>
    <w:p w14:paraId="708D6248"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28DFB090">
          <v:rect id="_x0000_i1352" style="width:0;height:1.5pt" o:hralign="center" o:hrstd="t" o:hr="t" fillcolor="#a0a0a0" stroked="f"/>
        </w:pict>
      </w:r>
    </w:p>
    <w:p w14:paraId="7B006328"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Alert Lifecycle</w:t>
      </w:r>
    </w:p>
    <w:p w14:paraId="58E8F13D" w14:textId="02249AAC" w:rsidR="0092167F" w:rsidRPr="00D87DE3" w:rsidRDefault="0092167F" w:rsidP="0092167F">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288551B7" wp14:editId="294CCB6B">
            <wp:extent cx="6480810" cy="469265"/>
            <wp:effectExtent l="0" t="0" r="0" b="0"/>
            <wp:docPr id="442555038"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6"/>
                    <pic:cNvPicPr>
                      <a:picLocks noChangeAspect="1" noChangeArrowheads="1"/>
                    </pic:cNvPicPr>
                  </pic:nvPicPr>
                  <pic:blipFill>
                    <a:blip r:embed="rId530">
                      <a:extLst>
                        <a:ext uri="{28A0092B-C50C-407E-A947-70E740481C1C}">
                          <a14:useLocalDpi xmlns:a14="http://schemas.microsoft.com/office/drawing/2010/main" val="0"/>
                        </a:ext>
                      </a:extLst>
                    </a:blip>
                    <a:srcRect/>
                    <a:stretch>
                      <a:fillRect/>
                    </a:stretch>
                  </pic:blipFill>
                  <pic:spPr bwMode="auto">
                    <a:xfrm>
                      <a:off x="0" y="0"/>
                      <a:ext cx="6480810" cy="469265"/>
                    </a:xfrm>
                    <a:prstGeom prst="rect">
                      <a:avLst/>
                    </a:prstGeom>
                    <a:noFill/>
                    <a:ln>
                      <a:noFill/>
                    </a:ln>
                  </pic:spPr>
                </pic:pic>
              </a:graphicData>
            </a:graphic>
          </wp:inline>
        </w:drawing>
      </w:r>
    </w:p>
    <w:p w14:paraId="7B7B86CD"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1D9CA54F">
          <v:rect id="_x0000_i1353" style="width:0;height:1.5pt" o:hralign="center" o:hrstd="t" o:hr="t" fillcolor="#a0a0a0" stroked="f"/>
        </w:pict>
      </w:r>
    </w:p>
    <w:p w14:paraId="4CEF57EA"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Notification Channels</w:t>
      </w:r>
    </w:p>
    <w:p w14:paraId="150C8626"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Alerts are distributed through multiple communication channels to ensure rapid awareness.</w:t>
      </w:r>
    </w:p>
    <w:p w14:paraId="1C8326FD"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Email Notifications</w:t>
      </w:r>
    </w:p>
    <w:p w14:paraId="6E7B80D0"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lastRenderedPageBreak/>
        <w:t>Used for:</w:t>
      </w:r>
    </w:p>
    <w:p w14:paraId="1309A1A7" w14:textId="77777777" w:rsidR="0092167F" w:rsidRPr="00D87DE3" w:rsidRDefault="0092167F">
      <w:pPr>
        <w:numPr>
          <w:ilvl w:val="0"/>
          <w:numId w:val="352"/>
        </w:numPr>
        <w:rPr>
          <w:rFonts w:ascii="Times New Roman" w:hAnsi="Times New Roman" w:cs="Times New Roman"/>
          <w:lang w:val="en-IN"/>
        </w:rPr>
      </w:pPr>
      <w:r w:rsidRPr="00D87DE3">
        <w:rPr>
          <w:rFonts w:ascii="Times New Roman" w:hAnsi="Times New Roman" w:cs="Times New Roman"/>
          <w:lang w:val="en-IN"/>
        </w:rPr>
        <w:t>Daily summaries</w:t>
      </w:r>
    </w:p>
    <w:p w14:paraId="738B4155" w14:textId="77777777" w:rsidR="0092167F" w:rsidRPr="00D87DE3" w:rsidRDefault="0092167F">
      <w:pPr>
        <w:numPr>
          <w:ilvl w:val="0"/>
          <w:numId w:val="352"/>
        </w:numPr>
        <w:rPr>
          <w:rFonts w:ascii="Times New Roman" w:hAnsi="Times New Roman" w:cs="Times New Roman"/>
          <w:lang w:val="en-IN"/>
        </w:rPr>
      </w:pPr>
      <w:r w:rsidRPr="00D87DE3">
        <w:rPr>
          <w:rFonts w:ascii="Times New Roman" w:hAnsi="Times New Roman" w:cs="Times New Roman"/>
          <w:lang w:val="en-IN"/>
        </w:rPr>
        <w:t>Warning alerts</w:t>
      </w:r>
    </w:p>
    <w:p w14:paraId="40564686" w14:textId="77777777" w:rsidR="0092167F" w:rsidRPr="00D87DE3" w:rsidRDefault="0092167F">
      <w:pPr>
        <w:numPr>
          <w:ilvl w:val="0"/>
          <w:numId w:val="352"/>
        </w:numPr>
        <w:rPr>
          <w:rFonts w:ascii="Times New Roman" w:hAnsi="Times New Roman" w:cs="Times New Roman"/>
          <w:lang w:val="en-IN"/>
        </w:rPr>
      </w:pPr>
      <w:r w:rsidRPr="00D87DE3">
        <w:rPr>
          <w:rFonts w:ascii="Times New Roman" w:hAnsi="Times New Roman" w:cs="Times New Roman"/>
          <w:lang w:val="en-IN"/>
        </w:rPr>
        <w:t>Performance reports</w:t>
      </w:r>
    </w:p>
    <w:p w14:paraId="48DC6B34"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Example:</w:t>
      </w:r>
    </w:p>
    <w:p w14:paraId="4B0992A4"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Subject:</w:t>
      </w:r>
    </w:p>
    <w:p w14:paraId="494B74DF"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Warning - RMSE Threshold Exceeded</w:t>
      </w:r>
    </w:p>
    <w:p w14:paraId="6ECF59F0"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Slack Notifications</w:t>
      </w:r>
    </w:p>
    <w:p w14:paraId="23BA3E9B"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Used for:</w:t>
      </w:r>
    </w:p>
    <w:p w14:paraId="3B0081DF" w14:textId="77777777" w:rsidR="0092167F" w:rsidRPr="00D87DE3" w:rsidRDefault="0092167F">
      <w:pPr>
        <w:numPr>
          <w:ilvl w:val="0"/>
          <w:numId w:val="353"/>
        </w:numPr>
        <w:rPr>
          <w:rFonts w:ascii="Times New Roman" w:hAnsi="Times New Roman" w:cs="Times New Roman"/>
          <w:lang w:val="en-IN"/>
        </w:rPr>
      </w:pPr>
      <w:r w:rsidRPr="00D87DE3">
        <w:rPr>
          <w:rFonts w:ascii="Times New Roman" w:hAnsi="Times New Roman" w:cs="Times New Roman"/>
          <w:lang w:val="en-IN"/>
        </w:rPr>
        <w:t>Real-time operational alerts</w:t>
      </w:r>
    </w:p>
    <w:p w14:paraId="1D831F61" w14:textId="77777777" w:rsidR="0092167F" w:rsidRPr="00D87DE3" w:rsidRDefault="0092167F">
      <w:pPr>
        <w:numPr>
          <w:ilvl w:val="0"/>
          <w:numId w:val="353"/>
        </w:numPr>
        <w:rPr>
          <w:rFonts w:ascii="Times New Roman" w:hAnsi="Times New Roman" w:cs="Times New Roman"/>
          <w:lang w:val="en-IN"/>
        </w:rPr>
      </w:pPr>
      <w:r w:rsidRPr="00D87DE3">
        <w:rPr>
          <w:rFonts w:ascii="Times New Roman" w:hAnsi="Times New Roman" w:cs="Times New Roman"/>
          <w:lang w:val="en-IN"/>
        </w:rPr>
        <w:t>Critical incidents</w:t>
      </w:r>
    </w:p>
    <w:p w14:paraId="4A579E22" w14:textId="77777777" w:rsidR="0092167F" w:rsidRPr="00D87DE3" w:rsidRDefault="0092167F">
      <w:pPr>
        <w:numPr>
          <w:ilvl w:val="0"/>
          <w:numId w:val="353"/>
        </w:numPr>
        <w:rPr>
          <w:rFonts w:ascii="Times New Roman" w:hAnsi="Times New Roman" w:cs="Times New Roman"/>
          <w:lang w:val="en-IN"/>
        </w:rPr>
      </w:pPr>
      <w:r w:rsidRPr="00D87DE3">
        <w:rPr>
          <w:rFonts w:ascii="Times New Roman" w:hAnsi="Times New Roman" w:cs="Times New Roman"/>
          <w:lang w:val="en-IN"/>
        </w:rPr>
        <w:t>Monitoring events</w:t>
      </w:r>
    </w:p>
    <w:p w14:paraId="1E5A6CA6"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Example:</w:t>
      </w:r>
    </w:p>
    <w:p w14:paraId="0E06DE2C"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[Critical Alert]</w:t>
      </w:r>
    </w:p>
    <w:p w14:paraId="3885E480"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Data Drift Threshold Exceeded</w:t>
      </w:r>
    </w:p>
    <w:p w14:paraId="039BC3EB"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Affected Feature: Haversine Distance</w:t>
      </w:r>
    </w:p>
    <w:p w14:paraId="09B7B171"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Monitoring Dashboards</w:t>
      </w:r>
    </w:p>
    <w:p w14:paraId="671EEFD3"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Dashboards provide centralized visibility into:</w:t>
      </w:r>
    </w:p>
    <w:p w14:paraId="28E35F33" w14:textId="77777777" w:rsidR="0092167F" w:rsidRPr="00D87DE3" w:rsidRDefault="0092167F">
      <w:pPr>
        <w:numPr>
          <w:ilvl w:val="0"/>
          <w:numId w:val="354"/>
        </w:numPr>
        <w:rPr>
          <w:rFonts w:ascii="Times New Roman" w:hAnsi="Times New Roman" w:cs="Times New Roman"/>
          <w:lang w:val="en-IN"/>
        </w:rPr>
      </w:pPr>
      <w:r w:rsidRPr="00D87DE3">
        <w:rPr>
          <w:rFonts w:ascii="Times New Roman" w:hAnsi="Times New Roman" w:cs="Times New Roman"/>
          <w:lang w:val="en-IN"/>
        </w:rPr>
        <w:t>System health</w:t>
      </w:r>
    </w:p>
    <w:p w14:paraId="35C7F06F" w14:textId="77777777" w:rsidR="0092167F" w:rsidRPr="00D87DE3" w:rsidRDefault="0092167F">
      <w:pPr>
        <w:numPr>
          <w:ilvl w:val="0"/>
          <w:numId w:val="354"/>
        </w:numPr>
        <w:rPr>
          <w:rFonts w:ascii="Times New Roman" w:hAnsi="Times New Roman" w:cs="Times New Roman"/>
          <w:lang w:val="en-IN"/>
        </w:rPr>
      </w:pPr>
      <w:r w:rsidRPr="00D87DE3">
        <w:rPr>
          <w:rFonts w:ascii="Times New Roman" w:hAnsi="Times New Roman" w:cs="Times New Roman"/>
          <w:lang w:val="en-IN"/>
        </w:rPr>
        <w:t>Drift status</w:t>
      </w:r>
    </w:p>
    <w:p w14:paraId="525FA20C" w14:textId="77777777" w:rsidR="0092167F" w:rsidRPr="00D87DE3" w:rsidRDefault="0092167F">
      <w:pPr>
        <w:numPr>
          <w:ilvl w:val="0"/>
          <w:numId w:val="354"/>
        </w:numPr>
        <w:rPr>
          <w:rFonts w:ascii="Times New Roman" w:hAnsi="Times New Roman" w:cs="Times New Roman"/>
          <w:lang w:val="en-IN"/>
        </w:rPr>
      </w:pPr>
      <w:r w:rsidRPr="00D87DE3">
        <w:rPr>
          <w:rFonts w:ascii="Times New Roman" w:hAnsi="Times New Roman" w:cs="Times New Roman"/>
          <w:lang w:val="en-IN"/>
        </w:rPr>
        <w:t>Performance trends</w:t>
      </w:r>
    </w:p>
    <w:p w14:paraId="39D88A64" w14:textId="77777777" w:rsidR="0092167F" w:rsidRPr="00D87DE3" w:rsidRDefault="0092167F">
      <w:pPr>
        <w:numPr>
          <w:ilvl w:val="0"/>
          <w:numId w:val="354"/>
        </w:numPr>
        <w:rPr>
          <w:rFonts w:ascii="Times New Roman" w:hAnsi="Times New Roman" w:cs="Times New Roman"/>
          <w:lang w:val="en-IN"/>
        </w:rPr>
      </w:pPr>
      <w:r w:rsidRPr="00D87DE3">
        <w:rPr>
          <w:rFonts w:ascii="Times New Roman" w:hAnsi="Times New Roman" w:cs="Times New Roman"/>
          <w:lang w:val="en-IN"/>
        </w:rPr>
        <w:t>Alert history</w:t>
      </w:r>
    </w:p>
    <w:p w14:paraId="4341E49C" w14:textId="5BA8B179" w:rsidR="0092167F" w:rsidRPr="00D87DE3" w:rsidRDefault="0092167F" w:rsidP="0092167F">
      <w:pPr>
        <w:rPr>
          <w:rFonts w:ascii="Times New Roman" w:hAnsi="Times New Roman" w:cs="Times New Roman"/>
          <w:lang w:val="en-IN"/>
        </w:rPr>
      </w:pPr>
      <w:hyperlink r:id="rId531" w:history="1"/>
    </w:p>
    <w:p w14:paraId="51EC1D0C"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1D7E9AA6">
          <v:rect id="_x0000_i1354" style="width:0;height:1.5pt" o:hralign="center" o:hrstd="t" o:hr="t" fillcolor="#a0a0a0" stroked="f"/>
        </w:pict>
      </w:r>
    </w:p>
    <w:p w14:paraId="6A23302C"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Alert Escalation Process</w:t>
      </w:r>
    </w:p>
    <w:p w14:paraId="62FBE784"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When an alert remains unresolved, escalation procedures are initiated.</w:t>
      </w:r>
    </w:p>
    <w:p w14:paraId="74EDA37E" w14:textId="16DC2E27" w:rsidR="0092167F" w:rsidRPr="00D87DE3" w:rsidRDefault="0092167F" w:rsidP="0092167F">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1CFF88B5" wp14:editId="622A967D">
            <wp:extent cx="4415790" cy="8863330"/>
            <wp:effectExtent l="0" t="0" r="0" b="0"/>
            <wp:docPr id="172810451"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9"/>
                    <pic:cNvPicPr>
                      <a:picLocks noChangeAspect="1" noChangeArrowheads="1"/>
                    </pic:cNvPicPr>
                  </pic:nvPicPr>
                  <pic:blipFill>
                    <a:blip r:embed="rId532">
                      <a:extLst>
                        <a:ext uri="{28A0092B-C50C-407E-A947-70E740481C1C}">
                          <a14:useLocalDpi xmlns:a14="http://schemas.microsoft.com/office/drawing/2010/main" val="0"/>
                        </a:ext>
                      </a:extLst>
                    </a:blip>
                    <a:srcRect/>
                    <a:stretch>
                      <a:fillRect/>
                    </a:stretch>
                  </pic:blipFill>
                  <pic:spPr bwMode="auto">
                    <a:xfrm>
                      <a:off x="0" y="0"/>
                      <a:ext cx="4415790" cy="8863330"/>
                    </a:xfrm>
                    <a:prstGeom prst="rect">
                      <a:avLst/>
                    </a:prstGeom>
                    <a:noFill/>
                    <a:ln>
                      <a:noFill/>
                    </a:ln>
                  </pic:spPr>
                </pic:pic>
              </a:graphicData>
            </a:graphic>
          </wp:inline>
        </w:drawing>
      </w:r>
    </w:p>
    <w:p w14:paraId="5BA6123B"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lastRenderedPageBreak/>
        <w:t>Escalation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1"/>
        <w:gridCol w:w="1981"/>
      </w:tblGrid>
      <w:tr w:rsidR="0092167F" w:rsidRPr="00D87DE3" w14:paraId="776F401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164C36"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Condition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7660E0"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Escalation Level</w:t>
            </w:r>
          </w:p>
        </w:tc>
      </w:tr>
      <w:tr w:rsidR="0092167F" w:rsidRPr="00D87DE3" w14:paraId="48590D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FBE1CC"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Warning persists &gt; 24 hours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11FE64"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MLOps Lead</w:t>
            </w:r>
          </w:p>
        </w:tc>
      </w:tr>
      <w:tr w:rsidR="0092167F" w:rsidRPr="00D87DE3" w14:paraId="4E14A4E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643FC7"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Critical alert unresolved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EF6578"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Project Team</w:t>
            </w:r>
          </w:p>
        </w:tc>
      </w:tr>
      <w:tr w:rsidR="0092167F" w:rsidRPr="00D87DE3" w14:paraId="01F7EA1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080D84"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Service outage &gt; defined SLA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FB2645"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Management Review</w:t>
            </w:r>
          </w:p>
        </w:tc>
      </w:tr>
    </w:tbl>
    <w:p w14:paraId="1EDBBFE8"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122C364A">
          <v:rect id="_x0000_i1355" style="width:0;height:1.5pt" o:hralign="center" o:hrstd="t" o:hr="t" fillcolor="#a0a0a0" stroked="f"/>
        </w:pict>
      </w:r>
    </w:p>
    <w:p w14:paraId="6F5DFB6D"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Integration with Retraining</w:t>
      </w:r>
    </w:p>
    <w:p w14:paraId="038374C5"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Alerting serves as a key input into automated retraining decisions.</w:t>
      </w:r>
    </w:p>
    <w:p w14:paraId="652359E5" w14:textId="76023CFE" w:rsidR="0092167F" w:rsidRPr="00D87DE3" w:rsidRDefault="0092167F" w:rsidP="0092167F">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452B60A4" wp14:editId="69A4E56C">
            <wp:extent cx="6480810" cy="7679690"/>
            <wp:effectExtent l="0" t="0" r="0" b="0"/>
            <wp:docPr id="972355525"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1"/>
                    <pic:cNvPicPr>
                      <a:picLocks noChangeAspect="1" noChangeArrowheads="1"/>
                    </pic:cNvPicPr>
                  </pic:nvPicPr>
                  <pic:blipFill>
                    <a:blip r:embed="rId533">
                      <a:extLst>
                        <a:ext uri="{28A0092B-C50C-407E-A947-70E740481C1C}">
                          <a14:useLocalDpi xmlns:a14="http://schemas.microsoft.com/office/drawing/2010/main" val="0"/>
                        </a:ext>
                      </a:extLst>
                    </a:blip>
                    <a:srcRect/>
                    <a:stretch>
                      <a:fillRect/>
                    </a:stretch>
                  </pic:blipFill>
                  <pic:spPr bwMode="auto">
                    <a:xfrm>
                      <a:off x="0" y="0"/>
                      <a:ext cx="6480810" cy="7679690"/>
                    </a:xfrm>
                    <a:prstGeom prst="rect">
                      <a:avLst/>
                    </a:prstGeom>
                    <a:noFill/>
                    <a:ln>
                      <a:noFill/>
                    </a:ln>
                  </pic:spPr>
                </pic:pic>
              </a:graphicData>
            </a:graphic>
          </wp:inline>
        </w:drawing>
      </w:r>
    </w:p>
    <w:p w14:paraId="183C861A"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Example Retraining Condition</w:t>
      </w:r>
    </w:p>
    <w:p w14:paraId="64F15A1A"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Significant Data Drift</w:t>
      </w:r>
    </w:p>
    <w:p w14:paraId="1A1A7C4D"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w:t>
      </w:r>
    </w:p>
    <w:p w14:paraId="051F5C2F"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lastRenderedPageBreak/>
        <w:t>Performance Degradation</w:t>
      </w:r>
    </w:p>
    <w:p w14:paraId="1F20321F"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w:t>
      </w:r>
    </w:p>
    <w:p w14:paraId="312F87D5"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Repeated Alerts</w:t>
      </w:r>
    </w:p>
    <w:p w14:paraId="077AD58B"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w:t>
      </w:r>
    </w:p>
    <w:p w14:paraId="0E5EDCD6"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Retraining Trigger</w:t>
      </w:r>
    </w:p>
    <w:p w14:paraId="684ABF14" w14:textId="71AD54EF" w:rsidR="0092167F" w:rsidRPr="00D87DE3" w:rsidRDefault="0092167F" w:rsidP="0092167F">
      <w:pPr>
        <w:rPr>
          <w:rFonts w:ascii="Times New Roman" w:hAnsi="Times New Roman" w:cs="Times New Roman"/>
          <w:lang w:val="en-IN"/>
        </w:rPr>
      </w:pPr>
      <w:hyperlink r:id="rId534" w:history="1"/>
    </w:p>
    <w:p w14:paraId="16914B18"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2C27506A">
          <v:rect id="_x0000_i1356" style="width:0;height:1.5pt" o:hralign="center" o:hrstd="t" o:hr="t" fillcolor="#a0a0a0" stroked="f"/>
        </w:pict>
      </w:r>
    </w:p>
    <w:p w14:paraId="5EFA8F9D"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Alert Logging and Audit Trail</w:t>
      </w:r>
    </w:p>
    <w:p w14:paraId="4D646735"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All generated alerts are logged to maintain an operational history.</w:t>
      </w:r>
    </w:p>
    <w:p w14:paraId="1FD828AF"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Logged Information</w:t>
      </w:r>
    </w:p>
    <w:p w14:paraId="429D7F8A" w14:textId="77777777" w:rsidR="0092167F" w:rsidRPr="00D87DE3" w:rsidRDefault="0092167F">
      <w:pPr>
        <w:numPr>
          <w:ilvl w:val="0"/>
          <w:numId w:val="355"/>
        </w:numPr>
        <w:rPr>
          <w:rFonts w:ascii="Times New Roman" w:hAnsi="Times New Roman" w:cs="Times New Roman"/>
          <w:lang w:val="en-IN"/>
        </w:rPr>
      </w:pPr>
      <w:r w:rsidRPr="00D87DE3">
        <w:rPr>
          <w:rFonts w:ascii="Times New Roman" w:hAnsi="Times New Roman" w:cs="Times New Roman"/>
          <w:lang w:val="en-IN"/>
        </w:rPr>
        <w:t>Alert ID</w:t>
      </w:r>
    </w:p>
    <w:p w14:paraId="2F32B34A" w14:textId="77777777" w:rsidR="0092167F" w:rsidRPr="00D87DE3" w:rsidRDefault="0092167F">
      <w:pPr>
        <w:numPr>
          <w:ilvl w:val="0"/>
          <w:numId w:val="355"/>
        </w:numPr>
        <w:rPr>
          <w:rFonts w:ascii="Times New Roman" w:hAnsi="Times New Roman" w:cs="Times New Roman"/>
          <w:lang w:val="en-IN"/>
        </w:rPr>
      </w:pPr>
      <w:r w:rsidRPr="00D87DE3">
        <w:rPr>
          <w:rFonts w:ascii="Times New Roman" w:hAnsi="Times New Roman" w:cs="Times New Roman"/>
          <w:lang w:val="en-IN"/>
        </w:rPr>
        <w:t>Timestamp</w:t>
      </w:r>
    </w:p>
    <w:p w14:paraId="4714F5C6" w14:textId="77777777" w:rsidR="0092167F" w:rsidRPr="00D87DE3" w:rsidRDefault="0092167F">
      <w:pPr>
        <w:numPr>
          <w:ilvl w:val="0"/>
          <w:numId w:val="355"/>
        </w:numPr>
        <w:rPr>
          <w:rFonts w:ascii="Times New Roman" w:hAnsi="Times New Roman" w:cs="Times New Roman"/>
          <w:lang w:val="en-IN"/>
        </w:rPr>
      </w:pPr>
      <w:r w:rsidRPr="00D87DE3">
        <w:rPr>
          <w:rFonts w:ascii="Times New Roman" w:hAnsi="Times New Roman" w:cs="Times New Roman"/>
          <w:lang w:val="en-IN"/>
        </w:rPr>
        <w:t>Severity Level</w:t>
      </w:r>
    </w:p>
    <w:p w14:paraId="0A25893F" w14:textId="77777777" w:rsidR="0092167F" w:rsidRPr="00D87DE3" w:rsidRDefault="0092167F">
      <w:pPr>
        <w:numPr>
          <w:ilvl w:val="0"/>
          <w:numId w:val="355"/>
        </w:numPr>
        <w:rPr>
          <w:rFonts w:ascii="Times New Roman" w:hAnsi="Times New Roman" w:cs="Times New Roman"/>
          <w:lang w:val="en-IN"/>
        </w:rPr>
      </w:pPr>
      <w:r w:rsidRPr="00D87DE3">
        <w:rPr>
          <w:rFonts w:ascii="Times New Roman" w:hAnsi="Times New Roman" w:cs="Times New Roman"/>
          <w:lang w:val="en-IN"/>
        </w:rPr>
        <w:t>Affected Component</w:t>
      </w:r>
    </w:p>
    <w:p w14:paraId="5D0EE0F8" w14:textId="77777777" w:rsidR="0092167F" w:rsidRPr="00D87DE3" w:rsidRDefault="0092167F">
      <w:pPr>
        <w:numPr>
          <w:ilvl w:val="0"/>
          <w:numId w:val="355"/>
        </w:numPr>
        <w:rPr>
          <w:rFonts w:ascii="Times New Roman" w:hAnsi="Times New Roman" w:cs="Times New Roman"/>
          <w:lang w:val="en-IN"/>
        </w:rPr>
      </w:pPr>
      <w:r w:rsidRPr="00D87DE3">
        <w:rPr>
          <w:rFonts w:ascii="Times New Roman" w:hAnsi="Times New Roman" w:cs="Times New Roman"/>
          <w:lang w:val="en-IN"/>
        </w:rPr>
        <w:t>Triggering Metric</w:t>
      </w:r>
    </w:p>
    <w:p w14:paraId="1ED974F2" w14:textId="77777777" w:rsidR="0092167F" w:rsidRPr="00D87DE3" w:rsidRDefault="0092167F">
      <w:pPr>
        <w:numPr>
          <w:ilvl w:val="0"/>
          <w:numId w:val="355"/>
        </w:numPr>
        <w:rPr>
          <w:rFonts w:ascii="Times New Roman" w:hAnsi="Times New Roman" w:cs="Times New Roman"/>
          <w:lang w:val="en-IN"/>
        </w:rPr>
      </w:pPr>
      <w:r w:rsidRPr="00D87DE3">
        <w:rPr>
          <w:rFonts w:ascii="Times New Roman" w:hAnsi="Times New Roman" w:cs="Times New Roman"/>
          <w:lang w:val="en-IN"/>
        </w:rPr>
        <w:t>Resolution Status</w:t>
      </w:r>
    </w:p>
    <w:p w14:paraId="17681C24" w14:textId="77777777" w:rsidR="0092167F" w:rsidRPr="00D87DE3" w:rsidRDefault="0092167F">
      <w:pPr>
        <w:numPr>
          <w:ilvl w:val="0"/>
          <w:numId w:val="355"/>
        </w:numPr>
        <w:rPr>
          <w:rFonts w:ascii="Times New Roman" w:hAnsi="Times New Roman" w:cs="Times New Roman"/>
          <w:lang w:val="en-IN"/>
        </w:rPr>
      </w:pPr>
      <w:r w:rsidRPr="00D87DE3">
        <w:rPr>
          <w:rFonts w:ascii="Times New Roman" w:hAnsi="Times New Roman" w:cs="Times New Roman"/>
          <w:lang w:val="en-IN"/>
        </w:rPr>
        <w:t>Assigned Owner</w:t>
      </w:r>
    </w:p>
    <w:p w14:paraId="100C5BB6" w14:textId="21A036D5"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 xml:space="preserve">This audit trail supports compliance, troubleshooting, and retrospective analysis. </w:t>
      </w:r>
      <w:hyperlink r:id="rId535" w:history="1"/>
    </w:p>
    <w:p w14:paraId="4527054C"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7B44CE5E">
          <v:rect id="_x0000_i1357" style="width:0;height:1.5pt" o:hralign="center" o:hrstd="t" o:hr="t" fillcolor="#a0a0a0" stroked="f"/>
        </w:pict>
      </w:r>
    </w:p>
    <w:p w14:paraId="05030696"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Key Performance Indicators for Alerting</w:t>
      </w:r>
    </w:p>
    <w:p w14:paraId="60205107"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The effectiveness of the alerting system can be measured using:</w:t>
      </w:r>
    </w:p>
    <w:p w14:paraId="52D15DA5" w14:textId="77777777" w:rsidR="0092167F" w:rsidRPr="00D87DE3" w:rsidRDefault="0092167F">
      <w:pPr>
        <w:numPr>
          <w:ilvl w:val="0"/>
          <w:numId w:val="356"/>
        </w:numPr>
        <w:rPr>
          <w:rFonts w:ascii="Times New Roman" w:hAnsi="Times New Roman" w:cs="Times New Roman"/>
          <w:lang w:val="en-IN"/>
        </w:rPr>
      </w:pPr>
      <w:r w:rsidRPr="00D87DE3">
        <w:rPr>
          <w:rFonts w:ascii="Times New Roman" w:hAnsi="Times New Roman" w:cs="Times New Roman"/>
          <w:lang w:val="en-IN"/>
        </w:rPr>
        <w:t>Mean Time to Detect (MTTD)</w:t>
      </w:r>
    </w:p>
    <w:p w14:paraId="4502768E" w14:textId="77777777" w:rsidR="0092167F" w:rsidRPr="00D87DE3" w:rsidRDefault="0092167F">
      <w:pPr>
        <w:numPr>
          <w:ilvl w:val="0"/>
          <w:numId w:val="356"/>
        </w:numPr>
        <w:rPr>
          <w:rFonts w:ascii="Times New Roman" w:hAnsi="Times New Roman" w:cs="Times New Roman"/>
          <w:lang w:val="en-IN"/>
        </w:rPr>
      </w:pPr>
      <w:r w:rsidRPr="00D87DE3">
        <w:rPr>
          <w:rFonts w:ascii="Times New Roman" w:hAnsi="Times New Roman" w:cs="Times New Roman"/>
          <w:lang w:val="en-IN"/>
        </w:rPr>
        <w:t>Mean Time to Acknowledge (MTTA)</w:t>
      </w:r>
    </w:p>
    <w:p w14:paraId="0A8B09D8" w14:textId="77777777" w:rsidR="0092167F" w:rsidRPr="00D87DE3" w:rsidRDefault="0092167F">
      <w:pPr>
        <w:numPr>
          <w:ilvl w:val="0"/>
          <w:numId w:val="356"/>
        </w:numPr>
        <w:rPr>
          <w:rFonts w:ascii="Times New Roman" w:hAnsi="Times New Roman" w:cs="Times New Roman"/>
          <w:lang w:val="en-IN"/>
        </w:rPr>
      </w:pPr>
      <w:r w:rsidRPr="00D87DE3">
        <w:rPr>
          <w:rFonts w:ascii="Times New Roman" w:hAnsi="Times New Roman" w:cs="Times New Roman"/>
          <w:lang w:val="en-IN"/>
        </w:rPr>
        <w:t>Mean Time to Resolve (MTTR)</w:t>
      </w:r>
    </w:p>
    <w:p w14:paraId="1305584C" w14:textId="77777777" w:rsidR="0092167F" w:rsidRPr="00D87DE3" w:rsidRDefault="0092167F">
      <w:pPr>
        <w:numPr>
          <w:ilvl w:val="0"/>
          <w:numId w:val="356"/>
        </w:numPr>
        <w:rPr>
          <w:rFonts w:ascii="Times New Roman" w:hAnsi="Times New Roman" w:cs="Times New Roman"/>
          <w:lang w:val="en-IN"/>
        </w:rPr>
      </w:pPr>
      <w:r w:rsidRPr="00D87DE3">
        <w:rPr>
          <w:rFonts w:ascii="Times New Roman" w:hAnsi="Times New Roman" w:cs="Times New Roman"/>
          <w:lang w:val="en-IN"/>
        </w:rPr>
        <w:t>Number of Critical Alerts</w:t>
      </w:r>
    </w:p>
    <w:p w14:paraId="4F191142" w14:textId="77777777" w:rsidR="0092167F" w:rsidRPr="00D87DE3" w:rsidRDefault="0092167F">
      <w:pPr>
        <w:numPr>
          <w:ilvl w:val="0"/>
          <w:numId w:val="356"/>
        </w:numPr>
        <w:rPr>
          <w:rFonts w:ascii="Times New Roman" w:hAnsi="Times New Roman" w:cs="Times New Roman"/>
          <w:lang w:val="en-IN"/>
        </w:rPr>
      </w:pPr>
      <w:r w:rsidRPr="00D87DE3">
        <w:rPr>
          <w:rFonts w:ascii="Times New Roman" w:hAnsi="Times New Roman" w:cs="Times New Roman"/>
          <w:lang w:val="en-IN"/>
        </w:rPr>
        <w:t>False Positive Alert Rate</w:t>
      </w:r>
    </w:p>
    <w:p w14:paraId="0FB7ECEB" w14:textId="77777777" w:rsidR="0092167F" w:rsidRPr="00D87DE3" w:rsidRDefault="0092167F">
      <w:pPr>
        <w:numPr>
          <w:ilvl w:val="0"/>
          <w:numId w:val="356"/>
        </w:numPr>
        <w:rPr>
          <w:rFonts w:ascii="Times New Roman" w:hAnsi="Times New Roman" w:cs="Times New Roman"/>
          <w:lang w:val="en-IN"/>
        </w:rPr>
      </w:pPr>
      <w:r w:rsidRPr="00D87DE3">
        <w:rPr>
          <w:rFonts w:ascii="Times New Roman" w:hAnsi="Times New Roman" w:cs="Times New Roman"/>
          <w:lang w:val="en-IN"/>
        </w:rPr>
        <w:t>Retraining Trigger Frequency</w:t>
      </w:r>
    </w:p>
    <w:p w14:paraId="1E08A1FB" w14:textId="1A645356"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 xml:space="preserve">These KPIs help assess the responsiveness and reliability of the monitoring framework. </w:t>
      </w:r>
      <w:hyperlink r:id="rId536" w:history="1"/>
    </w:p>
    <w:p w14:paraId="4C3ACCE9"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lastRenderedPageBreak/>
        <w:pict w14:anchorId="19ADE084">
          <v:rect id="_x0000_i1358" style="width:0;height:1.5pt" o:hralign="center" o:hrstd="t" o:hr="t" fillcolor="#a0a0a0" stroked="f"/>
        </w:pict>
      </w:r>
    </w:p>
    <w:p w14:paraId="06D3DF5D"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Benefits of Alerting Mechanisms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3349"/>
      </w:tblGrid>
      <w:tr w:rsidR="0092167F" w:rsidRPr="00D87DE3" w14:paraId="246CCAF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2CA8AA"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Capability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4F25E0"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Benefit</w:t>
            </w:r>
          </w:p>
        </w:tc>
      </w:tr>
      <w:tr w:rsidR="0092167F" w:rsidRPr="00D87DE3" w14:paraId="371D72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B3D965"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Automated Monitoring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A7EC35"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Reduces manual oversight</w:t>
            </w:r>
          </w:p>
        </w:tc>
      </w:tr>
      <w:tr w:rsidR="0092167F" w:rsidRPr="00D87DE3" w14:paraId="589BE6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AF9999"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Early Issue Detection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A48556"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Prevents larger operational problems</w:t>
            </w:r>
          </w:p>
        </w:tc>
      </w:tr>
      <w:tr w:rsidR="0092167F" w:rsidRPr="00D87DE3" w14:paraId="3F8ADE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E191D7"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Real-Time Notifications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A4E250"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Improves response speed</w:t>
            </w:r>
          </w:p>
        </w:tc>
      </w:tr>
      <w:tr w:rsidR="0092167F" w:rsidRPr="00D87DE3" w14:paraId="5DC0F6A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8B3F25"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Escalation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024FEC"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Ensures accountability</w:t>
            </w:r>
          </w:p>
        </w:tc>
      </w:tr>
      <w:tr w:rsidR="0092167F" w:rsidRPr="00D87DE3" w14:paraId="305C191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C2A641"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Retraining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70D9B1"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Facilitates continuous improvement</w:t>
            </w:r>
          </w:p>
        </w:tc>
      </w:tr>
      <w:tr w:rsidR="0092167F" w:rsidRPr="00D87DE3" w14:paraId="7CAD39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3C681E"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Auditability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732709"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Provides operational traceability</w:t>
            </w:r>
          </w:p>
        </w:tc>
      </w:tr>
    </w:tbl>
    <w:p w14:paraId="1C828916"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3E8ADEE0">
          <v:rect id="_x0000_i1359" style="width:0;height:1.5pt" o:hralign="center" o:hrstd="t" o:hr="t" fillcolor="#a0a0a0" stroked="f"/>
        </w:pict>
      </w:r>
    </w:p>
    <w:p w14:paraId="56D1D866"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Conclusion</w:t>
      </w:r>
    </w:p>
    <w:p w14:paraId="4B679EDD" w14:textId="15DDC870"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 xml:space="preserve">The alerting framework provides a proactive mechanism for maintaining the health, accuracy, and reliability of the ETA Prediction system. By continuously monitoring data drift, model performance, and service health metrics, the system can automatically notify stakeholders when predefined thresholds are exceeded. Through structured alert escalation, notification channels, and retraining integration, the alerting strategy strengthens the overall MLOps architecture and ensures that the deployed model continues to deliver reliable ETA predictions in production environments. </w:t>
      </w:r>
      <w:hyperlink r:id="rId537" w:history="1"/>
    </w:p>
    <w:p w14:paraId="0438DF97"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6.6 Retraining Strategy</w:t>
      </w:r>
    </w:p>
    <w:p w14:paraId="14E665DF" w14:textId="785F1B05"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 xml:space="preserve">Machine learning models deployed in production environments are susceptible to performance degradation over time due to changing traffic conditions, evolving customer behavior, seasonal variations, and shifts in data distributions. To ensure that the ETA Prediction system continues to deliver accurate and reliable predictions, a comprehensive retraining strategy was established. This strategy defines when retraining should occur, how new data should be collected and validated, and how updated models should be evaluated and deployed. </w:t>
      </w:r>
      <w:hyperlink r:id="rId538" w:history="1"/>
    </w:p>
    <w:p w14:paraId="65DED076"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Objectives</w:t>
      </w:r>
    </w:p>
    <w:p w14:paraId="2FF01E67"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The primary objectives of the retraining strategy are to:</w:t>
      </w:r>
    </w:p>
    <w:p w14:paraId="29CB1F99" w14:textId="77777777" w:rsidR="0092167F" w:rsidRPr="00D87DE3" w:rsidRDefault="0092167F">
      <w:pPr>
        <w:numPr>
          <w:ilvl w:val="0"/>
          <w:numId w:val="357"/>
        </w:numPr>
        <w:rPr>
          <w:rFonts w:ascii="Times New Roman" w:hAnsi="Times New Roman" w:cs="Times New Roman"/>
          <w:lang w:val="en-IN"/>
        </w:rPr>
      </w:pPr>
      <w:r w:rsidRPr="00D87DE3">
        <w:rPr>
          <w:rFonts w:ascii="Times New Roman" w:hAnsi="Times New Roman" w:cs="Times New Roman"/>
          <w:lang w:val="en-IN"/>
        </w:rPr>
        <w:t>Maintain prediction accuracy over time.</w:t>
      </w:r>
    </w:p>
    <w:p w14:paraId="708803AD" w14:textId="77777777" w:rsidR="0092167F" w:rsidRPr="00D87DE3" w:rsidRDefault="0092167F">
      <w:pPr>
        <w:numPr>
          <w:ilvl w:val="0"/>
          <w:numId w:val="357"/>
        </w:numPr>
        <w:rPr>
          <w:rFonts w:ascii="Times New Roman" w:hAnsi="Times New Roman" w:cs="Times New Roman"/>
          <w:lang w:val="en-IN"/>
        </w:rPr>
      </w:pPr>
      <w:r w:rsidRPr="00D87DE3">
        <w:rPr>
          <w:rFonts w:ascii="Times New Roman" w:hAnsi="Times New Roman" w:cs="Times New Roman"/>
          <w:lang w:val="en-IN"/>
        </w:rPr>
        <w:t>Adapt to changing traffic and travel patterns.</w:t>
      </w:r>
    </w:p>
    <w:p w14:paraId="2D01EE8C" w14:textId="77777777" w:rsidR="0092167F" w:rsidRPr="00D87DE3" w:rsidRDefault="0092167F">
      <w:pPr>
        <w:numPr>
          <w:ilvl w:val="0"/>
          <w:numId w:val="357"/>
        </w:numPr>
        <w:rPr>
          <w:rFonts w:ascii="Times New Roman" w:hAnsi="Times New Roman" w:cs="Times New Roman"/>
          <w:lang w:val="en-IN"/>
        </w:rPr>
      </w:pPr>
      <w:r w:rsidRPr="00D87DE3">
        <w:rPr>
          <w:rFonts w:ascii="Times New Roman" w:hAnsi="Times New Roman" w:cs="Times New Roman"/>
          <w:lang w:val="en-IN"/>
        </w:rPr>
        <w:t>Mitigate the effects of data drift and concept drift.</w:t>
      </w:r>
    </w:p>
    <w:p w14:paraId="3E293D83" w14:textId="77777777" w:rsidR="0092167F" w:rsidRPr="00D87DE3" w:rsidRDefault="0092167F">
      <w:pPr>
        <w:numPr>
          <w:ilvl w:val="0"/>
          <w:numId w:val="357"/>
        </w:numPr>
        <w:rPr>
          <w:rFonts w:ascii="Times New Roman" w:hAnsi="Times New Roman" w:cs="Times New Roman"/>
          <w:lang w:val="en-IN"/>
        </w:rPr>
      </w:pPr>
      <w:r w:rsidRPr="00D87DE3">
        <w:rPr>
          <w:rFonts w:ascii="Times New Roman" w:hAnsi="Times New Roman" w:cs="Times New Roman"/>
          <w:lang w:val="en-IN"/>
        </w:rPr>
        <w:t>Continuously improve model performance.</w:t>
      </w:r>
    </w:p>
    <w:p w14:paraId="4F299D76" w14:textId="77777777" w:rsidR="0092167F" w:rsidRPr="00D87DE3" w:rsidRDefault="0092167F">
      <w:pPr>
        <w:numPr>
          <w:ilvl w:val="0"/>
          <w:numId w:val="357"/>
        </w:numPr>
        <w:rPr>
          <w:rFonts w:ascii="Times New Roman" w:hAnsi="Times New Roman" w:cs="Times New Roman"/>
          <w:lang w:val="en-IN"/>
        </w:rPr>
      </w:pPr>
      <w:r w:rsidRPr="00D87DE3">
        <w:rPr>
          <w:rFonts w:ascii="Times New Roman" w:hAnsi="Times New Roman" w:cs="Times New Roman"/>
          <w:lang w:val="en-IN"/>
        </w:rPr>
        <w:t>Ensure production models remain aligned with real-world conditions.</w:t>
      </w:r>
    </w:p>
    <w:p w14:paraId="0A8A8DAA" w14:textId="739C80B4" w:rsidR="0092167F" w:rsidRPr="00D87DE3" w:rsidRDefault="0092167F">
      <w:pPr>
        <w:numPr>
          <w:ilvl w:val="0"/>
          <w:numId w:val="357"/>
        </w:numPr>
        <w:rPr>
          <w:rFonts w:ascii="Times New Roman" w:hAnsi="Times New Roman" w:cs="Times New Roman"/>
          <w:lang w:val="en-IN"/>
        </w:rPr>
      </w:pPr>
      <w:r w:rsidRPr="00D87DE3">
        <w:rPr>
          <w:rFonts w:ascii="Times New Roman" w:hAnsi="Times New Roman" w:cs="Times New Roman"/>
          <w:lang w:val="en-IN"/>
        </w:rPr>
        <w:t xml:space="preserve">Support sustainable model lifecycle management. </w:t>
      </w:r>
      <w:hyperlink r:id="rId539" w:history="1"/>
    </w:p>
    <w:p w14:paraId="0069656A"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lastRenderedPageBreak/>
        <w:pict w14:anchorId="53D5F5EA">
          <v:rect id="_x0000_i1360" style="width:0;height:1.5pt" o:hralign="center" o:hrstd="t" o:hr="t" fillcolor="#a0a0a0" stroked="f"/>
        </w:pict>
      </w:r>
    </w:p>
    <w:p w14:paraId="66643EE4"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Retraining Framework</w:t>
      </w:r>
    </w:p>
    <w:p w14:paraId="2ECD9130" w14:textId="56779F3C" w:rsidR="0092167F" w:rsidRPr="00D87DE3" w:rsidRDefault="0092167F" w:rsidP="0092167F">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5247E4F4" wp14:editId="7E7E8314">
            <wp:extent cx="4251960" cy="8863330"/>
            <wp:effectExtent l="0" t="0" r="0" b="0"/>
            <wp:docPr id="1569053796"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7"/>
                    <pic:cNvPicPr>
                      <a:picLocks noChangeAspect="1" noChangeArrowheads="1"/>
                    </pic:cNvPicPr>
                  </pic:nvPicPr>
                  <pic:blipFill>
                    <a:blip r:embed="rId540">
                      <a:extLst>
                        <a:ext uri="{28A0092B-C50C-407E-A947-70E740481C1C}">
                          <a14:useLocalDpi xmlns:a14="http://schemas.microsoft.com/office/drawing/2010/main" val="0"/>
                        </a:ext>
                      </a:extLst>
                    </a:blip>
                    <a:srcRect/>
                    <a:stretch>
                      <a:fillRect/>
                    </a:stretch>
                  </pic:blipFill>
                  <pic:spPr bwMode="auto">
                    <a:xfrm>
                      <a:off x="0" y="0"/>
                      <a:ext cx="4251960" cy="8863330"/>
                    </a:xfrm>
                    <a:prstGeom prst="rect">
                      <a:avLst/>
                    </a:prstGeom>
                    <a:noFill/>
                    <a:ln>
                      <a:noFill/>
                    </a:ln>
                  </pic:spPr>
                </pic:pic>
              </a:graphicData>
            </a:graphic>
          </wp:inline>
        </w:drawing>
      </w:r>
    </w:p>
    <w:p w14:paraId="1F47B6EE"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lastRenderedPageBreak/>
        <w:pict w14:anchorId="2B274167">
          <v:rect id="_x0000_i1361" style="width:0;height:1.5pt" o:hralign="center" o:hrstd="t" o:hr="t" fillcolor="#a0a0a0" stroked="f"/>
        </w:pict>
      </w:r>
    </w:p>
    <w:p w14:paraId="1D418FCC"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Retraining Triggers</w:t>
      </w:r>
    </w:p>
    <w:p w14:paraId="77363596"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The system supports both automated and manual retraining triggers.</w:t>
      </w:r>
    </w:p>
    <w:p w14:paraId="75B2A956"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1. Scheduled Retraining</w:t>
      </w:r>
    </w:p>
    <w:p w14:paraId="62172D2B"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Retraining can be performed at predefined intervals regardless of monitoring results.</w:t>
      </w:r>
    </w:p>
    <w:p w14:paraId="2E2CBE3D"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Example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9"/>
        <w:gridCol w:w="2824"/>
      </w:tblGrid>
      <w:tr w:rsidR="0092167F" w:rsidRPr="00D87DE3" w14:paraId="215667A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8AE80E"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Frequency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F515E9"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Purpose</w:t>
            </w:r>
          </w:p>
        </w:tc>
      </w:tr>
      <w:tr w:rsidR="0092167F" w:rsidRPr="00D87DE3" w14:paraId="50FF2CE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D373F9"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Monthly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14C60F"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Incorporate recent trip patterns</w:t>
            </w:r>
          </w:p>
        </w:tc>
      </w:tr>
      <w:tr w:rsidR="0092167F" w:rsidRPr="00D87DE3" w14:paraId="08C3DF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6A72B5"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Quarterly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BF6CF5"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Address seasonal variations</w:t>
            </w:r>
          </w:p>
        </w:tc>
      </w:tr>
      <w:tr w:rsidR="0092167F" w:rsidRPr="00D87DE3" w14:paraId="2F2FEEE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6AAB8D"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Semi-Annual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4416EA"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Major model refresh</w:t>
            </w:r>
          </w:p>
        </w:tc>
      </w:tr>
    </w:tbl>
    <w:p w14:paraId="5CED7407" w14:textId="56027D30"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 xml:space="preserve">Scheduled retraining ensures the model regularly learns from newly collected data. </w:t>
      </w:r>
      <w:hyperlink r:id="rId541" w:history="1"/>
    </w:p>
    <w:p w14:paraId="1C891566"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1C04E150">
          <v:rect id="_x0000_i1362" style="width:0;height:1.5pt" o:hralign="center" o:hrstd="t" o:hr="t" fillcolor="#a0a0a0" stroked="f"/>
        </w:pict>
      </w:r>
    </w:p>
    <w:p w14:paraId="5206B043"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2. Performance-Based Retraining</w:t>
      </w:r>
    </w:p>
    <w:p w14:paraId="65A4DBBF"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Retraining may be triggered when production performance metrics degrade beyond predefined thresholds.</w:t>
      </w:r>
    </w:p>
    <w:p w14:paraId="008F0D53"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Monitored Metrics</w:t>
      </w:r>
    </w:p>
    <w:p w14:paraId="0AFEE1F4" w14:textId="77777777" w:rsidR="0092167F" w:rsidRPr="00D87DE3" w:rsidRDefault="0092167F">
      <w:pPr>
        <w:numPr>
          <w:ilvl w:val="0"/>
          <w:numId w:val="358"/>
        </w:numPr>
        <w:rPr>
          <w:rFonts w:ascii="Times New Roman" w:hAnsi="Times New Roman" w:cs="Times New Roman"/>
          <w:lang w:val="en-IN"/>
        </w:rPr>
      </w:pPr>
      <w:r w:rsidRPr="00D87DE3">
        <w:rPr>
          <w:rFonts w:ascii="Times New Roman" w:hAnsi="Times New Roman" w:cs="Times New Roman"/>
          <w:lang w:val="en-IN"/>
        </w:rPr>
        <w:t>MAE</w:t>
      </w:r>
    </w:p>
    <w:p w14:paraId="6F2EF4FA" w14:textId="77777777" w:rsidR="0092167F" w:rsidRPr="00D87DE3" w:rsidRDefault="0092167F">
      <w:pPr>
        <w:numPr>
          <w:ilvl w:val="0"/>
          <w:numId w:val="358"/>
        </w:numPr>
        <w:rPr>
          <w:rFonts w:ascii="Times New Roman" w:hAnsi="Times New Roman" w:cs="Times New Roman"/>
          <w:lang w:val="en-IN"/>
        </w:rPr>
      </w:pPr>
      <w:r w:rsidRPr="00D87DE3">
        <w:rPr>
          <w:rFonts w:ascii="Times New Roman" w:hAnsi="Times New Roman" w:cs="Times New Roman"/>
          <w:lang w:val="en-IN"/>
        </w:rPr>
        <w:t>RMSE</w:t>
      </w:r>
    </w:p>
    <w:p w14:paraId="77790E05" w14:textId="77777777" w:rsidR="0092167F" w:rsidRPr="00D87DE3" w:rsidRDefault="0092167F">
      <w:pPr>
        <w:numPr>
          <w:ilvl w:val="0"/>
          <w:numId w:val="358"/>
        </w:numPr>
        <w:rPr>
          <w:rFonts w:ascii="Times New Roman" w:hAnsi="Times New Roman" w:cs="Times New Roman"/>
          <w:lang w:val="en-IN"/>
        </w:rPr>
      </w:pPr>
      <w:r w:rsidRPr="00D87DE3">
        <w:rPr>
          <w:rFonts w:ascii="Times New Roman" w:hAnsi="Times New Roman" w:cs="Times New Roman"/>
          <w:lang w:val="en-IN"/>
        </w:rPr>
        <w:t>R²</w:t>
      </w:r>
    </w:p>
    <w:p w14:paraId="7A1BCD53"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Example Trigger Conditions</w:t>
      </w:r>
    </w:p>
    <w:p w14:paraId="17A0DE91"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MAE Increase &gt; 10%</w:t>
      </w:r>
    </w:p>
    <w:p w14:paraId="11872C6E"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RMSE Increase &gt; 15%</w:t>
      </w:r>
    </w:p>
    <w:p w14:paraId="09C043F1"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R² Decrease &gt; 10%</w:t>
      </w:r>
    </w:p>
    <w:p w14:paraId="2FFB2F12" w14:textId="388987C2"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 xml:space="preserve">When performance degradation persists, retraining is initiated to restore prediction quality. </w:t>
      </w:r>
      <w:hyperlink r:id="rId542" w:history="1"/>
    </w:p>
    <w:p w14:paraId="52499A0F"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02448C30">
          <v:rect id="_x0000_i1363" style="width:0;height:1.5pt" o:hralign="center" o:hrstd="t" o:hr="t" fillcolor="#a0a0a0" stroked="f"/>
        </w:pict>
      </w:r>
    </w:p>
    <w:p w14:paraId="6CA80717"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3. Data Drift-Based Retraining</w:t>
      </w:r>
    </w:p>
    <w:p w14:paraId="0524EECD"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Significant drift in production feature distributions may indicate that the model is operating on data that differs substantially from the training dataset.</w:t>
      </w:r>
    </w:p>
    <w:p w14:paraId="74E9E23F"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Monitored Features</w:t>
      </w:r>
    </w:p>
    <w:p w14:paraId="4B99786E" w14:textId="77777777" w:rsidR="0092167F" w:rsidRPr="00D87DE3" w:rsidRDefault="0092167F">
      <w:pPr>
        <w:numPr>
          <w:ilvl w:val="0"/>
          <w:numId w:val="359"/>
        </w:numPr>
        <w:rPr>
          <w:rFonts w:ascii="Times New Roman" w:hAnsi="Times New Roman" w:cs="Times New Roman"/>
          <w:lang w:val="en-IN"/>
        </w:rPr>
      </w:pPr>
      <w:r w:rsidRPr="00D87DE3">
        <w:rPr>
          <w:rFonts w:ascii="Times New Roman" w:hAnsi="Times New Roman" w:cs="Times New Roman"/>
          <w:lang w:val="en-IN"/>
        </w:rPr>
        <w:lastRenderedPageBreak/>
        <w:t>Pickup Hour</w:t>
      </w:r>
    </w:p>
    <w:p w14:paraId="59AE0361" w14:textId="77777777" w:rsidR="0092167F" w:rsidRPr="00D87DE3" w:rsidRDefault="0092167F">
      <w:pPr>
        <w:numPr>
          <w:ilvl w:val="0"/>
          <w:numId w:val="359"/>
        </w:numPr>
        <w:rPr>
          <w:rFonts w:ascii="Times New Roman" w:hAnsi="Times New Roman" w:cs="Times New Roman"/>
          <w:lang w:val="en-IN"/>
        </w:rPr>
      </w:pPr>
      <w:r w:rsidRPr="00D87DE3">
        <w:rPr>
          <w:rFonts w:ascii="Times New Roman" w:hAnsi="Times New Roman" w:cs="Times New Roman"/>
          <w:lang w:val="en-IN"/>
        </w:rPr>
        <w:t>Passenger Count</w:t>
      </w:r>
    </w:p>
    <w:p w14:paraId="03C47DE7" w14:textId="77777777" w:rsidR="0092167F" w:rsidRPr="00D87DE3" w:rsidRDefault="0092167F">
      <w:pPr>
        <w:numPr>
          <w:ilvl w:val="0"/>
          <w:numId w:val="359"/>
        </w:numPr>
        <w:rPr>
          <w:rFonts w:ascii="Times New Roman" w:hAnsi="Times New Roman" w:cs="Times New Roman"/>
          <w:lang w:val="en-IN"/>
        </w:rPr>
      </w:pPr>
      <w:r w:rsidRPr="00D87DE3">
        <w:rPr>
          <w:rFonts w:ascii="Times New Roman" w:hAnsi="Times New Roman" w:cs="Times New Roman"/>
          <w:lang w:val="en-IN"/>
        </w:rPr>
        <w:t>Haversine Distance</w:t>
      </w:r>
    </w:p>
    <w:p w14:paraId="241EBC58" w14:textId="77777777" w:rsidR="0092167F" w:rsidRPr="00D87DE3" w:rsidRDefault="0092167F">
      <w:pPr>
        <w:numPr>
          <w:ilvl w:val="0"/>
          <w:numId w:val="359"/>
        </w:numPr>
        <w:rPr>
          <w:rFonts w:ascii="Times New Roman" w:hAnsi="Times New Roman" w:cs="Times New Roman"/>
          <w:lang w:val="en-IN"/>
        </w:rPr>
      </w:pPr>
      <w:r w:rsidRPr="00D87DE3">
        <w:rPr>
          <w:rFonts w:ascii="Times New Roman" w:hAnsi="Times New Roman" w:cs="Times New Roman"/>
          <w:lang w:val="en-IN"/>
        </w:rPr>
        <w:t>Geographic Coordinates</w:t>
      </w:r>
    </w:p>
    <w:p w14:paraId="4A2C4300" w14:textId="77777777" w:rsidR="0092167F" w:rsidRPr="00D87DE3" w:rsidRDefault="0092167F">
      <w:pPr>
        <w:numPr>
          <w:ilvl w:val="0"/>
          <w:numId w:val="359"/>
        </w:numPr>
        <w:rPr>
          <w:rFonts w:ascii="Times New Roman" w:hAnsi="Times New Roman" w:cs="Times New Roman"/>
          <w:lang w:val="en-IN"/>
        </w:rPr>
      </w:pPr>
      <w:r w:rsidRPr="00D87DE3">
        <w:rPr>
          <w:rFonts w:ascii="Times New Roman" w:hAnsi="Times New Roman" w:cs="Times New Roman"/>
          <w:lang w:val="en-IN"/>
        </w:rPr>
        <w:t>Travel Direction</w:t>
      </w:r>
    </w:p>
    <w:p w14:paraId="1F133856"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Trigger Example</w:t>
      </w:r>
    </w:p>
    <w:p w14:paraId="3F64ECD8"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PSI &gt; 0.25</w:t>
      </w:r>
    </w:p>
    <w:p w14:paraId="1DDEFDC0" w14:textId="0F29F7D8"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 xml:space="preserve">Persistent drift alerts prompt model review and retraining assessment. </w:t>
      </w:r>
      <w:hyperlink r:id="rId543" w:history="1"/>
    </w:p>
    <w:p w14:paraId="0EB97C14"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1AC2C3EA">
          <v:rect id="_x0000_i1364" style="width:0;height:1.5pt" o:hralign="center" o:hrstd="t" o:hr="t" fillcolor="#a0a0a0" stroked="f"/>
        </w:pict>
      </w:r>
    </w:p>
    <w:p w14:paraId="7CD9D01F"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4. Business Event-Based Retraining</w:t>
      </w:r>
    </w:p>
    <w:p w14:paraId="4B1232B1"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Certain business changes may require immediate model updates.</w:t>
      </w:r>
    </w:p>
    <w:p w14:paraId="142F8CD7"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Examples include:</w:t>
      </w:r>
    </w:p>
    <w:p w14:paraId="7F3AD417" w14:textId="77777777" w:rsidR="0092167F" w:rsidRPr="00D87DE3" w:rsidRDefault="0092167F">
      <w:pPr>
        <w:numPr>
          <w:ilvl w:val="0"/>
          <w:numId w:val="360"/>
        </w:numPr>
        <w:rPr>
          <w:rFonts w:ascii="Times New Roman" w:hAnsi="Times New Roman" w:cs="Times New Roman"/>
          <w:lang w:val="en-IN"/>
        </w:rPr>
      </w:pPr>
      <w:r w:rsidRPr="00D87DE3">
        <w:rPr>
          <w:rFonts w:ascii="Times New Roman" w:hAnsi="Times New Roman" w:cs="Times New Roman"/>
          <w:lang w:val="en-IN"/>
        </w:rPr>
        <w:t>Expansion into new service areas.</w:t>
      </w:r>
    </w:p>
    <w:p w14:paraId="0EE77B35" w14:textId="77777777" w:rsidR="0092167F" w:rsidRPr="00D87DE3" w:rsidRDefault="0092167F">
      <w:pPr>
        <w:numPr>
          <w:ilvl w:val="0"/>
          <w:numId w:val="360"/>
        </w:numPr>
        <w:rPr>
          <w:rFonts w:ascii="Times New Roman" w:hAnsi="Times New Roman" w:cs="Times New Roman"/>
          <w:lang w:val="en-IN"/>
        </w:rPr>
      </w:pPr>
      <w:r w:rsidRPr="00D87DE3">
        <w:rPr>
          <w:rFonts w:ascii="Times New Roman" w:hAnsi="Times New Roman" w:cs="Times New Roman"/>
          <w:lang w:val="en-IN"/>
        </w:rPr>
        <w:t>Major changes in transportation patterns.</w:t>
      </w:r>
    </w:p>
    <w:p w14:paraId="616E55AD" w14:textId="77777777" w:rsidR="0092167F" w:rsidRPr="00D87DE3" w:rsidRDefault="0092167F">
      <w:pPr>
        <w:numPr>
          <w:ilvl w:val="0"/>
          <w:numId w:val="360"/>
        </w:numPr>
        <w:rPr>
          <w:rFonts w:ascii="Times New Roman" w:hAnsi="Times New Roman" w:cs="Times New Roman"/>
          <w:lang w:val="en-IN"/>
        </w:rPr>
      </w:pPr>
      <w:r w:rsidRPr="00D87DE3">
        <w:rPr>
          <w:rFonts w:ascii="Times New Roman" w:hAnsi="Times New Roman" w:cs="Times New Roman"/>
          <w:lang w:val="en-IN"/>
        </w:rPr>
        <w:t>New customer segments.</w:t>
      </w:r>
    </w:p>
    <w:p w14:paraId="60D9BB3E" w14:textId="77777777" w:rsidR="0092167F" w:rsidRPr="00D87DE3" w:rsidRDefault="0092167F">
      <w:pPr>
        <w:numPr>
          <w:ilvl w:val="0"/>
          <w:numId w:val="360"/>
        </w:numPr>
        <w:rPr>
          <w:rFonts w:ascii="Times New Roman" w:hAnsi="Times New Roman" w:cs="Times New Roman"/>
          <w:lang w:val="en-IN"/>
        </w:rPr>
      </w:pPr>
      <w:r w:rsidRPr="00D87DE3">
        <w:rPr>
          <w:rFonts w:ascii="Times New Roman" w:hAnsi="Times New Roman" w:cs="Times New Roman"/>
          <w:lang w:val="en-IN"/>
        </w:rPr>
        <w:t>Significant operational policy changes.</w:t>
      </w:r>
    </w:p>
    <w:p w14:paraId="1BF11ADC" w14:textId="5815CF31"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 xml:space="preserve">These events may introduce new behaviors that are not represented in historical training data. </w:t>
      </w:r>
      <w:hyperlink r:id="rId544" w:history="1"/>
    </w:p>
    <w:p w14:paraId="0BA01B87"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3CE29D82">
          <v:rect id="_x0000_i1365" style="width:0;height:1.5pt" o:hralign="center" o:hrstd="t" o:hr="t" fillcolor="#a0a0a0" stroked="f"/>
        </w:pict>
      </w:r>
    </w:p>
    <w:p w14:paraId="184CC6F6"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Retraining Workflow</w:t>
      </w:r>
    </w:p>
    <w:p w14:paraId="547998B1" w14:textId="5B54FED2" w:rsidR="0092167F" w:rsidRPr="00D87DE3" w:rsidRDefault="0092167F" w:rsidP="0092167F">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5CC1693A" wp14:editId="01775DC5">
            <wp:extent cx="6480810" cy="437515"/>
            <wp:effectExtent l="0" t="0" r="0" b="0"/>
            <wp:docPr id="1458006331"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3"/>
                    <pic:cNvPicPr>
                      <a:picLocks noChangeAspect="1" noChangeArrowheads="1"/>
                    </pic:cNvPicPr>
                  </pic:nvPicPr>
                  <pic:blipFill>
                    <a:blip r:embed="rId545">
                      <a:extLst>
                        <a:ext uri="{28A0092B-C50C-407E-A947-70E740481C1C}">
                          <a14:useLocalDpi xmlns:a14="http://schemas.microsoft.com/office/drawing/2010/main" val="0"/>
                        </a:ext>
                      </a:extLst>
                    </a:blip>
                    <a:srcRect/>
                    <a:stretch>
                      <a:fillRect/>
                    </a:stretch>
                  </pic:blipFill>
                  <pic:spPr bwMode="auto">
                    <a:xfrm>
                      <a:off x="0" y="0"/>
                      <a:ext cx="6480810" cy="437515"/>
                    </a:xfrm>
                    <a:prstGeom prst="rect">
                      <a:avLst/>
                    </a:prstGeom>
                    <a:noFill/>
                    <a:ln>
                      <a:noFill/>
                    </a:ln>
                  </pic:spPr>
                </pic:pic>
              </a:graphicData>
            </a:graphic>
          </wp:inline>
        </w:drawing>
      </w:r>
    </w:p>
    <w:p w14:paraId="57E3A986"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02EED095">
          <v:rect id="_x0000_i1366" style="width:0;height:1.5pt" o:hralign="center" o:hrstd="t" o:hr="t" fillcolor="#a0a0a0" stroked="f"/>
        </w:pict>
      </w:r>
    </w:p>
    <w:p w14:paraId="53EB50BF"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Retraining Dataset Construction</w:t>
      </w:r>
    </w:p>
    <w:p w14:paraId="05858BC7"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The retraining dataset is generated from production prediction logs and actual outcomes.</w:t>
      </w:r>
    </w:p>
    <w:p w14:paraId="6F500358"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Data Sources</w:t>
      </w:r>
    </w:p>
    <w:p w14:paraId="6B9D2DB1"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Historical Training Data</w:t>
      </w:r>
    </w:p>
    <w:p w14:paraId="07EEE0B5"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Provides continuity with previous model versions.</w:t>
      </w:r>
    </w:p>
    <w:p w14:paraId="722F278A"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Production Prediction Logs</w:t>
      </w:r>
    </w:p>
    <w:p w14:paraId="160CC448"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Provide recent input feature distributions.</w:t>
      </w:r>
    </w:p>
    <w:p w14:paraId="02D2CE69"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lastRenderedPageBreak/>
        <w:t>Actual Trip Durations</w:t>
      </w:r>
    </w:p>
    <w:p w14:paraId="6C4533DC"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Allow evaluation of prediction quality and creation of new training labels.</w:t>
      </w:r>
    </w:p>
    <w:p w14:paraId="35E37516"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Newly Collected Records</w:t>
      </w:r>
    </w:p>
    <w:p w14:paraId="720FA8A0"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Capture evolving traffic and operational conditions.</w:t>
      </w:r>
    </w:p>
    <w:p w14:paraId="5DC507F2" w14:textId="57BA6DB4" w:rsidR="0092167F" w:rsidRPr="00D87DE3" w:rsidRDefault="0092167F" w:rsidP="0092167F">
      <w:pPr>
        <w:rPr>
          <w:rFonts w:ascii="Times New Roman" w:hAnsi="Times New Roman" w:cs="Times New Roman"/>
          <w:lang w:val="en-IN"/>
        </w:rPr>
      </w:pPr>
      <w:hyperlink r:id="rId546" w:history="1"/>
    </w:p>
    <w:p w14:paraId="6ACEB8A3"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Dataset Pipeline</w:t>
      </w:r>
    </w:p>
    <w:p w14:paraId="178E2A5F" w14:textId="1CF52EC6" w:rsidR="0092167F" w:rsidRPr="00D87DE3" w:rsidRDefault="0092167F" w:rsidP="0092167F">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1EC496EF" wp14:editId="2F52F7B2">
            <wp:extent cx="6480810" cy="3691255"/>
            <wp:effectExtent l="0" t="0" r="0" b="0"/>
            <wp:docPr id="7940011"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5"/>
                    <pic:cNvPicPr>
                      <a:picLocks noChangeAspect="1" noChangeArrowheads="1"/>
                    </pic:cNvPicPr>
                  </pic:nvPicPr>
                  <pic:blipFill>
                    <a:blip r:embed="rId547">
                      <a:extLst>
                        <a:ext uri="{28A0092B-C50C-407E-A947-70E740481C1C}">
                          <a14:useLocalDpi xmlns:a14="http://schemas.microsoft.com/office/drawing/2010/main" val="0"/>
                        </a:ext>
                      </a:extLst>
                    </a:blip>
                    <a:srcRect/>
                    <a:stretch>
                      <a:fillRect/>
                    </a:stretch>
                  </pic:blipFill>
                  <pic:spPr bwMode="auto">
                    <a:xfrm>
                      <a:off x="0" y="0"/>
                      <a:ext cx="6480810" cy="3691255"/>
                    </a:xfrm>
                    <a:prstGeom prst="rect">
                      <a:avLst/>
                    </a:prstGeom>
                    <a:noFill/>
                    <a:ln>
                      <a:noFill/>
                    </a:ln>
                  </pic:spPr>
                </pic:pic>
              </a:graphicData>
            </a:graphic>
          </wp:inline>
        </w:drawing>
      </w:r>
    </w:p>
    <w:p w14:paraId="43FC3A61"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76DF0825">
          <v:rect id="_x0000_i1367" style="width:0;height:1.5pt" o:hralign="center" o:hrstd="t" o:hr="t" fillcolor="#a0a0a0" stroked="f"/>
        </w:pict>
      </w:r>
    </w:p>
    <w:p w14:paraId="3E587A19"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Validation Before Retraining</w:t>
      </w:r>
    </w:p>
    <w:p w14:paraId="6350E945"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All retraining data undergoes the same validation process used during initial model development.</w:t>
      </w:r>
    </w:p>
    <w:p w14:paraId="3211F441"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Validation Activities</w:t>
      </w:r>
    </w:p>
    <w:p w14:paraId="75D42293" w14:textId="77777777" w:rsidR="0092167F" w:rsidRPr="00D87DE3" w:rsidRDefault="0092167F">
      <w:pPr>
        <w:numPr>
          <w:ilvl w:val="0"/>
          <w:numId w:val="361"/>
        </w:numPr>
        <w:rPr>
          <w:rFonts w:ascii="Times New Roman" w:hAnsi="Times New Roman" w:cs="Times New Roman"/>
          <w:lang w:val="en-IN"/>
        </w:rPr>
      </w:pPr>
      <w:r w:rsidRPr="00D87DE3">
        <w:rPr>
          <w:rFonts w:ascii="Times New Roman" w:hAnsi="Times New Roman" w:cs="Times New Roman"/>
          <w:lang w:val="en-IN"/>
        </w:rPr>
        <w:t>Schema validation</w:t>
      </w:r>
    </w:p>
    <w:p w14:paraId="663F4DBF" w14:textId="77777777" w:rsidR="0092167F" w:rsidRPr="00D87DE3" w:rsidRDefault="0092167F">
      <w:pPr>
        <w:numPr>
          <w:ilvl w:val="0"/>
          <w:numId w:val="361"/>
        </w:numPr>
        <w:rPr>
          <w:rFonts w:ascii="Times New Roman" w:hAnsi="Times New Roman" w:cs="Times New Roman"/>
          <w:lang w:val="en-IN"/>
        </w:rPr>
      </w:pPr>
      <w:r w:rsidRPr="00D87DE3">
        <w:rPr>
          <w:rFonts w:ascii="Times New Roman" w:hAnsi="Times New Roman" w:cs="Times New Roman"/>
          <w:lang w:val="en-IN"/>
        </w:rPr>
        <w:t>Missing value checks</w:t>
      </w:r>
    </w:p>
    <w:p w14:paraId="25968B67" w14:textId="77777777" w:rsidR="0092167F" w:rsidRPr="00D87DE3" w:rsidRDefault="0092167F">
      <w:pPr>
        <w:numPr>
          <w:ilvl w:val="0"/>
          <w:numId w:val="361"/>
        </w:numPr>
        <w:rPr>
          <w:rFonts w:ascii="Times New Roman" w:hAnsi="Times New Roman" w:cs="Times New Roman"/>
          <w:lang w:val="en-IN"/>
        </w:rPr>
      </w:pPr>
      <w:r w:rsidRPr="00D87DE3">
        <w:rPr>
          <w:rFonts w:ascii="Times New Roman" w:hAnsi="Times New Roman" w:cs="Times New Roman"/>
          <w:lang w:val="en-IN"/>
        </w:rPr>
        <w:t>Duplicate detection</w:t>
      </w:r>
    </w:p>
    <w:p w14:paraId="1B6EC14B" w14:textId="77777777" w:rsidR="0092167F" w:rsidRPr="00D87DE3" w:rsidRDefault="0092167F">
      <w:pPr>
        <w:numPr>
          <w:ilvl w:val="0"/>
          <w:numId w:val="361"/>
        </w:numPr>
        <w:rPr>
          <w:rFonts w:ascii="Times New Roman" w:hAnsi="Times New Roman" w:cs="Times New Roman"/>
          <w:lang w:val="en-IN"/>
        </w:rPr>
      </w:pPr>
      <w:r w:rsidRPr="00D87DE3">
        <w:rPr>
          <w:rFonts w:ascii="Times New Roman" w:hAnsi="Times New Roman" w:cs="Times New Roman"/>
          <w:lang w:val="en-IN"/>
        </w:rPr>
        <w:t>Timestamp validation</w:t>
      </w:r>
    </w:p>
    <w:p w14:paraId="02FA09AE" w14:textId="77777777" w:rsidR="0092167F" w:rsidRPr="00D87DE3" w:rsidRDefault="0092167F">
      <w:pPr>
        <w:numPr>
          <w:ilvl w:val="0"/>
          <w:numId w:val="361"/>
        </w:numPr>
        <w:rPr>
          <w:rFonts w:ascii="Times New Roman" w:hAnsi="Times New Roman" w:cs="Times New Roman"/>
          <w:lang w:val="en-IN"/>
        </w:rPr>
      </w:pPr>
      <w:r w:rsidRPr="00D87DE3">
        <w:rPr>
          <w:rFonts w:ascii="Times New Roman" w:hAnsi="Times New Roman" w:cs="Times New Roman"/>
          <w:lang w:val="en-IN"/>
        </w:rPr>
        <w:t>Geographic coordinate validation</w:t>
      </w:r>
    </w:p>
    <w:p w14:paraId="4D520ADD" w14:textId="77777777" w:rsidR="0092167F" w:rsidRPr="00D87DE3" w:rsidRDefault="0092167F">
      <w:pPr>
        <w:numPr>
          <w:ilvl w:val="0"/>
          <w:numId w:val="361"/>
        </w:numPr>
        <w:rPr>
          <w:rFonts w:ascii="Times New Roman" w:hAnsi="Times New Roman" w:cs="Times New Roman"/>
          <w:lang w:val="en-IN"/>
        </w:rPr>
      </w:pPr>
      <w:r w:rsidRPr="00D87DE3">
        <w:rPr>
          <w:rFonts w:ascii="Times New Roman" w:hAnsi="Times New Roman" w:cs="Times New Roman"/>
          <w:lang w:val="en-IN"/>
        </w:rPr>
        <w:t>Outlier analysis</w:t>
      </w:r>
    </w:p>
    <w:p w14:paraId="5F779208" w14:textId="260F899A"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lastRenderedPageBreak/>
        <w:t xml:space="preserve">This ensures that retraining data meets quality standards and does not introduce noise into the model. </w:t>
      </w:r>
      <w:hyperlink r:id="rId548" w:history="1"/>
    </w:p>
    <w:p w14:paraId="092A3445"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6548628F">
          <v:rect id="_x0000_i1368" style="width:0;height:1.5pt" o:hralign="center" o:hrstd="t" o:hr="t" fillcolor="#a0a0a0" stroked="f"/>
        </w:pict>
      </w:r>
    </w:p>
    <w:p w14:paraId="3323FC1B"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Model Selection During Retraining</w:t>
      </w:r>
    </w:p>
    <w:p w14:paraId="068B64C4"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Retraining does not automatically replace the existing production model.</w:t>
      </w:r>
    </w:p>
    <w:p w14:paraId="2CA55539"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New candidate models must pass a complete evaluation process.</w:t>
      </w:r>
    </w:p>
    <w:p w14:paraId="5DC33104"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Evaluation Criteria</w:t>
      </w:r>
    </w:p>
    <w:p w14:paraId="243C40F8" w14:textId="77777777" w:rsidR="0092167F" w:rsidRPr="00D87DE3" w:rsidRDefault="0092167F">
      <w:pPr>
        <w:numPr>
          <w:ilvl w:val="0"/>
          <w:numId w:val="362"/>
        </w:numPr>
        <w:rPr>
          <w:rFonts w:ascii="Times New Roman" w:hAnsi="Times New Roman" w:cs="Times New Roman"/>
          <w:lang w:val="en-IN"/>
        </w:rPr>
      </w:pPr>
      <w:r w:rsidRPr="00D87DE3">
        <w:rPr>
          <w:rFonts w:ascii="Times New Roman" w:hAnsi="Times New Roman" w:cs="Times New Roman"/>
          <w:lang w:val="en-IN"/>
        </w:rPr>
        <w:t>Lower MAE</w:t>
      </w:r>
    </w:p>
    <w:p w14:paraId="36952DC1" w14:textId="77777777" w:rsidR="0092167F" w:rsidRPr="00D87DE3" w:rsidRDefault="0092167F">
      <w:pPr>
        <w:numPr>
          <w:ilvl w:val="0"/>
          <w:numId w:val="362"/>
        </w:numPr>
        <w:rPr>
          <w:rFonts w:ascii="Times New Roman" w:hAnsi="Times New Roman" w:cs="Times New Roman"/>
          <w:lang w:val="en-IN"/>
        </w:rPr>
      </w:pPr>
      <w:r w:rsidRPr="00D87DE3">
        <w:rPr>
          <w:rFonts w:ascii="Times New Roman" w:hAnsi="Times New Roman" w:cs="Times New Roman"/>
          <w:lang w:val="en-IN"/>
        </w:rPr>
        <w:t>Lower RMSE</w:t>
      </w:r>
    </w:p>
    <w:p w14:paraId="14091FC8" w14:textId="77777777" w:rsidR="0092167F" w:rsidRPr="00D87DE3" w:rsidRDefault="0092167F">
      <w:pPr>
        <w:numPr>
          <w:ilvl w:val="0"/>
          <w:numId w:val="362"/>
        </w:numPr>
        <w:rPr>
          <w:rFonts w:ascii="Times New Roman" w:hAnsi="Times New Roman" w:cs="Times New Roman"/>
          <w:lang w:val="en-IN"/>
        </w:rPr>
      </w:pPr>
      <w:r w:rsidRPr="00D87DE3">
        <w:rPr>
          <w:rFonts w:ascii="Times New Roman" w:hAnsi="Times New Roman" w:cs="Times New Roman"/>
          <w:lang w:val="en-IN"/>
        </w:rPr>
        <w:t>Higher R²</w:t>
      </w:r>
    </w:p>
    <w:p w14:paraId="3D14E6E4" w14:textId="77777777" w:rsidR="0092167F" w:rsidRPr="00D87DE3" w:rsidRDefault="0092167F">
      <w:pPr>
        <w:numPr>
          <w:ilvl w:val="0"/>
          <w:numId w:val="362"/>
        </w:numPr>
        <w:rPr>
          <w:rFonts w:ascii="Times New Roman" w:hAnsi="Times New Roman" w:cs="Times New Roman"/>
          <w:lang w:val="en-IN"/>
        </w:rPr>
      </w:pPr>
      <w:r w:rsidRPr="00D87DE3">
        <w:rPr>
          <w:rFonts w:ascii="Times New Roman" w:hAnsi="Times New Roman" w:cs="Times New Roman"/>
          <w:lang w:val="en-IN"/>
        </w:rPr>
        <w:t>Stable performance across validation sets</w:t>
      </w:r>
    </w:p>
    <w:p w14:paraId="65EA8B3F" w14:textId="77777777" w:rsidR="0092167F" w:rsidRPr="00D87DE3" w:rsidRDefault="0092167F">
      <w:pPr>
        <w:numPr>
          <w:ilvl w:val="0"/>
          <w:numId w:val="362"/>
        </w:numPr>
        <w:rPr>
          <w:rFonts w:ascii="Times New Roman" w:hAnsi="Times New Roman" w:cs="Times New Roman"/>
          <w:lang w:val="en-IN"/>
        </w:rPr>
      </w:pPr>
      <w:r w:rsidRPr="00D87DE3">
        <w:rPr>
          <w:rFonts w:ascii="Times New Roman" w:hAnsi="Times New Roman" w:cs="Times New Roman"/>
          <w:lang w:val="en-IN"/>
        </w:rPr>
        <w:t>Business acceptance criteria</w:t>
      </w:r>
    </w:p>
    <w:p w14:paraId="71ECE898" w14:textId="3D1EB269"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 xml:space="preserve">Only models that outperform the current production model are considered for deployment. </w:t>
      </w:r>
      <w:hyperlink r:id="rId549" w:history="1"/>
    </w:p>
    <w:p w14:paraId="28A400F6"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24F9F02D">
          <v:rect id="_x0000_i1369" style="width:0;height:1.5pt" o:hralign="center" o:hrstd="t" o:hr="t" fillcolor="#a0a0a0" stroked="f"/>
        </w:pict>
      </w:r>
    </w:p>
    <w:p w14:paraId="36C5AD04"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Model Versioning</w:t>
      </w:r>
    </w:p>
    <w:p w14:paraId="588B4F83"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Each retrained model receives a unique version identifier.</w:t>
      </w:r>
    </w:p>
    <w:p w14:paraId="7376455B"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Example</w:t>
      </w:r>
    </w:p>
    <w:p w14:paraId="1B4F9C10"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GradientBoosting_v1</w:t>
      </w:r>
    </w:p>
    <w:p w14:paraId="5822C9C8"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GradientBoosting_v2</w:t>
      </w:r>
    </w:p>
    <w:p w14:paraId="49A3F1CB"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GradientBoosting_v3</w:t>
      </w:r>
    </w:p>
    <w:p w14:paraId="317FE76B"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Associated information includes:</w:t>
      </w:r>
    </w:p>
    <w:p w14:paraId="12DDB237" w14:textId="77777777" w:rsidR="0092167F" w:rsidRPr="00D87DE3" w:rsidRDefault="0092167F">
      <w:pPr>
        <w:numPr>
          <w:ilvl w:val="0"/>
          <w:numId w:val="363"/>
        </w:numPr>
        <w:rPr>
          <w:rFonts w:ascii="Times New Roman" w:hAnsi="Times New Roman" w:cs="Times New Roman"/>
          <w:lang w:val="en-IN"/>
        </w:rPr>
      </w:pPr>
      <w:r w:rsidRPr="00D87DE3">
        <w:rPr>
          <w:rFonts w:ascii="Times New Roman" w:hAnsi="Times New Roman" w:cs="Times New Roman"/>
          <w:lang w:val="en-IN"/>
        </w:rPr>
        <w:t>Training dataset version</w:t>
      </w:r>
    </w:p>
    <w:p w14:paraId="5E0AA040" w14:textId="77777777" w:rsidR="0092167F" w:rsidRPr="00D87DE3" w:rsidRDefault="0092167F">
      <w:pPr>
        <w:numPr>
          <w:ilvl w:val="0"/>
          <w:numId w:val="363"/>
        </w:numPr>
        <w:rPr>
          <w:rFonts w:ascii="Times New Roman" w:hAnsi="Times New Roman" w:cs="Times New Roman"/>
          <w:lang w:val="en-IN"/>
        </w:rPr>
      </w:pPr>
      <w:r w:rsidRPr="00D87DE3">
        <w:rPr>
          <w:rFonts w:ascii="Times New Roman" w:hAnsi="Times New Roman" w:cs="Times New Roman"/>
          <w:lang w:val="en-IN"/>
        </w:rPr>
        <w:t>MLflow Run ID</w:t>
      </w:r>
    </w:p>
    <w:p w14:paraId="58B2A0E6" w14:textId="77777777" w:rsidR="0092167F" w:rsidRPr="00D87DE3" w:rsidRDefault="0092167F">
      <w:pPr>
        <w:numPr>
          <w:ilvl w:val="0"/>
          <w:numId w:val="363"/>
        </w:numPr>
        <w:rPr>
          <w:rFonts w:ascii="Times New Roman" w:hAnsi="Times New Roman" w:cs="Times New Roman"/>
          <w:lang w:val="en-IN"/>
        </w:rPr>
      </w:pPr>
      <w:r w:rsidRPr="00D87DE3">
        <w:rPr>
          <w:rFonts w:ascii="Times New Roman" w:hAnsi="Times New Roman" w:cs="Times New Roman"/>
          <w:lang w:val="en-IN"/>
        </w:rPr>
        <w:t>Hyperparameter configuration</w:t>
      </w:r>
    </w:p>
    <w:p w14:paraId="57D375BD" w14:textId="77777777" w:rsidR="0092167F" w:rsidRPr="00D87DE3" w:rsidRDefault="0092167F">
      <w:pPr>
        <w:numPr>
          <w:ilvl w:val="0"/>
          <w:numId w:val="363"/>
        </w:numPr>
        <w:rPr>
          <w:rFonts w:ascii="Times New Roman" w:hAnsi="Times New Roman" w:cs="Times New Roman"/>
          <w:lang w:val="en-IN"/>
        </w:rPr>
      </w:pPr>
      <w:r w:rsidRPr="00D87DE3">
        <w:rPr>
          <w:rFonts w:ascii="Times New Roman" w:hAnsi="Times New Roman" w:cs="Times New Roman"/>
          <w:lang w:val="en-IN"/>
        </w:rPr>
        <w:t>Evaluation metrics</w:t>
      </w:r>
    </w:p>
    <w:p w14:paraId="6658B9DC" w14:textId="77777777" w:rsidR="0092167F" w:rsidRPr="00D87DE3" w:rsidRDefault="0092167F">
      <w:pPr>
        <w:numPr>
          <w:ilvl w:val="0"/>
          <w:numId w:val="363"/>
        </w:numPr>
        <w:rPr>
          <w:rFonts w:ascii="Times New Roman" w:hAnsi="Times New Roman" w:cs="Times New Roman"/>
          <w:lang w:val="en-IN"/>
        </w:rPr>
      </w:pPr>
      <w:r w:rsidRPr="00D87DE3">
        <w:rPr>
          <w:rFonts w:ascii="Times New Roman" w:hAnsi="Times New Roman" w:cs="Times New Roman"/>
          <w:lang w:val="en-IN"/>
        </w:rPr>
        <w:t>Deployment timestamp</w:t>
      </w:r>
    </w:p>
    <w:p w14:paraId="74DF23D5" w14:textId="5DAF3B56"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 xml:space="preserve">This enables complete traceability and reproducibility. </w:t>
      </w:r>
      <w:hyperlink r:id="rId550" w:history="1"/>
    </w:p>
    <w:p w14:paraId="2F6E8656"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237FBB3A">
          <v:rect id="_x0000_i1370" style="width:0;height:1.5pt" o:hralign="center" o:hrstd="t" o:hr="t" fillcolor="#a0a0a0" stroked="f"/>
        </w:pict>
      </w:r>
    </w:p>
    <w:p w14:paraId="3E2450B5"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Deployment and Rollback Strategy</w:t>
      </w:r>
    </w:p>
    <w:p w14:paraId="123903D4"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lastRenderedPageBreak/>
        <w:t>After evaluation, the new model can be deployed using a controlled rollout process.</w:t>
      </w:r>
    </w:p>
    <w:p w14:paraId="305487DA"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Deployment Options</w:t>
      </w:r>
    </w:p>
    <w:p w14:paraId="35EC73A3"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A/B Testing</w:t>
      </w:r>
    </w:p>
    <w:p w14:paraId="4B1D0BF5"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Compare current and new models with a subset of traffic.</w:t>
      </w:r>
    </w:p>
    <w:p w14:paraId="34608461"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Canary Deployment</w:t>
      </w:r>
    </w:p>
    <w:p w14:paraId="75C356ED"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Gradually route production requests to the new model.</w:t>
      </w:r>
    </w:p>
    <w:p w14:paraId="61EAAC32"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Full Deployment</w:t>
      </w:r>
    </w:p>
    <w:p w14:paraId="02DCDBCD"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Promote the retrained model after validation.</w:t>
      </w:r>
    </w:p>
    <w:p w14:paraId="6DE8EE95"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763E617B">
          <v:rect id="_x0000_i1371" style="width:0;height:1.5pt" o:hralign="center" o:hrstd="t" o:hr="t" fillcolor="#a0a0a0" stroked="f"/>
        </w:pict>
      </w:r>
    </w:p>
    <w:p w14:paraId="1C15C34B"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Rollback Process</w:t>
      </w:r>
    </w:p>
    <w:p w14:paraId="09F1D3B7" w14:textId="5F931C00" w:rsidR="0092167F" w:rsidRPr="00D87DE3" w:rsidRDefault="0092167F" w:rsidP="0092167F">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522E9B7A" wp14:editId="6DE75ACB">
            <wp:extent cx="6480810" cy="5476240"/>
            <wp:effectExtent l="0" t="0" r="0" b="0"/>
            <wp:docPr id="1450557433"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1"/>
                    <pic:cNvPicPr>
                      <a:picLocks noChangeAspect="1" noChangeArrowheads="1"/>
                    </pic:cNvPicPr>
                  </pic:nvPicPr>
                  <pic:blipFill>
                    <a:blip r:embed="rId551">
                      <a:extLst>
                        <a:ext uri="{28A0092B-C50C-407E-A947-70E740481C1C}">
                          <a14:useLocalDpi xmlns:a14="http://schemas.microsoft.com/office/drawing/2010/main" val="0"/>
                        </a:ext>
                      </a:extLst>
                    </a:blip>
                    <a:srcRect/>
                    <a:stretch>
                      <a:fillRect/>
                    </a:stretch>
                  </pic:blipFill>
                  <pic:spPr bwMode="auto">
                    <a:xfrm>
                      <a:off x="0" y="0"/>
                      <a:ext cx="6480810" cy="5476240"/>
                    </a:xfrm>
                    <a:prstGeom prst="rect">
                      <a:avLst/>
                    </a:prstGeom>
                    <a:noFill/>
                    <a:ln>
                      <a:noFill/>
                    </a:ln>
                  </pic:spPr>
                </pic:pic>
              </a:graphicData>
            </a:graphic>
          </wp:inline>
        </w:drawing>
      </w:r>
    </w:p>
    <w:p w14:paraId="1D53C130" w14:textId="2684403D"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lastRenderedPageBreak/>
        <w:t xml:space="preserve">This minimizes operational risk and ensures service continuity. </w:t>
      </w:r>
      <w:hyperlink r:id="rId552" w:history="1"/>
    </w:p>
    <w:p w14:paraId="312720A3"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610F7175">
          <v:rect id="_x0000_i1372" style="width:0;height:1.5pt" o:hralign="center" o:hrstd="t" o:hr="t" fillcolor="#a0a0a0" stroked="f"/>
        </w:pict>
      </w:r>
    </w:p>
    <w:p w14:paraId="451BCAA8"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MLflow Integration</w:t>
      </w:r>
    </w:p>
    <w:p w14:paraId="563A66C5"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MLflow supports retraining by tracking:</w:t>
      </w:r>
    </w:p>
    <w:p w14:paraId="1985884F" w14:textId="77777777" w:rsidR="0092167F" w:rsidRPr="00D87DE3" w:rsidRDefault="0092167F">
      <w:pPr>
        <w:numPr>
          <w:ilvl w:val="0"/>
          <w:numId w:val="364"/>
        </w:numPr>
        <w:rPr>
          <w:rFonts w:ascii="Times New Roman" w:hAnsi="Times New Roman" w:cs="Times New Roman"/>
          <w:lang w:val="en-IN"/>
        </w:rPr>
      </w:pPr>
      <w:r w:rsidRPr="00D87DE3">
        <w:rPr>
          <w:rFonts w:ascii="Times New Roman" w:hAnsi="Times New Roman" w:cs="Times New Roman"/>
          <w:lang w:val="en-IN"/>
        </w:rPr>
        <w:t>Dataset versions</w:t>
      </w:r>
    </w:p>
    <w:p w14:paraId="32CAF207" w14:textId="77777777" w:rsidR="0092167F" w:rsidRPr="00D87DE3" w:rsidRDefault="0092167F">
      <w:pPr>
        <w:numPr>
          <w:ilvl w:val="0"/>
          <w:numId w:val="364"/>
        </w:numPr>
        <w:rPr>
          <w:rFonts w:ascii="Times New Roman" w:hAnsi="Times New Roman" w:cs="Times New Roman"/>
          <w:lang w:val="en-IN"/>
        </w:rPr>
      </w:pPr>
      <w:r w:rsidRPr="00D87DE3">
        <w:rPr>
          <w:rFonts w:ascii="Times New Roman" w:hAnsi="Times New Roman" w:cs="Times New Roman"/>
          <w:lang w:val="en-IN"/>
        </w:rPr>
        <w:t>Hyperparameters</w:t>
      </w:r>
    </w:p>
    <w:p w14:paraId="2EB3BA48" w14:textId="77777777" w:rsidR="0092167F" w:rsidRPr="00D87DE3" w:rsidRDefault="0092167F">
      <w:pPr>
        <w:numPr>
          <w:ilvl w:val="0"/>
          <w:numId w:val="364"/>
        </w:numPr>
        <w:rPr>
          <w:rFonts w:ascii="Times New Roman" w:hAnsi="Times New Roman" w:cs="Times New Roman"/>
          <w:lang w:val="en-IN"/>
        </w:rPr>
      </w:pPr>
      <w:r w:rsidRPr="00D87DE3">
        <w:rPr>
          <w:rFonts w:ascii="Times New Roman" w:hAnsi="Times New Roman" w:cs="Times New Roman"/>
          <w:lang w:val="en-IN"/>
        </w:rPr>
        <w:t>Training metrics</w:t>
      </w:r>
    </w:p>
    <w:p w14:paraId="3FFE176D" w14:textId="77777777" w:rsidR="0092167F" w:rsidRPr="00D87DE3" w:rsidRDefault="0092167F">
      <w:pPr>
        <w:numPr>
          <w:ilvl w:val="0"/>
          <w:numId w:val="364"/>
        </w:numPr>
        <w:rPr>
          <w:rFonts w:ascii="Times New Roman" w:hAnsi="Times New Roman" w:cs="Times New Roman"/>
          <w:lang w:val="en-IN"/>
        </w:rPr>
      </w:pPr>
      <w:r w:rsidRPr="00D87DE3">
        <w:rPr>
          <w:rFonts w:ascii="Times New Roman" w:hAnsi="Times New Roman" w:cs="Times New Roman"/>
          <w:lang w:val="en-IN"/>
        </w:rPr>
        <w:t>Validation metrics</w:t>
      </w:r>
    </w:p>
    <w:p w14:paraId="11D57E14" w14:textId="77777777" w:rsidR="0092167F" w:rsidRPr="00D87DE3" w:rsidRDefault="0092167F">
      <w:pPr>
        <w:numPr>
          <w:ilvl w:val="0"/>
          <w:numId w:val="364"/>
        </w:numPr>
        <w:rPr>
          <w:rFonts w:ascii="Times New Roman" w:hAnsi="Times New Roman" w:cs="Times New Roman"/>
          <w:lang w:val="en-IN"/>
        </w:rPr>
      </w:pPr>
      <w:r w:rsidRPr="00D87DE3">
        <w:rPr>
          <w:rFonts w:ascii="Times New Roman" w:hAnsi="Times New Roman" w:cs="Times New Roman"/>
          <w:lang w:val="en-IN"/>
        </w:rPr>
        <w:t>Model artifacts</w:t>
      </w:r>
    </w:p>
    <w:p w14:paraId="465271B3" w14:textId="77777777" w:rsidR="0092167F" w:rsidRPr="00D87DE3" w:rsidRDefault="0092167F">
      <w:pPr>
        <w:numPr>
          <w:ilvl w:val="0"/>
          <w:numId w:val="364"/>
        </w:numPr>
        <w:rPr>
          <w:rFonts w:ascii="Times New Roman" w:hAnsi="Times New Roman" w:cs="Times New Roman"/>
          <w:lang w:val="en-IN"/>
        </w:rPr>
      </w:pPr>
      <w:r w:rsidRPr="00D87DE3">
        <w:rPr>
          <w:rFonts w:ascii="Times New Roman" w:hAnsi="Times New Roman" w:cs="Times New Roman"/>
          <w:lang w:val="en-IN"/>
        </w:rPr>
        <w:t>Deployment candidates</w:t>
      </w:r>
    </w:p>
    <w:p w14:paraId="63E0AEDA" w14:textId="3AA13083"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 xml:space="preserve">This creates a complete audit trail for every retraining cycle. </w:t>
      </w:r>
      <w:hyperlink r:id="rId553" w:history="1"/>
    </w:p>
    <w:p w14:paraId="3DA0BE55"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2880830D">
          <v:rect id="_x0000_i1373" style="width:0;height:1.5pt" o:hralign="center" o:hrstd="t" o:hr="t" fillcolor="#a0a0a0" stroked="f"/>
        </w:pict>
      </w:r>
    </w:p>
    <w:p w14:paraId="5AB29440"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Automation Roadmap</w:t>
      </w:r>
    </w:p>
    <w:p w14:paraId="0FEE3F22"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The long-term goal is to implement Continuous Training (CT) as part of the MLOps pipeline.</w:t>
      </w:r>
    </w:p>
    <w:p w14:paraId="41F8B3B3" w14:textId="716A4EE7" w:rsidR="0092167F" w:rsidRPr="00D87DE3" w:rsidRDefault="0092167F" w:rsidP="0092167F">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653052A0" wp14:editId="7D13888C">
            <wp:extent cx="6480810" cy="437515"/>
            <wp:effectExtent l="0" t="0" r="0" b="0"/>
            <wp:docPr id="355346628"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4"/>
                    <pic:cNvPicPr>
                      <a:picLocks noChangeAspect="1" noChangeArrowheads="1"/>
                    </pic:cNvPicPr>
                  </pic:nvPicPr>
                  <pic:blipFill>
                    <a:blip r:embed="rId554">
                      <a:extLst>
                        <a:ext uri="{28A0092B-C50C-407E-A947-70E740481C1C}">
                          <a14:useLocalDpi xmlns:a14="http://schemas.microsoft.com/office/drawing/2010/main" val="0"/>
                        </a:ext>
                      </a:extLst>
                    </a:blip>
                    <a:srcRect/>
                    <a:stretch>
                      <a:fillRect/>
                    </a:stretch>
                  </pic:blipFill>
                  <pic:spPr bwMode="auto">
                    <a:xfrm>
                      <a:off x="0" y="0"/>
                      <a:ext cx="6480810" cy="437515"/>
                    </a:xfrm>
                    <a:prstGeom prst="rect">
                      <a:avLst/>
                    </a:prstGeom>
                    <a:noFill/>
                    <a:ln>
                      <a:noFill/>
                    </a:ln>
                  </pic:spPr>
                </pic:pic>
              </a:graphicData>
            </a:graphic>
          </wp:inline>
        </w:drawing>
      </w:r>
    </w:p>
    <w:p w14:paraId="7D12A447" w14:textId="54CEEEF3"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 xml:space="preserve">This capability will allow the system to adapt more rapidly to changing production conditions. </w:t>
      </w:r>
      <w:hyperlink r:id="rId555" w:history="1"/>
    </w:p>
    <w:p w14:paraId="4F353838"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09DEBA37">
          <v:rect id="_x0000_i1374" style="width:0;height:1.5pt" o:hralign="center" o:hrstd="t" o:hr="t" fillcolor="#a0a0a0" stroked="f"/>
        </w:pict>
      </w:r>
    </w:p>
    <w:p w14:paraId="47BAA312"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Benefits of the Retraining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0"/>
        <w:gridCol w:w="3447"/>
      </w:tblGrid>
      <w:tr w:rsidR="0092167F" w:rsidRPr="00D87DE3" w14:paraId="3629C56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0EC480"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Capability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954FF8"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t>Benefit</w:t>
            </w:r>
          </w:p>
        </w:tc>
      </w:tr>
      <w:tr w:rsidR="0092167F" w:rsidRPr="00D87DE3" w14:paraId="736DFD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868788"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Scheduled Retraining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0A766C"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Maintains model freshness</w:t>
            </w:r>
          </w:p>
        </w:tc>
      </w:tr>
      <w:tr w:rsidR="0092167F" w:rsidRPr="00D87DE3" w14:paraId="1839DD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A4EEDA"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Drift-Based Retraining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6BF8F0"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Adapts to changing data patterns</w:t>
            </w:r>
          </w:p>
        </w:tc>
      </w:tr>
      <w:tr w:rsidR="0092167F" w:rsidRPr="00D87DE3" w14:paraId="798551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F5B700"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Performance-Based Retraining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7A6519"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Restores prediction accuracy</w:t>
            </w:r>
          </w:p>
        </w:tc>
      </w:tr>
      <w:tr w:rsidR="0092167F" w:rsidRPr="00D87DE3" w14:paraId="2C12620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9CA6F6"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Model Versioning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BDD7F3"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Improves traceability</w:t>
            </w:r>
          </w:p>
        </w:tc>
      </w:tr>
      <w:tr w:rsidR="0092167F" w:rsidRPr="00D87DE3" w14:paraId="5B32BF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47EE87"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Controlled Deployment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96832A"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Reduces production risk</w:t>
            </w:r>
          </w:p>
        </w:tc>
      </w:tr>
      <w:tr w:rsidR="0092167F" w:rsidRPr="00D87DE3" w14:paraId="79A5F8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D9D795"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Automated Monitoring 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303D20" w14:textId="77777777"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Enables proactive model maintenance</w:t>
            </w:r>
          </w:p>
        </w:tc>
      </w:tr>
    </w:tbl>
    <w:p w14:paraId="6F2F94DE" w14:textId="77777777" w:rsidR="0092167F" w:rsidRPr="00D87DE3" w:rsidRDefault="00000000" w:rsidP="0092167F">
      <w:pPr>
        <w:rPr>
          <w:rFonts w:ascii="Times New Roman" w:hAnsi="Times New Roman" w:cs="Times New Roman"/>
          <w:lang w:val="en-IN"/>
        </w:rPr>
      </w:pPr>
      <w:r w:rsidRPr="00D87DE3">
        <w:rPr>
          <w:rFonts w:ascii="Times New Roman" w:hAnsi="Times New Roman" w:cs="Times New Roman"/>
          <w:lang w:val="en-IN"/>
        </w:rPr>
        <w:pict w14:anchorId="409A8DA6">
          <v:rect id="_x0000_i1375" style="width:0;height:1.5pt" o:hralign="center" o:hrstd="t" o:hr="t" fillcolor="#a0a0a0" stroked="f"/>
        </w:pict>
      </w:r>
    </w:p>
    <w:p w14:paraId="0F6EE87C" w14:textId="77777777" w:rsidR="0092167F" w:rsidRPr="00D87DE3" w:rsidRDefault="0092167F" w:rsidP="0092167F">
      <w:pPr>
        <w:rPr>
          <w:rFonts w:ascii="Times New Roman" w:hAnsi="Times New Roman" w:cs="Times New Roman"/>
          <w:b/>
          <w:bCs/>
          <w:lang w:val="en-IN"/>
        </w:rPr>
      </w:pPr>
      <w:r w:rsidRPr="00D87DE3">
        <w:rPr>
          <w:rFonts w:ascii="Times New Roman" w:hAnsi="Times New Roman" w:cs="Times New Roman"/>
          <w:b/>
          <w:bCs/>
          <w:lang w:val="en-IN"/>
        </w:rPr>
        <w:lastRenderedPageBreak/>
        <w:t>Conclusion</w:t>
      </w:r>
    </w:p>
    <w:p w14:paraId="2CD99CD0" w14:textId="21B1C68E" w:rsidR="0092167F" w:rsidRPr="00D87DE3" w:rsidRDefault="0092167F" w:rsidP="0092167F">
      <w:pPr>
        <w:rPr>
          <w:rFonts w:ascii="Times New Roman" w:hAnsi="Times New Roman" w:cs="Times New Roman"/>
          <w:lang w:val="en-IN"/>
        </w:rPr>
      </w:pPr>
      <w:r w:rsidRPr="00D87DE3">
        <w:rPr>
          <w:rFonts w:ascii="Times New Roman" w:hAnsi="Times New Roman" w:cs="Times New Roman"/>
          <w:lang w:val="en-IN"/>
        </w:rPr>
        <w:t xml:space="preserve">The retraining strategy ensures that the ETA Prediction model remains accurate, reliable, and aligned with evolving real-world conditions throughout its operational lifecycle. By combining scheduled retraining, performance-based triggers, data drift detection, robust validation procedures, model versioning, and controlled deployment practices, the project establishes a comprehensive framework for continuous model improvement. This strategy strengthens the overall MLOps architecture and ensures sustainable long-term performance of the ETA Prediction system in production environments. </w:t>
      </w:r>
      <w:hyperlink r:id="rId556" w:history="1"/>
    </w:p>
    <w:p w14:paraId="2BEE59DF" w14:textId="77777777" w:rsidR="00C874F3" w:rsidRPr="00D87DE3" w:rsidRDefault="00000000">
      <w:pPr>
        <w:pStyle w:val="Heading1"/>
        <w:rPr>
          <w:rFonts w:ascii="Times New Roman" w:hAnsi="Times New Roman" w:cs="Times New Roman"/>
        </w:rPr>
      </w:pPr>
      <w:bookmarkStart w:id="7" w:name="_Toc238915513"/>
      <w:r w:rsidRPr="00D87DE3">
        <w:rPr>
          <w:rFonts w:ascii="Times New Roman" w:hAnsi="Times New Roman" w:cs="Times New Roman"/>
        </w:rPr>
        <w:t>7. Version Control and Collaboration</w:t>
      </w:r>
      <w:bookmarkEnd w:id="7"/>
    </w:p>
    <w:p w14:paraId="2B2D40D4" w14:textId="77777777"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lang w:val="en-IN"/>
        </w:rPr>
        <w:t>7.1 Git Workflow</w:t>
      </w:r>
    </w:p>
    <w:p w14:paraId="021CCB61"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 xml:space="preserve">Effective version control is essential for managing code, coordinating team collaboration, tracking project changes, and ensuring reproducibility in Machine Learning Engineering projects. For the Delivery / Ride ETA Prediction project, </w:t>
      </w:r>
      <w:r w:rsidRPr="00D87DE3">
        <w:rPr>
          <w:rFonts w:ascii="Times New Roman" w:hAnsi="Times New Roman" w:cs="Times New Roman"/>
          <w:b/>
          <w:bCs/>
          <w:lang w:val="en-IN"/>
        </w:rPr>
        <w:t>Git</w:t>
      </w:r>
      <w:r w:rsidRPr="00D87DE3">
        <w:rPr>
          <w:rFonts w:ascii="Times New Roman" w:hAnsi="Times New Roman" w:cs="Times New Roman"/>
          <w:lang w:val="en-IN"/>
        </w:rPr>
        <w:t xml:space="preserve"> was adopted as the primary version control system, while </w:t>
      </w:r>
      <w:r w:rsidRPr="00D87DE3">
        <w:rPr>
          <w:rFonts w:ascii="Times New Roman" w:hAnsi="Times New Roman" w:cs="Times New Roman"/>
          <w:b/>
          <w:bCs/>
          <w:lang w:val="en-IN"/>
        </w:rPr>
        <w:t>GitHub</w:t>
      </w:r>
      <w:r w:rsidRPr="00D87DE3">
        <w:rPr>
          <w:rFonts w:ascii="Times New Roman" w:hAnsi="Times New Roman" w:cs="Times New Roman"/>
          <w:lang w:val="en-IN"/>
        </w:rPr>
        <w:t xml:space="preserve"> served as the centralized collaboration platform. The workflow was designed to support parallel development, controlled integration of changes, and maintenance of a stable codebase throughout the project lifecycle.</w:t>
      </w:r>
    </w:p>
    <w:p w14:paraId="25B2EADB" w14:textId="77777777"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lang w:val="en-IN"/>
        </w:rPr>
        <w:t>Objectives</w:t>
      </w:r>
    </w:p>
    <w:p w14:paraId="5BE8AA40"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The Git workflow was established to:</w:t>
      </w:r>
    </w:p>
    <w:p w14:paraId="07D8502A" w14:textId="77777777" w:rsidR="002A31B0" w:rsidRPr="00D87DE3" w:rsidRDefault="002A31B0">
      <w:pPr>
        <w:numPr>
          <w:ilvl w:val="0"/>
          <w:numId w:val="365"/>
        </w:numPr>
        <w:rPr>
          <w:rFonts w:ascii="Times New Roman" w:hAnsi="Times New Roman" w:cs="Times New Roman"/>
          <w:lang w:val="en-IN"/>
        </w:rPr>
      </w:pPr>
      <w:r w:rsidRPr="00D87DE3">
        <w:rPr>
          <w:rFonts w:ascii="Times New Roman" w:hAnsi="Times New Roman" w:cs="Times New Roman"/>
          <w:lang w:val="en-IN"/>
        </w:rPr>
        <w:t>Manage source code efficiently throughout the project lifecycle.</w:t>
      </w:r>
    </w:p>
    <w:p w14:paraId="108818DA" w14:textId="77777777" w:rsidR="002A31B0" w:rsidRPr="00D87DE3" w:rsidRDefault="002A31B0">
      <w:pPr>
        <w:numPr>
          <w:ilvl w:val="0"/>
          <w:numId w:val="365"/>
        </w:numPr>
        <w:rPr>
          <w:rFonts w:ascii="Times New Roman" w:hAnsi="Times New Roman" w:cs="Times New Roman"/>
          <w:lang w:val="en-IN"/>
        </w:rPr>
      </w:pPr>
      <w:r w:rsidRPr="00D87DE3">
        <w:rPr>
          <w:rFonts w:ascii="Times New Roman" w:hAnsi="Times New Roman" w:cs="Times New Roman"/>
          <w:lang w:val="en-IN"/>
        </w:rPr>
        <w:t>Enable multiple team members to work simultaneously on different components.</w:t>
      </w:r>
    </w:p>
    <w:p w14:paraId="502E2282" w14:textId="77777777" w:rsidR="002A31B0" w:rsidRPr="00D87DE3" w:rsidRDefault="002A31B0">
      <w:pPr>
        <w:numPr>
          <w:ilvl w:val="0"/>
          <w:numId w:val="365"/>
        </w:numPr>
        <w:rPr>
          <w:rFonts w:ascii="Times New Roman" w:hAnsi="Times New Roman" w:cs="Times New Roman"/>
          <w:lang w:val="en-IN"/>
        </w:rPr>
      </w:pPr>
      <w:r w:rsidRPr="00D87DE3">
        <w:rPr>
          <w:rFonts w:ascii="Times New Roman" w:hAnsi="Times New Roman" w:cs="Times New Roman"/>
          <w:lang w:val="en-IN"/>
        </w:rPr>
        <w:t>Maintain a complete history of project modifications.</w:t>
      </w:r>
    </w:p>
    <w:p w14:paraId="14EEC1BA" w14:textId="77777777" w:rsidR="002A31B0" w:rsidRPr="00D87DE3" w:rsidRDefault="002A31B0">
      <w:pPr>
        <w:numPr>
          <w:ilvl w:val="0"/>
          <w:numId w:val="365"/>
        </w:numPr>
        <w:rPr>
          <w:rFonts w:ascii="Times New Roman" w:hAnsi="Times New Roman" w:cs="Times New Roman"/>
          <w:lang w:val="en-IN"/>
        </w:rPr>
      </w:pPr>
      <w:r w:rsidRPr="00D87DE3">
        <w:rPr>
          <w:rFonts w:ascii="Times New Roman" w:hAnsi="Times New Roman" w:cs="Times New Roman"/>
          <w:lang w:val="en-IN"/>
        </w:rPr>
        <w:t>Support code quality through reviews and testing.</w:t>
      </w:r>
    </w:p>
    <w:p w14:paraId="268AB0A6" w14:textId="77777777" w:rsidR="002A31B0" w:rsidRPr="00D87DE3" w:rsidRDefault="002A31B0">
      <w:pPr>
        <w:numPr>
          <w:ilvl w:val="0"/>
          <w:numId w:val="365"/>
        </w:numPr>
        <w:rPr>
          <w:rFonts w:ascii="Times New Roman" w:hAnsi="Times New Roman" w:cs="Times New Roman"/>
          <w:lang w:val="en-IN"/>
        </w:rPr>
      </w:pPr>
      <w:r w:rsidRPr="00D87DE3">
        <w:rPr>
          <w:rFonts w:ascii="Times New Roman" w:hAnsi="Times New Roman" w:cs="Times New Roman"/>
          <w:lang w:val="en-IN"/>
        </w:rPr>
        <w:t>Facilitate reproducibility and traceability.</w:t>
      </w:r>
    </w:p>
    <w:p w14:paraId="31A78CFF" w14:textId="77777777" w:rsidR="002A31B0" w:rsidRPr="00D87DE3" w:rsidRDefault="002A31B0">
      <w:pPr>
        <w:numPr>
          <w:ilvl w:val="0"/>
          <w:numId w:val="365"/>
        </w:numPr>
        <w:rPr>
          <w:rFonts w:ascii="Times New Roman" w:hAnsi="Times New Roman" w:cs="Times New Roman"/>
          <w:lang w:val="en-IN"/>
        </w:rPr>
      </w:pPr>
      <w:r w:rsidRPr="00D87DE3">
        <w:rPr>
          <w:rFonts w:ascii="Times New Roman" w:hAnsi="Times New Roman" w:cs="Times New Roman"/>
          <w:lang w:val="en-IN"/>
        </w:rPr>
        <w:t>Minimize integration conflicts.</w:t>
      </w:r>
    </w:p>
    <w:p w14:paraId="03D8F16D" w14:textId="77777777" w:rsidR="002A31B0" w:rsidRPr="00D87DE3" w:rsidRDefault="00000000" w:rsidP="002A31B0">
      <w:pPr>
        <w:rPr>
          <w:rFonts w:ascii="Times New Roman" w:hAnsi="Times New Roman" w:cs="Times New Roman"/>
          <w:lang w:val="en-IN"/>
        </w:rPr>
      </w:pPr>
      <w:r w:rsidRPr="00D87DE3">
        <w:rPr>
          <w:rFonts w:ascii="Times New Roman" w:hAnsi="Times New Roman" w:cs="Times New Roman"/>
          <w:lang w:val="en-IN"/>
        </w:rPr>
        <w:pict w14:anchorId="6F95D161">
          <v:rect id="_x0000_i1376" style="width:0;height:1.5pt" o:hralign="center" o:hrstd="t" o:hr="t" fillcolor="#a0a0a0" stroked="f"/>
        </w:pict>
      </w:r>
    </w:p>
    <w:p w14:paraId="34B28D75" w14:textId="77777777"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lang w:val="en-IN"/>
        </w:rPr>
        <w:t>Branching Strategy</w:t>
      </w:r>
    </w:p>
    <w:p w14:paraId="40E99772"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A feature-based branching model was adopted to allow independent development of project components while protecting the stability of the main codebase.</w:t>
      </w:r>
    </w:p>
    <w:p w14:paraId="5C63D75D" w14:textId="77777777"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lang w:val="en-IN"/>
        </w:rPr>
        <w:t>Branch Structure</w:t>
      </w:r>
    </w:p>
    <w:p w14:paraId="1B07DFC7" w14:textId="340D6516"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noProof/>
          <w:lang w:val="en-IN"/>
        </w:rPr>
        <w:drawing>
          <wp:inline distT="0" distB="0" distL="0" distR="0" wp14:anchorId="00EBD8F9" wp14:editId="462CCF1E">
            <wp:extent cx="6480810" cy="1219835"/>
            <wp:effectExtent l="0" t="0" r="0" b="0"/>
            <wp:docPr id="1182752256"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52256" name="Picture 1182752256"/>
                    <pic:cNvPicPr/>
                  </pic:nvPicPr>
                  <pic:blipFill>
                    <a:blip r:embed="rId557"/>
                    <a:stretch>
                      <a:fillRect/>
                    </a:stretch>
                  </pic:blipFill>
                  <pic:spPr>
                    <a:xfrm>
                      <a:off x="0" y="0"/>
                      <a:ext cx="6480810" cy="1219835"/>
                    </a:xfrm>
                    <a:prstGeom prst="rect">
                      <a:avLst/>
                    </a:prstGeom>
                  </pic:spPr>
                </pic:pic>
              </a:graphicData>
            </a:graphic>
          </wp:inline>
        </w:drawing>
      </w:r>
    </w:p>
    <w:p w14:paraId="201D9F24" w14:textId="576542B2"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noProof/>
          <w:lang w:val="en-IN"/>
        </w:rPr>
        <w:lastRenderedPageBreak/>
        <w:drawing>
          <wp:inline distT="0" distB="0" distL="0" distR="0" wp14:anchorId="62BC8EAA" wp14:editId="6DEABC97">
            <wp:extent cx="6480810" cy="3499485"/>
            <wp:effectExtent l="0" t="0" r="0" b="0"/>
            <wp:docPr id="833836961"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36961" name="Picture 833836961"/>
                    <pic:cNvPicPr/>
                  </pic:nvPicPr>
                  <pic:blipFill>
                    <a:blip r:embed="rId558"/>
                    <a:stretch>
                      <a:fillRect/>
                    </a:stretch>
                  </pic:blipFill>
                  <pic:spPr>
                    <a:xfrm>
                      <a:off x="0" y="0"/>
                      <a:ext cx="6480810" cy="3499485"/>
                    </a:xfrm>
                    <a:prstGeom prst="rect">
                      <a:avLst/>
                    </a:prstGeom>
                  </pic:spPr>
                </pic:pic>
              </a:graphicData>
            </a:graphic>
          </wp:inline>
        </w:drawing>
      </w:r>
    </w:p>
    <w:p w14:paraId="1CF7E1AE" w14:textId="5CEFB3F9"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noProof/>
          <w:lang w:val="en-IN"/>
        </w:rPr>
        <w:drawing>
          <wp:inline distT="0" distB="0" distL="0" distR="0" wp14:anchorId="72D83BA2" wp14:editId="73B0CE23">
            <wp:extent cx="6480810" cy="1599565"/>
            <wp:effectExtent l="0" t="0" r="0" b="0"/>
            <wp:docPr id="1385231116"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31116" name="Picture 1385231116"/>
                    <pic:cNvPicPr/>
                  </pic:nvPicPr>
                  <pic:blipFill>
                    <a:blip r:embed="rId559"/>
                    <a:stretch>
                      <a:fillRect/>
                    </a:stretch>
                  </pic:blipFill>
                  <pic:spPr>
                    <a:xfrm>
                      <a:off x="0" y="0"/>
                      <a:ext cx="6480810" cy="1599565"/>
                    </a:xfrm>
                    <a:prstGeom prst="rect">
                      <a:avLst/>
                    </a:prstGeom>
                  </pic:spPr>
                </pic:pic>
              </a:graphicData>
            </a:graphic>
          </wp:inline>
        </w:drawing>
      </w:r>
    </w:p>
    <w:p w14:paraId="568BA1C0" w14:textId="77777777"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lang w:val="en-IN"/>
        </w:rPr>
        <w:t>Main Branch (main)</w:t>
      </w:r>
    </w:p>
    <w:p w14:paraId="45C935EA"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The main branch represents the stable production-ready version of the project.</w:t>
      </w:r>
    </w:p>
    <w:p w14:paraId="532632D0"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b/>
          <w:bCs/>
          <w:lang w:val="en-IN"/>
        </w:rPr>
        <w:t>Characteristics</w:t>
      </w:r>
    </w:p>
    <w:p w14:paraId="7B784979" w14:textId="77777777" w:rsidR="002A31B0" w:rsidRPr="00D87DE3" w:rsidRDefault="002A31B0">
      <w:pPr>
        <w:numPr>
          <w:ilvl w:val="0"/>
          <w:numId w:val="366"/>
        </w:numPr>
        <w:rPr>
          <w:rFonts w:ascii="Times New Roman" w:hAnsi="Times New Roman" w:cs="Times New Roman"/>
          <w:lang w:val="en-IN"/>
        </w:rPr>
      </w:pPr>
      <w:r w:rsidRPr="00D87DE3">
        <w:rPr>
          <w:rFonts w:ascii="Times New Roman" w:hAnsi="Times New Roman" w:cs="Times New Roman"/>
          <w:lang w:val="en-IN"/>
        </w:rPr>
        <w:t>Contains tested and approved code.</w:t>
      </w:r>
    </w:p>
    <w:p w14:paraId="50A7A715" w14:textId="77777777" w:rsidR="002A31B0" w:rsidRPr="00D87DE3" w:rsidRDefault="002A31B0">
      <w:pPr>
        <w:numPr>
          <w:ilvl w:val="0"/>
          <w:numId w:val="366"/>
        </w:numPr>
        <w:rPr>
          <w:rFonts w:ascii="Times New Roman" w:hAnsi="Times New Roman" w:cs="Times New Roman"/>
          <w:lang w:val="en-IN"/>
        </w:rPr>
      </w:pPr>
      <w:r w:rsidRPr="00D87DE3">
        <w:rPr>
          <w:rFonts w:ascii="Times New Roman" w:hAnsi="Times New Roman" w:cs="Times New Roman"/>
          <w:lang w:val="en-IN"/>
        </w:rPr>
        <w:t>Used for milestone releases.</w:t>
      </w:r>
    </w:p>
    <w:p w14:paraId="4AC1C1D8" w14:textId="77777777" w:rsidR="002A31B0" w:rsidRPr="00D87DE3" w:rsidRDefault="002A31B0">
      <w:pPr>
        <w:numPr>
          <w:ilvl w:val="0"/>
          <w:numId w:val="366"/>
        </w:numPr>
        <w:rPr>
          <w:rFonts w:ascii="Times New Roman" w:hAnsi="Times New Roman" w:cs="Times New Roman"/>
          <w:lang w:val="en-IN"/>
        </w:rPr>
      </w:pPr>
      <w:r w:rsidRPr="00D87DE3">
        <w:rPr>
          <w:rFonts w:ascii="Times New Roman" w:hAnsi="Times New Roman" w:cs="Times New Roman"/>
          <w:lang w:val="en-IN"/>
        </w:rPr>
        <w:t>Protected from direct modifications.</w:t>
      </w:r>
    </w:p>
    <w:p w14:paraId="063666EB" w14:textId="77777777"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lang w:val="en-IN"/>
        </w:rPr>
        <w:t>Development Branch (develop)</w:t>
      </w:r>
    </w:p>
    <w:p w14:paraId="70170AFA"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The develop branch serves as the primary integration branch.</w:t>
      </w:r>
    </w:p>
    <w:p w14:paraId="3F0D0F35"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b/>
          <w:bCs/>
          <w:lang w:val="en-IN"/>
        </w:rPr>
        <w:t>Characteristics</w:t>
      </w:r>
    </w:p>
    <w:p w14:paraId="730D3DCA" w14:textId="77777777" w:rsidR="002A31B0" w:rsidRPr="00D87DE3" w:rsidRDefault="002A31B0">
      <w:pPr>
        <w:numPr>
          <w:ilvl w:val="0"/>
          <w:numId w:val="367"/>
        </w:numPr>
        <w:rPr>
          <w:rFonts w:ascii="Times New Roman" w:hAnsi="Times New Roman" w:cs="Times New Roman"/>
          <w:lang w:val="en-IN"/>
        </w:rPr>
      </w:pPr>
      <w:r w:rsidRPr="00D87DE3">
        <w:rPr>
          <w:rFonts w:ascii="Times New Roman" w:hAnsi="Times New Roman" w:cs="Times New Roman"/>
          <w:lang w:val="en-IN"/>
        </w:rPr>
        <w:t>Combines completed feature implementations.</w:t>
      </w:r>
    </w:p>
    <w:p w14:paraId="5E0870E8" w14:textId="77777777" w:rsidR="002A31B0" w:rsidRPr="00D87DE3" w:rsidRDefault="002A31B0">
      <w:pPr>
        <w:numPr>
          <w:ilvl w:val="0"/>
          <w:numId w:val="367"/>
        </w:numPr>
        <w:rPr>
          <w:rFonts w:ascii="Times New Roman" w:hAnsi="Times New Roman" w:cs="Times New Roman"/>
          <w:lang w:val="en-IN"/>
        </w:rPr>
      </w:pPr>
      <w:r w:rsidRPr="00D87DE3">
        <w:rPr>
          <w:rFonts w:ascii="Times New Roman" w:hAnsi="Times New Roman" w:cs="Times New Roman"/>
          <w:lang w:val="en-IN"/>
        </w:rPr>
        <w:t>Used for integration testing.</w:t>
      </w:r>
    </w:p>
    <w:p w14:paraId="04E05E4F" w14:textId="77777777" w:rsidR="002A31B0" w:rsidRPr="00D87DE3" w:rsidRDefault="002A31B0">
      <w:pPr>
        <w:numPr>
          <w:ilvl w:val="0"/>
          <w:numId w:val="367"/>
        </w:numPr>
        <w:rPr>
          <w:rFonts w:ascii="Times New Roman" w:hAnsi="Times New Roman" w:cs="Times New Roman"/>
          <w:lang w:val="en-IN"/>
        </w:rPr>
      </w:pPr>
      <w:r w:rsidRPr="00D87DE3">
        <w:rPr>
          <w:rFonts w:ascii="Times New Roman" w:hAnsi="Times New Roman" w:cs="Times New Roman"/>
          <w:lang w:val="en-IN"/>
        </w:rPr>
        <w:lastRenderedPageBreak/>
        <w:t>Acts as the staging environment before release.</w:t>
      </w:r>
    </w:p>
    <w:p w14:paraId="2E8EB100" w14:textId="77777777"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lang w:val="en-IN"/>
        </w:rPr>
        <w:t>Feature Branches</w:t>
      </w:r>
    </w:p>
    <w:p w14:paraId="33291E99"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Each major project component was developed within a separate feature branch.</w:t>
      </w:r>
    </w:p>
    <w:p w14:paraId="4B87A601"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Examples:</w:t>
      </w:r>
    </w:p>
    <w:p w14:paraId="2DF846B6"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feature-data-engineering</w:t>
      </w:r>
    </w:p>
    <w:p w14:paraId="28BD7F7F"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feature-model-development</w:t>
      </w:r>
    </w:p>
    <w:p w14:paraId="08D0FAA4"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feature-api-development</w:t>
      </w:r>
    </w:p>
    <w:p w14:paraId="542C0E57"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feature-monitoring</w:t>
      </w:r>
    </w:p>
    <w:p w14:paraId="392EF241"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feature-documentation</w:t>
      </w:r>
    </w:p>
    <w:p w14:paraId="59106880"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w:t>
      </w:r>
    </w:p>
    <w:p w14:paraId="6585DBE0"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This approach enabled team members to work independently without impacting ongoing development activities.</w:t>
      </w:r>
    </w:p>
    <w:p w14:paraId="5B51175C" w14:textId="77777777" w:rsidR="002A31B0" w:rsidRPr="00D87DE3" w:rsidRDefault="00000000" w:rsidP="002A31B0">
      <w:pPr>
        <w:rPr>
          <w:rFonts w:ascii="Times New Roman" w:hAnsi="Times New Roman" w:cs="Times New Roman"/>
          <w:lang w:val="en-IN"/>
        </w:rPr>
      </w:pPr>
      <w:r w:rsidRPr="00D87DE3">
        <w:rPr>
          <w:rFonts w:ascii="Times New Roman" w:hAnsi="Times New Roman" w:cs="Times New Roman"/>
          <w:lang w:val="en-IN"/>
        </w:rPr>
        <w:pict w14:anchorId="618E59BE">
          <v:rect id="_x0000_i1377" style="width:0;height:1.5pt" o:hralign="center" o:hrstd="t" o:hr="t" fillcolor="#a0a0a0" stroked="f"/>
        </w:pict>
      </w:r>
    </w:p>
    <w:p w14:paraId="50FA0F58" w14:textId="77777777"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lang w:val="en-IN"/>
        </w:rPr>
        <w:t>Git Workflow Process</w:t>
      </w:r>
    </w:p>
    <w:p w14:paraId="242B8487" w14:textId="535CF0CA" w:rsidR="002A31B0" w:rsidRPr="00D87DE3" w:rsidRDefault="002A31B0" w:rsidP="002A31B0">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2D15B042" wp14:editId="36B4DBB1">
            <wp:extent cx="6480810" cy="398780"/>
            <wp:effectExtent l="0" t="0" r="0" b="0"/>
            <wp:docPr id="1408988720"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5"/>
                    <pic:cNvPicPr>
                      <a:picLocks noChangeAspect="1" noChangeArrowheads="1"/>
                    </pic:cNvPicPr>
                  </pic:nvPicPr>
                  <pic:blipFill>
                    <a:blip r:embed="rId560">
                      <a:extLst>
                        <a:ext uri="{28A0092B-C50C-407E-A947-70E740481C1C}">
                          <a14:useLocalDpi xmlns:a14="http://schemas.microsoft.com/office/drawing/2010/main" val="0"/>
                        </a:ext>
                      </a:extLst>
                    </a:blip>
                    <a:srcRect/>
                    <a:stretch>
                      <a:fillRect/>
                    </a:stretch>
                  </pic:blipFill>
                  <pic:spPr bwMode="auto">
                    <a:xfrm>
                      <a:off x="0" y="0"/>
                      <a:ext cx="6480810" cy="398780"/>
                    </a:xfrm>
                    <a:prstGeom prst="rect">
                      <a:avLst/>
                    </a:prstGeom>
                    <a:noFill/>
                    <a:ln>
                      <a:noFill/>
                    </a:ln>
                  </pic:spPr>
                </pic:pic>
              </a:graphicData>
            </a:graphic>
          </wp:inline>
        </w:drawing>
      </w:r>
    </w:p>
    <w:p w14:paraId="3487F58D" w14:textId="77777777" w:rsidR="002A31B0" w:rsidRPr="00D87DE3" w:rsidRDefault="00000000" w:rsidP="002A31B0">
      <w:pPr>
        <w:rPr>
          <w:rFonts w:ascii="Times New Roman" w:hAnsi="Times New Roman" w:cs="Times New Roman"/>
          <w:lang w:val="en-IN"/>
        </w:rPr>
      </w:pPr>
      <w:r w:rsidRPr="00D87DE3">
        <w:rPr>
          <w:rFonts w:ascii="Times New Roman" w:hAnsi="Times New Roman" w:cs="Times New Roman"/>
          <w:lang w:val="en-IN"/>
        </w:rPr>
        <w:pict w14:anchorId="34178C79">
          <v:rect id="_x0000_i1378" style="width:0;height:1.5pt" o:hralign="center" o:hrstd="t" o:hr="t" fillcolor="#a0a0a0" stroked="f"/>
        </w:pict>
      </w:r>
    </w:p>
    <w:p w14:paraId="5EE3F923" w14:textId="77777777"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lang w:val="en-IN"/>
        </w:rPr>
        <w:t>Development Lifecycle</w:t>
      </w:r>
    </w:p>
    <w:p w14:paraId="6AD9A887" w14:textId="77777777"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lang w:val="en-IN"/>
        </w:rPr>
        <w:t>Step 1: Create a Feature Branch</w:t>
      </w:r>
    </w:p>
    <w:p w14:paraId="3B2323B3"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Developers begin by creating a dedicated branch from the latest develop branch.</w:t>
      </w:r>
    </w:p>
    <w:p w14:paraId="4E1D7027"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git checkout develop</w:t>
      </w:r>
    </w:p>
    <w:p w14:paraId="5A64781C"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git pull origin develop</w:t>
      </w:r>
    </w:p>
    <w:p w14:paraId="5B60B23F"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git checkout -b feature-model-development</w:t>
      </w:r>
    </w:p>
    <w:p w14:paraId="27A30031" w14:textId="77777777"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lang w:val="en-IN"/>
        </w:rPr>
        <w:t>Step 2: Implement Changes</w:t>
      </w:r>
    </w:p>
    <w:p w14:paraId="334B2175"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The assigned functionality is developed within the feature branch without affecting other project components.</w:t>
      </w:r>
    </w:p>
    <w:p w14:paraId="644F4E2F"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Examples include:</w:t>
      </w:r>
    </w:p>
    <w:p w14:paraId="51774241" w14:textId="77777777" w:rsidR="002A31B0" w:rsidRPr="00D87DE3" w:rsidRDefault="002A31B0">
      <w:pPr>
        <w:numPr>
          <w:ilvl w:val="0"/>
          <w:numId w:val="368"/>
        </w:numPr>
        <w:rPr>
          <w:rFonts w:ascii="Times New Roman" w:hAnsi="Times New Roman" w:cs="Times New Roman"/>
          <w:lang w:val="en-IN"/>
        </w:rPr>
      </w:pPr>
      <w:r w:rsidRPr="00D87DE3">
        <w:rPr>
          <w:rFonts w:ascii="Times New Roman" w:hAnsi="Times New Roman" w:cs="Times New Roman"/>
          <w:lang w:val="en-IN"/>
        </w:rPr>
        <w:t>Data ingestion pipeline development</w:t>
      </w:r>
    </w:p>
    <w:p w14:paraId="6735A801" w14:textId="77777777" w:rsidR="002A31B0" w:rsidRPr="00D87DE3" w:rsidRDefault="002A31B0">
      <w:pPr>
        <w:numPr>
          <w:ilvl w:val="0"/>
          <w:numId w:val="368"/>
        </w:numPr>
        <w:rPr>
          <w:rFonts w:ascii="Times New Roman" w:hAnsi="Times New Roman" w:cs="Times New Roman"/>
          <w:lang w:val="en-IN"/>
        </w:rPr>
      </w:pPr>
      <w:r w:rsidRPr="00D87DE3">
        <w:rPr>
          <w:rFonts w:ascii="Times New Roman" w:hAnsi="Times New Roman" w:cs="Times New Roman"/>
          <w:lang w:val="en-IN"/>
        </w:rPr>
        <w:t>Feature engineering enhancements</w:t>
      </w:r>
    </w:p>
    <w:p w14:paraId="107B19E3" w14:textId="77777777" w:rsidR="002A31B0" w:rsidRPr="00D87DE3" w:rsidRDefault="002A31B0">
      <w:pPr>
        <w:numPr>
          <w:ilvl w:val="0"/>
          <w:numId w:val="368"/>
        </w:numPr>
        <w:rPr>
          <w:rFonts w:ascii="Times New Roman" w:hAnsi="Times New Roman" w:cs="Times New Roman"/>
          <w:lang w:val="en-IN"/>
        </w:rPr>
      </w:pPr>
      <w:r w:rsidRPr="00D87DE3">
        <w:rPr>
          <w:rFonts w:ascii="Times New Roman" w:hAnsi="Times New Roman" w:cs="Times New Roman"/>
          <w:lang w:val="en-IN"/>
        </w:rPr>
        <w:t>Model training implementation</w:t>
      </w:r>
    </w:p>
    <w:p w14:paraId="5D9CE60A" w14:textId="77777777" w:rsidR="002A31B0" w:rsidRPr="00D87DE3" w:rsidRDefault="002A31B0">
      <w:pPr>
        <w:numPr>
          <w:ilvl w:val="0"/>
          <w:numId w:val="368"/>
        </w:numPr>
        <w:rPr>
          <w:rFonts w:ascii="Times New Roman" w:hAnsi="Times New Roman" w:cs="Times New Roman"/>
          <w:lang w:val="en-IN"/>
        </w:rPr>
      </w:pPr>
      <w:r w:rsidRPr="00D87DE3">
        <w:rPr>
          <w:rFonts w:ascii="Times New Roman" w:hAnsi="Times New Roman" w:cs="Times New Roman"/>
          <w:lang w:val="en-IN"/>
        </w:rPr>
        <w:t>API development</w:t>
      </w:r>
    </w:p>
    <w:p w14:paraId="6731FFE5" w14:textId="77777777" w:rsidR="002A31B0" w:rsidRPr="00D87DE3" w:rsidRDefault="002A31B0">
      <w:pPr>
        <w:numPr>
          <w:ilvl w:val="0"/>
          <w:numId w:val="368"/>
        </w:numPr>
        <w:rPr>
          <w:rFonts w:ascii="Times New Roman" w:hAnsi="Times New Roman" w:cs="Times New Roman"/>
          <w:lang w:val="en-IN"/>
        </w:rPr>
      </w:pPr>
      <w:r w:rsidRPr="00D87DE3">
        <w:rPr>
          <w:rFonts w:ascii="Times New Roman" w:hAnsi="Times New Roman" w:cs="Times New Roman"/>
          <w:lang w:val="en-IN"/>
        </w:rPr>
        <w:lastRenderedPageBreak/>
        <w:t>Monitoring integration</w:t>
      </w:r>
    </w:p>
    <w:p w14:paraId="0432F479" w14:textId="77777777"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lang w:val="en-IN"/>
        </w:rPr>
        <w:t>Step 3: Commit Changes</w:t>
      </w:r>
    </w:p>
    <w:p w14:paraId="31D9783C"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Developers commit changes using clear and descriptive commit messages.</w:t>
      </w:r>
    </w:p>
    <w:p w14:paraId="7EE66B10"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Example:</w:t>
      </w:r>
    </w:p>
    <w:p w14:paraId="68A639C6"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git commit -m "feat: implement gradient boosting training pipeline"</w:t>
      </w:r>
    </w:p>
    <w:p w14:paraId="4C034F99" w14:textId="77777777"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lang w:val="en-IN"/>
        </w:rPr>
        <w:t>Step 4: Push Changes</w:t>
      </w:r>
    </w:p>
    <w:p w14:paraId="36118549"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Changes are pushed to the remote repository.</w:t>
      </w:r>
    </w:p>
    <w:p w14:paraId="59332027"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git push origin feature-model-development</w:t>
      </w:r>
    </w:p>
    <w:p w14:paraId="196561D2" w14:textId="77777777"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lang w:val="en-IN"/>
        </w:rPr>
        <w:t>Step 5: Create Pull Request</w:t>
      </w:r>
    </w:p>
    <w:p w14:paraId="61666D1C"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A Pull Request (PR) is created to merge the feature branch into the develop branch.</w:t>
      </w:r>
    </w:p>
    <w:p w14:paraId="3174B160"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The PR includes:</w:t>
      </w:r>
    </w:p>
    <w:p w14:paraId="64C5806C" w14:textId="77777777" w:rsidR="002A31B0" w:rsidRPr="00D87DE3" w:rsidRDefault="002A31B0">
      <w:pPr>
        <w:numPr>
          <w:ilvl w:val="0"/>
          <w:numId w:val="369"/>
        </w:numPr>
        <w:rPr>
          <w:rFonts w:ascii="Times New Roman" w:hAnsi="Times New Roman" w:cs="Times New Roman"/>
          <w:lang w:val="en-IN"/>
        </w:rPr>
      </w:pPr>
      <w:r w:rsidRPr="00D87DE3">
        <w:rPr>
          <w:rFonts w:ascii="Times New Roman" w:hAnsi="Times New Roman" w:cs="Times New Roman"/>
          <w:lang w:val="en-IN"/>
        </w:rPr>
        <w:t>Feature description</w:t>
      </w:r>
    </w:p>
    <w:p w14:paraId="07DC9331" w14:textId="77777777" w:rsidR="002A31B0" w:rsidRPr="00D87DE3" w:rsidRDefault="002A31B0">
      <w:pPr>
        <w:numPr>
          <w:ilvl w:val="0"/>
          <w:numId w:val="369"/>
        </w:numPr>
        <w:rPr>
          <w:rFonts w:ascii="Times New Roman" w:hAnsi="Times New Roman" w:cs="Times New Roman"/>
          <w:lang w:val="en-IN"/>
        </w:rPr>
      </w:pPr>
      <w:r w:rsidRPr="00D87DE3">
        <w:rPr>
          <w:rFonts w:ascii="Times New Roman" w:hAnsi="Times New Roman" w:cs="Times New Roman"/>
          <w:lang w:val="en-IN"/>
        </w:rPr>
        <w:t>Testing results</w:t>
      </w:r>
    </w:p>
    <w:p w14:paraId="34077E1E" w14:textId="77777777" w:rsidR="002A31B0" w:rsidRPr="00D87DE3" w:rsidRDefault="002A31B0">
      <w:pPr>
        <w:numPr>
          <w:ilvl w:val="0"/>
          <w:numId w:val="369"/>
        </w:numPr>
        <w:rPr>
          <w:rFonts w:ascii="Times New Roman" w:hAnsi="Times New Roman" w:cs="Times New Roman"/>
          <w:lang w:val="en-IN"/>
        </w:rPr>
      </w:pPr>
      <w:r w:rsidRPr="00D87DE3">
        <w:rPr>
          <w:rFonts w:ascii="Times New Roman" w:hAnsi="Times New Roman" w:cs="Times New Roman"/>
          <w:lang w:val="en-IN"/>
        </w:rPr>
        <w:t>Implementation details</w:t>
      </w:r>
    </w:p>
    <w:p w14:paraId="1E7E0B09" w14:textId="77777777" w:rsidR="002A31B0" w:rsidRPr="00D87DE3" w:rsidRDefault="002A31B0">
      <w:pPr>
        <w:numPr>
          <w:ilvl w:val="0"/>
          <w:numId w:val="369"/>
        </w:numPr>
        <w:rPr>
          <w:rFonts w:ascii="Times New Roman" w:hAnsi="Times New Roman" w:cs="Times New Roman"/>
          <w:lang w:val="en-IN"/>
        </w:rPr>
      </w:pPr>
      <w:r w:rsidRPr="00D87DE3">
        <w:rPr>
          <w:rFonts w:ascii="Times New Roman" w:hAnsi="Times New Roman" w:cs="Times New Roman"/>
          <w:lang w:val="en-IN"/>
        </w:rPr>
        <w:t>Related documentation updates</w:t>
      </w:r>
    </w:p>
    <w:p w14:paraId="647A0C58" w14:textId="77777777"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lang w:val="en-IN"/>
        </w:rPr>
        <w:t>Step 6: Code Review</w:t>
      </w:r>
    </w:p>
    <w:p w14:paraId="39386F06"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Team members review the changes before approval.</w:t>
      </w:r>
    </w:p>
    <w:p w14:paraId="450817F7"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Review criteria include:</w:t>
      </w:r>
    </w:p>
    <w:p w14:paraId="628C2FF3" w14:textId="77777777" w:rsidR="002A31B0" w:rsidRPr="00D87DE3" w:rsidRDefault="002A31B0">
      <w:pPr>
        <w:numPr>
          <w:ilvl w:val="0"/>
          <w:numId w:val="370"/>
        </w:numPr>
        <w:rPr>
          <w:rFonts w:ascii="Times New Roman" w:hAnsi="Times New Roman" w:cs="Times New Roman"/>
          <w:lang w:val="en-IN"/>
        </w:rPr>
      </w:pPr>
      <w:r w:rsidRPr="00D87DE3">
        <w:rPr>
          <w:rFonts w:ascii="Times New Roman" w:hAnsi="Times New Roman" w:cs="Times New Roman"/>
          <w:lang w:val="en-IN"/>
        </w:rPr>
        <w:t>Code quality</w:t>
      </w:r>
    </w:p>
    <w:p w14:paraId="37187996" w14:textId="77777777" w:rsidR="002A31B0" w:rsidRPr="00D87DE3" w:rsidRDefault="002A31B0">
      <w:pPr>
        <w:numPr>
          <w:ilvl w:val="0"/>
          <w:numId w:val="370"/>
        </w:numPr>
        <w:rPr>
          <w:rFonts w:ascii="Times New Roman" w:hAnsi="Times New Roman" w:cs="Times New Roman"/>
          <w:lang w:val="en-IN"/>
        </w:rPr>
      </w:pPr>
      <w:r w:rsidRPr="00D87DE3">
        <w:rPr>
          <w:rFonts w:ascii="Times New Roman" w:hAnsi="Times New Roman" w:cs="Times New Roman"/>
          <w:lang w:val="en-IN"/>
        </w:rPr>
        <w:t>Functionality</w:t>
      </w:r>
    </w:p>
    <w:p w14:paraId="40FD3015" w14:textId="77777777" w:rsidR="002A31B0" w:rsidRPr="00D87DE3" w:rsidRDefault="002A31B0">
      <w:pPr>
        <w:numPr>
          <w:ilvl w:val="0"/>
          <w:numId w:val="370"/>
        </w:numPr>
        <w:rPr>
          <w:rFonts w:ascii="Times New Roman" w:hAnsi="Times New Roman" w:cs="Times New Roman"/>
          <w:lang w:val="en-IN"/>
        </w:rPr>
      </w:pPr>
      <w:r w:rsidRPr="00D87DE3">
        <w:rPr>
          <w:rFonts w:ascii="Times New Roman" w:hAnsi="Times New Roman" w:cs="Times New Roman"/>
          <w:lang w:val="en-IN"/>
        </w:rPr>
        <w:t>Testing coverage</w:t>
      </w:r>
    </w:p>
    <w:p w14:paraId="4C2A5F22" w14:textId="77777777" w:rsidR="002A31B0" w:rsidRPr="00D87DE3" w:rsidRDefault="002A31B0">
      <w:pPr>
        <w:numPr>
          <w:ilvl w:val="0"/>
          <w:numId w:val="370"/>
        </w:numPr>
        <w:rPr>
          <w:rFonts w:ascii="Times New Roman" w:hAnsi="Times New Roman" w:cs="Times New Roman"/>
          <w:lang w:val="en-IN"/>
        </w:rPr>
      </w:pPr>
      <w:r w:rsidRPr="00D87DE3">
        <w:rPr>
          <w:rFonts w:ascii="Times New Roman" w:hAnsi="Times New Roman" w:cs="Times New Roman"/>
          <w:lang w:val="en-IN"/>
        </w:rPr>
        <w:t>Documentation completeness</w:t>
      </w:r>
    </w:p>
    <w:p w14:paraId="10907C76" w14:textId="77777777" w:rsidR="002A31B0" w:rsidRPr="00D87DE3" w:rsidRDefault="002A31B0">
      <w:pPr>
        <w:numPr>
          <w:ilvl w:val="0"/>
          <w:numId w:val="370"/>
        </w:numPr>
        <w:rPr>
          <w:rFonts w:ascii="Times New Roman" w:hAnsi="Times New Roman" w:cs="Times New Roman"/>
          <w:lang w:val="en-IN"/>
        </w:rPr>
      </w:pPr>
      <w:r w:rsidRPr="00D87DE3">
        <w:rPr>
          <w:rFonts w:ascii="Times New Roman" w:hAnsi="Times New Roman" w:cs="Times New Roman"/>
          <w:lang w:val="en-IN"/>
        </w:rPr>
        <w:t>Adherence to project standards</w:t>
      </w:r>
    </w:p>
    <w:p w14:paraId="12037DEE" w14:textId="77777777"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lang w:val="en-IN"/>
        </w:rPr>
        <w:t>Step 7: Merge and Test</w:t>
      </w:r>
    </w:p>
    <w:p w14:paraId="2B02DCBE"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Approved branches are merged into develop, followed by integration testing to verify compatibility with existing components.</w:t>
      </w:r>
    </w:p>
    <w:p w14:paraId="27DB313A" w14:textId="77777777" w:rsidR="002A31B0" w:rsidRPr="00D87DE3" w:rsidRDefault="00000000" w:rsidP="002A31B0">
      <w:pPr>
        <w:rPr>
          <w:rFonts w:ascii="Times New Roman" w:hAnsi="Times New Roman" w:cs="Times New Roman"/>
          <w:lang w:val="en-IN"/>
        </w:rPr>
      </w:pPr>
      <w:r w:rsidRPr="00D87DE3">
        <w:rPr>
          <w:rFonts w:ascii="Times New Roman" w:hAnsi="Times New Roman" w:cs="Times New Roman"/>
          <w:lang w:val="en-IN"/>
        </w:rPr>
        <w:pict w14:anchorId="0674D627">
          <v:rect id="_x0000_i1379" style="width:0;height:1.5pt" o:hralign="center" o:hrstd="t" o:hr="t" fillcolor="#a0a0a0" stroked="f"/>
        </w:pict>
      </w:r>
    </w:p>
    <w:p w14:paraId="1EFC4D7F" w14:textId="77777777"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lang w:val="en-IN"/>
        </w:rPr>
        <w:t>Commit Message Standards</w:t>
      </w:r>
    </w:p>
    <w:p w14:paraId="5035C94B"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To maintain a clean and understandable project history, commit messages followed a standardized convention.</w:t>
      </w:r>
    </w:p>
    <w:p w14:paraId="3A781904" w14:textId="77777777"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lang w:val="en-IN"/>
        </w:rPr>
        <w:lastRenderedPageBreak/>
        <w:t>Format</w:t>
      </w:r>
    </w:p>
    <w:p w14:paraId="2C646EF8"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&lt;type&gt;: &lt;description&gt;</w:t>
      </w:r>
    </w:p>
    <w:p w14:paraId="2401E2A2" w14:textId="77777777"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lang w:val="en-IN"/>
        </w:rPr>
        <w:t>Examples</w:t>
      </w:r>
    </w:p>
    <w:p w14:paraId="77601FB7"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feat: add haversine distance feature</w:t>
      </w:r>
    </w:p>
    <w:p w14:paraId="3DAD9888" w14:textId="77777777" w:rsidR="002A31B0" w:rsidRPr="00D87DE3" w:rsidRDefault="002A31B0" w:rsidP="002A31B0">
      <w:pPr>
        <w:rPr>
          <w:rFonts w:ascii="Times New Roman" w:hAnsi="Times New Roman" w:cs="Times New Roman"/>
          <w:lang w:val="en-IN"/>
        </w:rPr>
      </w:pPr>
    </w:p>
    <w:p w14:paraId="47C1665C"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fix: correct model loading error</w:t>
      </w:r>
    </w:p>
    <w:p w14:paraId="61809FCD" w14:textId="77777777" w:rsidR="002A31B0" w:rsidRPr="00D87DE3" w:rsidRDefault="002A31B0" w:rsidP="002A31B0">
      <w:pPr>
        <w:rPr>
          <w:rFonts w:ascii="Times New Roman" w:hAnsi="Times New Roman" w:cs="Times New Roman"/>
          <w:lang w:val="en-IN"/>
        </w:rPr>
      </w:pPr>
    </w:p>
    <w:p w14:paraId="1E7F6726"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test: add API unit tests</w:t>
      </w:r>
    </w:p>
    <w:p w14:paraId="18A4D0F5" w14:textId="77777777" w:rsidR="002A31B0" w:rsidRPr="00D87DE3" w:rsidRDefault="002A31B0" w:rsidP="002A31B0">
      <w:pPr>
        <w:rPr>
          <w:rFonts w:ascii="Times New Roman" w:hAnsi="Times New Roman" w:cs="Times New Roman"/>
          <w:lang w:val="en-IN"/>
        </w:rPr>
      </w:pPr>
    </w:p>
    <w:p w14:paraId="05F10AAB"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docs: update deployment documentation</w:t>
      </w:r>
    </w:p>
    <w:p w14:paraId="0B32F66D" w14:textId="77777777" w:rsidR="002A31B0" w:rsidRPr="00D87DE3" w:rsidRDefault="002A31B0" w:rsidP="002A31B0">
      <w:pPr>
        <w:rPr>
          <w:rFonts w:ascii="Times New Roman" w:hAnsi="Times New Roman" w:cs="Times New Roman"/>
          <w:lang w:val="en-IN"/>
        </w:rPr>
      </w:pPr>
    </w:p>
    <w:p w14:paraId="3D245ED5"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refactor: improve inference pipeline</w:t>
      </w:r>
    </w:p>
    <w:p w14:paraId="3756E3CD" w14:textId="77777777"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lang w:val="en-IN"/>
        </w:rPr>
        <w:t>Commit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
        <w:gridCol w:w="2189"/>
      </w:tblGrid>
      <w:tr w:rsidR="002A31B0" w:rsidRPr="00D87DE3" w14:paraId="0B488FA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6E01D2" w14:textId="77777777"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lang w:val="en-IN"/>
              </w:rPr>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48A0AA" w14:textId="77777777"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lang w:val="en-IN"/>
              </w:rPr>
              <w:t>Purpose</w:t>
            </w:r>
          </w:p>
        </w:tc>
      </w:tr>
      <w:tr w:rsidR="002A31B0" w:rsidRPr="00D87DE3" w14:paraId="6D7F31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BA95E2"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feat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14F81D"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New functionality</w:t>
            </w:r>
          </w:p>
        </w:tc>
      </w:tr>
      <w:tr w:rsidR="002A31B0" w:rsidRPr="00D87DE3" w14:paraId="71F26B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9AC17C"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fix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FD7EB3"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Bug fixes</w:t>
            </w:r>
          </w:p>
        </w:tc>
      </w:tr>
      <w:tr w:rsidR="002A31B0" w:rsidRPr="00D87DE3" w14:paraId="5BEAA70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222C58"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docs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0C2B6C"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Documentation updates</w:t>
            </w:r>
          </w:p>
        </w:tc>
      </w:tr>
      <w:tr w:rsidR="002A31B0" w:rsidRPr="00D87DE3" w14:paraId="328DF9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167462"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test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7BC052"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Test implementation</w:t>
            </w:r>
          </w:p>
        </w:tc>
      </w:tr>
      <w:tr w:rsidR="002A31B0" w:rsidRPr="00D87DE3" w14:paraId="659633B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9B6432"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refactor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5F99A5"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Code restructuring</w:t>
            </w:r>
          </w:p>
        </w:tc>
      </w:tr>
      <w:tr w:rsidR="002A31B0" w:rsidRPr="00D87DE3" w14:paraId="005605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4AFF72"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chore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369DF1"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Maintenance tasks</w:t>
            </w:r>
          </w:p>
        </w:tc>
      </w:tr>
    </w:tbl>
    <w:p w14:paraId="7F0EE5D9" w14:textId="77777777" w:rsidR="002A31B0" w:rsidRPr="00D87DE3" w:rsidRDefault="00000000" w:rsidP="002A31B0">
      <w:pPr>
        <w:rPr>
          <w:rFonts w:ascii="Times New Roman" w:hAnsi="Times New Roman" w:cs="Times New Roman"/>
          <w:lang w:val="en-IN"/>
        </w:rPr>
      </w:pPr>
      <w:r w:rsidRPr="00D87DE3">
        <w:rPr>
          <w:rFonts w:ascii="Times New Roman" w:hAnsi="Times New Roman" w:cs="Times New Roman"/>
          <w:lang w:val="en-IN"/>
        </w:rPr>
        <w:pict w14:anchorId="4B4841A0">
          <v:rect id="_x0000_i1380" style="width:0;height:1.5pt" o:hralign="center" o:hrstd="t" o:hr="t" fillcolor="#a0a0a0" stroked="f"/>
        </w:pict>
      </w:r>
    </w:p>
    <w:p w14:paraId="7994BE80" w14:textId="77777777"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lang w:val="en-IN"/>
        </w:rPr>
        <w:t>Pull Request Workflow</w:t>
      </w:r>
    </w:p>
    <w:p w14:paraId="5A5D28B6" w14:textId="35FA31F1" w:rsidR="002A31B0" w:rsidRPr="00D87DE3" w:rsidRDefault="002A31B0" w:rsidP="002A31B0">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2E0A7E74" wp14:editId="5E1A674F">
            <wp:extent cx="6480810" cy="4262755"/>
            <wp:effectExtent l="0" t="0" r="0" b="0"/>
            <wp:docPr id="20155366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9"/>
                    <pic:cNvPicPr>
                      <a:picLocks noChangeAspect="1" noChangeArrowheads="1"/>
                    </pic:cNvPicPr>
                  </pic:nvPicPr>
                  <pic:blipFill>
                    <a:blip r:embed="rId561">
                      <a:extLst>
                        <a:ext uri="{28A0092B-C50C-407E-A947-70E740481C1C}">
                          <a14:useLocalDpi xmlns:a14="http://schemas.microsoft.com/office/drawing/2010/main" val="0"/>
                        </a:ext>
                      </a:extLst>
                    </a:blip>
                    <a:srcRect/>
                    <a:stretch>
                      <a:fillRect/>
                    </a:stretch>
                  </pic:blipFill>
                  <pic:spPr bwMode="auto">
                    <a:xfrm>
                      <a:off x="0" y="0"/>
                      <a:ext cx="6480810" cy="4262755"/>
                    </a:xfrm>
                    <a:prstGeom prst="rect">
                      <a:avLst/>
                    </a:prstGeom>
                    <a:noFill/>
                    <a:ln>
                      <a:noFill/>
                    </a:ln>
                  </pic:spPr>
                </pic:pic>
              </a:graphicData>
            </a:graphic>
          </wp:inline>
        </w:drawing>
      </w:r>
    </w:p>
    <w:p w14:paraId="42EFC3D4" w14:textId="77777777"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lang w:val="en-IN"/>
        </w:rPr>
        <w:t>Pull Request Requirements</w:t>
      </w:r>
    </w:p>
    <w:p w14:paraId="03388392"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Before merging:</w:t>
      </w:r>
    </w:p>
    <w:p w14:paraId="2A1C2C91" w14:textId="77777777" w:rsidR="002A31B0" w:rsidRPr="00D87DE3" w:rsidRDefault="002A31B0">
      <w:pPr>
        <w:numPr>
          <w:ilvl w:val="0"/>
          <w:numId w:val="371"/>
        </w:numPr>
        <w:rPr>
          <w:rFonts w:ascii="Times New Roman" w:hAnsi="Times New Roman" w:cs="Times New Roman"/>
          <w:lang w:val="en-IN"/>
        </w:rPr>
      </w:pPr>
      <w:r w:rsidRPr="00D87DE3">
        <w:rPr>
          <w:rFonts w:ascii="Times New Roman" w:hAnsi="Times New Roman" w:cs="Times New Roman"/>
          <w:lang w:val="en-IN"/>
        </w:rPr>
        <w:t>Code must compile successfully.</w:t>
      </w:r>
    </w:p>
    <w:p w14:paraId="15E676D2" w14:textId="77777777" w:rsidR="002A31B0" w:rsidRPr="00D87DE3" w:rsidRDefault="002A31B0">
      <w:pPr>
        <w:numPr>
          <w:ilvl w:val="0"/>
          <w:numId w:val="371"/>
        </w:numPr>
        <w:rPr>
          <w:rFonts w:ascii="Times New Roman" w:hAnsi="Times New Roman" w:cs="Times New Roman"/>
          <w:lang w:val="en-IN"/>
        </w:rPr>
      </w:pPr>
      <w:r w:rsidRPr="00D87DE3">
        <w:rPr>
          <w:rFonts w:ascii="Times New Roman" w:hAnsi="Times New Roman" w:cs="Times New Roman"/>
          <w:lang w:val="en-IN"/>
        </w:rPr>
        <w:t>Unit tests must pass.</w:t>
      </w:r>
    </w:p>
    <w:p w14:paraId="45690CFD" w14:textId="77777777" w:rsidR="002A31B0" w:rsidRPr="00D87DE3" w:rsidRDefault="002A31B0">
      <w:pPr>
        <w:numPr>
          <w:ilvl w:val="0"/>
          <w:numId w:val="371"/>
        </w:numPr>
        <w:rPr>
          <w:rFonts w:ascii="Times New Roman" w:hAnsi="Times New Roman" w:cs="Times New Roman"/>
          <w:lang w:val="en-IN"/>
        </w:rPr>
      </w:pPr>
      <w:r w:rsidRPr="00D87DE3">
        <w:rPr>
          <w:rFonts w:ascii="Times New Roman" w:hAnsi="Times New Roman" w:cs="Times New Roman"/>
          <w:lang w:val="en-IN"/>
        </w:rPr>
        <w:t>Documentation must be updated.</w:t>
      </w:r>
    </w:p>
    <w:p w14:paraId="6A241050" w14:textId="77777777" w:rsidR="002A31B0" w:rsidRPr="00D87DE3" w:rsidRDefault="002A31B0">
      <w:pPr>
        <w:numPr>
          <w:ilvl w:val="0"/>
          <w:numId w:val="371"/>
        </w:numPr>
        <w:rPr>
          <w:rFonts w:ascii="Times New Roman" w:hAnsi="Times New Roman" w:cs="Times New Roman"/>
          <w:lang w:val="en-IN"/>
        </w:rPr>
      </w:pPr>
      <w:r w:rsidRPr="00D87DE3">
        <w:rPr>
          <w:rFonts w:ascii="Times New Roman" w:hAnsi="Times New Roman" w:cs="Times New Roman"/>
          <w:lang w:val="en-IN"/>
        </w:rPr>
        <w:t>Review approval must be obtained.</w:t>
      </w:r>
    </w:p>
    <w:p w14:paraId="0492B511" w14:textId="77777777" w:rsidR="002A31B0" w:rsidRPr="00D87DE3" w:rsidRDefault="00000000" w:rsidP="002A31B0">
      <w:pPr>
        <w:rPr>
          <w:rFonts w:ascii="Times New Roman" w:hAnsi="Times New Roman" w:cs="Times New Roman"/>
          <w:lang w:val="en-IN"/>
        </w:rPr>
      </w:pPr>
      <w:r w:rsidRPr="00D87DE3">
        <w:rPr>
          <w:rFonts w:ascii="Times New Roman" w:hAnsi="Times New Roman" w:cs="Times New Roman"/>
          <w:lang w:val="en-IN"/>
        </w:rPr>
        <w:pict w14:anchorId="63A1EE1F">
          <v:rect id="_x0000_i1381" style="width:0;height:1.5pt" o:hralign="center" o:hrstd="t" o:hr="t" fillcolor="#a0a0a0" stroked="f"/>
        </w:pict>
      </w:r>
    </w:p>
    <w:p w14:paraId="0B390527" w14:textId="77777777"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lang w:val="en-IN"/>
        </w:rPr>
        <w:t>Merge Conflict Resolution</w:t>
      </w:r>
    </w:p>
    <w:p w14:paraId="25875095"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Occasionally, parallel development activities resulted in merge conflicts.</w:t>
      </w:r>
    </w:p>
    <w:p w14:paraId="532B2C6F" w14:textId="77777777"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lang w:val="en-IN"/>
        </w:rPr>
        <w:t>Resolution Process</w:t>
      </w:r>
    </w:p>
    <w:p w14:paraId="3A548307"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1. Pull latest changes</w:t>
      </w:r>
    </w:p>
    <w:p w14:paraId="5733822D"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2. Resolve conflicting files locally</w:t>
      </w:r>
    </w:p>
    <w:p w14:paraId="6E15E1FE"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3. Run tests</w:t>
      </w:r>
    </w:p>
    <w:p w14:paraId="588BD1D2"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4. Verify functionality</w:t>
      </w:r>
    </w:p>
    <w:p w14:paraId="06FD4B92"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lastRenderedPageBreak/>
        <w:t>5. Commit resolved changes</w:t>
      </w:r>
    </w:p>
    <w:p w14:paraId="3E48D131"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6. Complete merge process</w:t>
      </w:r>
    </w:p>
    <w:p w14:paraId="0A8E24A3"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This process minimized integration risks and maintained project stability.</w:t>
      </w:r>
    </w:p>
    <w:p w14:paraId="0A2040E8" w14:textId="77777777" w:rsidR="002A31B0" w:rsidRPr="00D87DE3" w:rsidRDefault="00000000" w:rsidP="002A31B0">
      <w:pPr>
        <w:rPr>
          <w:rFonts w:ascii="Times New Roman" w:hAnsi="Times New Roman" w:cs="Times New Roman"/>
          <w:lang w:val="en-IN"/>
        </w:rPr>
      </w:pPr>
      <w:r w:rsidRPr="00D87DE3">
        <w:rPr>
          <w:rFonts w:ascii="Times New Roman" w:hAnsi="Times New Roman" w:cs="Times New Roman"/>
          <w:lang w:val="en-IN"/>
        </w:rPr>
        <w:pict w14:anchorId="56390E20">
          <v:rect id="_x0000_i1382" style="width:0;height:1.5pt" o:hralign="center" o:hrstd="t" o:hr="t" fillcolor="#a0a0a0" stroked="f"/>
        </w:pict>
      </w:r>
    </w:p>
    <w:p w14:paraId="1266C6E5" w14:textId="77777777"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lang w:val="en-IN"/>
        </w:rPr>
        <w:t>Integration with MLOps Components</w:t>
      </w:r>
    </w:p>
    <w:p w14:paraId="0BE90507"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The Git workflow was integrated with the broader MLOps ecosystem.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3338"/>
      </w:tblGrid>
      <w:tr w:rsidR="002A31B0" w:rsidRPr="00D87DE3" w14:paraId="3E49529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729C1D" w14:textId="77777777"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lang w:val="en-IN"/>
              </w:rPr>
              <w:t>Tool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DBAB5A" w14:textId="77777777"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lang w:val="en-IN"/>
              </w:rPr>
              <w:t>Purpose</w:t>
            </w:r>
          </w:p>
        </w:tc>
      </w:tr>
      <w:tr w:rsidR="002A31B0" w:rsidRPr="00D87DE3" w14:paraId="3C7090C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F356B6"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Git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523965"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Source code version control</w:t>
            </w:r>
          </w:p>
        </w:tc>
      </w:tr>
      <w:tr w:rsidR="002A31B0" w:rsidRPr="00D87DE3" w14:paraId="20E60A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6F5898"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GitHub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A6966F"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Collaboration and repository hosting</w:t>
            </w:r>
          </w:p>
        </w:tc>
      </w:tr>
      <w:tr w:rsidR="002A31B0" w:rsidRPr="00D87DE3" w14:paraId="244EDB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33527B"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DVC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EFF9CC"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Dataset version control</w:t>
            </w:r>
          </w:p>
        </w:tc>
      </w:tr>
      <w:tr w:rsidR="002A31B0" w:rsidRPr="00D87DE3" w14:paraId="7331B85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35862C"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MLflow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68E54F"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Experiment tracking</w:t>
            </w:r>
          </w:p>
        </w:tc>
      </w:tr>
      <w:tr w:rsidR="002A31B0" w:rsidRPr="00D87DE3" w14:paraId="09F38E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795252"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Docker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57EB88"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Deployment packaging</w:t>
            </w:r>
          </w:p>
        </w:tc>
      </w:tr>
      <w:tr w:rsidR="002A31B0" w:rsidRPr="00D87DE3" w14:paraId="75C187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B96858"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Pytest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E4E211"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Automated testing</w:t>
            </w:r>
          </w:p>
        </w:tc>
      </w:tr>
    </w:tbl>
    <w:p w14:paraId="1C83DDAD"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This integration ensured reproducibility across data, experiments, code, and deployment environments.</w:t>
      </w:r>
    </w:p>
    <w:p w14:paraId="09DC08CC" w14:textId="77777777" w:rsidR="002A31B0" w:rsidRPr="00D87DE3" w:rsidRDefault="00000000" w:rsidP="002A31B0">
      <w:pPr>
        <w:rPr>
          <w:rFonts w:ascii="Times New Roman" w:hAnsi="Times New Roman" w:cs="Times New Roman"/>
          <w:lang w:val="en-IN"/>
        </w:rPr>
      </w:pPr>
      <w:r w:rsidRPr="00D87DE3">
        <w:rPr>
          <w:rFonts w:ascii="Times New Roman" w:hAnsi="Times New Roman" w:cs="Times New Roman"/>
          <w:lang w:val="en-IN"/>
        </w:rPr>
        <w:pict w14:anchorId="65DFCCEC">
          <v:rect id="_x0000_i1383" style="width:0;height:1.5pt" o:hralign="center" o:hrstd="t" o:hr="t" fillcolor="#a0a0a0" stroked="f"/>
        </w:pict>
      </w:r>
    </w:p>
    <w:p w14:paraId="594A3082" w14:textId="77777777"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lang w:val="en-IN"/>
        </w:rPr>
        <w:t>Team Collaboration Model</w:t>
      </w:r>
    </w:p>
    <w:p w14:paraId="0E33C020"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The Git workflow aligned with the team's role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6"/>
        <w:gridCol w:w="5189"/>
      </w:tblGrid>
      <w:tr w:rsidR="002A31B0" w:rsidRPr="00D87DE3" w14:paraId="6E7BAF9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5E3761" w14:textId="77777777"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lang w:val="en-IN"/>
              </w:rPr>
              <w:t>Team Member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7F8771" w14:textId="77777777"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lang w:val="en-IN"/>
              </w:rPr>
              <w:t>Primary Responsibility</w:t>
            </w:r>
          </w:p>
        </w:tc>
      </w:tr>
      <w:tr w:rsidR="002A31B0" w:rsidRPr="00D87DE3" w14:paraId="54CC9C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0D6219"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b/>
                <w:bCs/>
                <w:lang w:val="en-IN"/>
              </w:rPr>
              <w:t>BHALLAMUDI VENKATA SRINIVAS KIRAN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790BF6"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Data Engineering, Feature Engineering, Documentation</w:t>
            </w:r>
          </w:p>
        </w:tc>
      </w:tr>
      <w:tr w:rsidR="002A31B0" w:rsidRPr="00D87DE3" w14:paraId="318E5D7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A2AD07"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b/>
                <w:bCs/>
                <w:lang w:val="en-IN"/>
              </w:rPr>
              <w:t>GM CHANDRA KISHORE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D4B0C6"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Model Development, Experimentation, MLflow Tracking</w:t>
            </w:r>
          </w:p>
        </w:tc>
      </w:tr>
      <w:tr w:rsidR="002A31B0" w:rsidRPr="00D87DE3" w14:paraId="3AC0EEC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A58224"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b/>
                <w:bCs/>
                <w:lang w:val="en-IN"/>
              </w:rPr>
              <w:t>CHETAN RAGHAV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7E70FA"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API Development, Deployment, Monitoring, MLOps</w:t>
            </w:r>
          </w:p>
        </w:tc>
      </w:tr>
    </w:tbl>
    <w:p w14:paraId="169423FA"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Each member worked primarily within dedicated feature branches and collaborated through pull requests and code reviews.</w:t>
      </w:r>
    </w:p>
    <w:p w14:paraId="4C34FAB2" w14:textId="77777777" w:rsidR="002A31B0" w:rsidRPr="00D87DE3" w:rsidRDefault="00000000" w:rsidP="002A31B0">
      <w:pPr>
        <w:rPr>
          <w:rFonts w:ascii="Times New Roman" w:hAnsi="Times New Roman" w:cs="Times New Roman"/>
          <w:lang w:val="en-IN"/>
        </w:rPr>
      </w:pPr>
      <w:r w:rsidRPr="00D87DE3">
        <w:rPr>
          <w:rFonts w:ascii="Times New Roman" w:hAnsi="Times New Roman" w:cs="Times New Roman"/>
          <w:lang w:val="en-IN"/>
        </w:rPr>
        <w:pict w14:anchorId="55C557C5">
          <v:rect id="_x0000_i1384" style="width:0;height:1.5pt" o:hralign="center" o:hrstd="t" o:hr="t" fillcolor="#a0a0a0" stroked="f"/>
        </w:pict>
      </w:r>
    </w:p>
    <w:p w14:paraId="27826671" w14:textId="77777777"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lang w:val="en-IN"/>
        </w:rPr>
        <w:t>Release Management Workflow</w:t>
      </w:r>
    </w:p>
    <w:p w14:paraId="50A0C67B" w14:textId="097D349D" w:rsidR="002A31B0" w:rsidRPr="00D87DE3" w:rsidRDefault="002A31B0" w:rsidP="002A31B0">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0EC4F8D6" wp14:editId="5CE648A1">
            <wp:extent cx="3446780" cy="8863330"/>
            <wp:effectExtent l="0" t="0" r="0" b="0"/>
            <wp:docPr id="212248329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4"/>
                    <pic:cNvPicPr>
                      <a:picLocks noChangeAspect="1" noChangeArrowheads="1"/>
                    </pic:cNvPicPr>
                  </pic:nvPicPr>
                  <pic:blipFill>
                    <a:blip r:embed="rId562">
                      <a:extLst>
                        <a:ext uri="{28A0092B-C50C-407E-A947-70E740481C1C}">
                          <a14:useLocalDpi xmlns:a14="http://schemas.microsoft.com/office/drawing/2010/main" val="0"/>
                        </a:ext>
                      </a:extLst>
                    </a:blip>
                    <a:srcRect/>
                    <a:stretch>
                      <a:fillRect/>
                    </a:stretch>
                  </pic:blipFill>
                  <pic:spPr bwMode="auto">
                    <a:xfrm>
                      <a:off x="0" y="0"/>
                      <a:ext cx="3446780" cy="8863330"/>
                    </a:xfrm>
                    <a:prstGeom prst="rect">
                      <a:avLst/>
                    </a:prstGeom>
                    <a:noFill/>
                    <a:ln>
                      <a:noFill/>
                    </a:ln>
                  </pic:spPr>
                </pic:pic>
              </a:graphicData>
            </a:graphic>
          </wp:inline>
        </w:drawing>
      </w:r>
    </w:p>
    <w:p w14:paraId="42EB36D3"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lastRenderedPageBreak/>
        <w:t>This workflow ensured that only validated and well-tested code was promoted to production.</w:t>
      </w:r>
    </w:p>
    <w:p w14:paraId="54A303D5" w14:textId="77777777" w:rsidR="002A31B0" w:rsidRPr="00D87DE3" w:rsidRDefault="00000000" w:rsidP="002A31B0">
      <w:pPr>
        <w:rPr>
          <w:rFonts w:ascii="Times New Roman" w:hAnsi="Times New Roman" w:cs="Times New Roman"/>
          <w:lang w:val="en-IN"/>
        </w:rPr>
      </w:pPr>
      <w:r w:rsidRPr="00D87DE3">
        <w:rPr>
          <w:rFonts w:ascii="Times New Roman" w:hAnsi="Times New Roman" w:cs="Times New Roman"/>
          <w:lang w:val="en-IN"/>
        </w:rPr>
        <w:pict w14:anchorId="358ADC2B">
          <v:rect id="_x0000_i1385" style="width:0;height:1.5pt" o:hralign="center" o:hrstd="t" o:hr="t" fillcolor="#a0a0a0" stroked="f"/>
        </w:pict>
      </w:r>
    </w:p>
    <w:p w14:paraId="0CD6F1A7" w14:textId="77777777"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lang w:val="en-IN"/>
        </w:rPr>
        <w:t>Benefits of the Git Workflow</w:t>
      </w:r>
    </w:p>
    <w:p w14:paraId="2D013D08" w14:textId="77777777" w:rsidR="002A31B0" w:rsidRPr="00D87DE3" w:rsidRDefault="002A31B0">
      <w:pPr>
        <w:numPr>
          <w:ilvl w:val="0"/>
          <w:numId w:val="372"/>
        </w:numPr>
        <w:rPr>
          <w:rFonts w:ascii="Times New Roman" w:hAnsi="Times New Roman" w:cs="Times New Roman"/>
          <w:lang w:val="en-IN"/>
        </w:rPr>
      </w:pPr>
      <w:r w:rsidRPr="00D87DE3">
        <w:rPr>
          <w:rFonts w:ascii="Times New Roman" w:hAnsi="Times New Roman" w:cs="Times New Roman"/>
          <w:lang w:val="en-IN"/>
        </w:rPr>
        <w:t>Supports parallel team development.</w:t>
      </w:r>
    </w:p>
    <w:p w14:paraId="238F1993" w14:textId="77777777" w:rsidR="002A31B0" w:rsidRPr="00D87DE3" w:rsidRDefault="002A31B0">
      <w:pPr>
        <w:numPr>
          <w:ilvl w:val="0"/>
          <w:numId w:val="372"/>
        </w:numPr>
        <w:rPr>
          <w:rFonts w:ascii="Times New Roman" w:hAnsi="Times New Roman" w:cs="Times New Roman"/>
          <w:lang w:val="en-IN"/>
        </w:rPr>
      </w:pPr>
      <w:r w:rsidRPr="00D87DE3">
        <w:rPr>
          <w:rFonts w:ascii="Times New Roman" w:hAnsi="Times New Roman" w:cs="Times New Roman"/>
          <w:lang w:val="en-IN"/>
        </w:rPr>
        <w:t>Maintains a complete project history.</w:t>
      </w:r>
    </w:p>
    <w:p w14:paraId="43D4E2AF" w14:textId="77777777" w:rsidR="002A31B0" w:rsidRPr="00D87DE3" w:rsidRDefault="002A31B0">
      <w:pPr>
        <w:numPr>
          <w:ilvl w:val="0"/>
          <w:numId w:val="372"/>
        </w:numPr>
        <w:rPr>
          <w:rFonts w:ascii="Times New Roman" w:hAnsi="Times New Roman" w:cs="Times New Roman"/>
          <w:lang w:val="en-IN"/>
        </w:rPr>
      </w:pPr>
      <w:r w:rsidRPr="00D87DE3">
        <w:rPr>
          <w:rFonts w:ascii="Times New Roman" w:hAnsi="Times New Roman" w:cs="Times New Roman"/>
          <w:lang w:val="en-IN"/>
        </w:rPr>
        <w:t>Simplifies collaboration and code review.</w:t>
      </w:r>
    </w:p>
    <w:p w14:paraId="59093BF3" w14:textId="77777777" w:rsidR="002A31B0" w:rsidRPr="00D87DE3" w:rsidRDefault="002A31B0">
      <w:pPr>
        <w:numPr>
          <w:ilvl w:val="0"/>
          <w:numId w:val="372"/>
        </w:numPr>
        <w:rPr>
          <w:rFonts w:ascii="Times New Roman" w:hAnsi="Times New Roman" w:cs="Times New Roman"/>
          <w:lang w:val="en-IN"/>
        </w:rPr>
      </w:pPr>
      <w:r w:rsidRPr="00D87DE3">
        <w:rPr>
          <w:rFonts w:ascii="Times New Roman" w:hAnsi="Times New Roman" w:cs="Times New Roman"/>
          <w:lang w:val="en-IN"/>
        </w:rPr>
        <w:t>Improves code quality and maintainability.</w:t>
      </w:r>
    </w:p>
    <w:p w14:paraId="524DB417" w14:textId="77777777" w:rsidR="002A31B0" w:rsidRPr="00D87DE3" w:rsidRDefault="002A31B0">
      <w:pPr>
        <w:numPr>
          <w:ilvl w:val="0"/>
          <w:numId w:val="372"/>
        </w:numPr>
        <w:rPr>
          <w:rFonts w:ascii="Times New Roman" w:hAnsi="Times New Roman" w:cs="Times New Roman"/>
          <w:lang w:val="en-IN"/>
        </w:rPr>
      </w:pPr>
      <w:r w:rsidRPr="00D87DE3">
        <w:rPr>
          <w:rFonts w:ascii="Times New Roman" w:hAnsi="Times New Roman" w:cs="Times New Roman"/>
          <w:lang w:val="en-IN"/>
        </w:rPr>
        <w:t>Enables controlled releases.</w:t>
      </w:r>
    </w:p>
    <w:p w14:paraId="0A02B5E5" w14:textId="77777777" w:rsidR="002A31B0" w:rsidRPr="00D87DE3" w:rsidRDefault="002A31B0">
      <w:pPr>
        <w:numPr>
          <w:ilvl w:val="0"/>
          <w:numId w:val="372"/>
        </w:numPr>
        <w:rPr>
          <w:rFonts w:ascii="Times New Roman" w:hAnsi="Times New Roman" w:cs="Times New Roman"/>
          <w:lang w:val="en-IN"/>
        </w:rPr>
      </w:pPr>
      <w:r w:rsidRPr="00D87DE3">
        <w:rPr>
          <w:rFonts w:ascii="Times New Roman" w:hAnsi="Times New Roman" w:cs="Times New Roman"/>
          <w:lang w:val="en-IN"/>
        </w:rPr>
        <w:t>Enhances reproducibility and traceability.</w:t>
      </w:r>
    </w:p>
    <w:p w14:paraId="2508B602" w14:textId="77777777" w:rsidR="002A31B0" w:rsidRPr="00D87DE3" w:rsidRDefault="002A31B0">
      <w:pPr>
        <w:numPr>
          <w:ilvl w:val="0"/>
          <w:numId w:val="372"/>
        </w:numPr>
        <w:rPr>
          <w:rFonts w:ascii="Times New Roman" w:hAnsi="Times New Roman" w:cs="Times New Roman"/>
          <w:lang w:val="en-IN"/>
        </w:rPr>
      </w:pPr>
      <w:r w:rsidRPr="00D87DE3">
        <w:rPr>
          <w:rFonts w:ascii="Times New Roman" w:hAnsi="Times New Roman" w:cs="Times New Roman"/>
          <w:lang w:val="en-IN"/>
        </w:rPr>
        <w:t>Reduces deployment and integration risks.</w:t>
      </w:r>
    </w:p>
    <w:p w14:paraId="5A3B3DD2" w14:textId="77777777" w:rsidR="002A31B0" w:rsidRPr="00D87DE3" w:rsidRDefault="002A31B0" w:rsidP="002A31B0">
      <w:pPr>
        <w:rPr>
          <w:rFonts w:ascii="Times New Roman" w:hAnsi="Times New Roman" w:cs="Times New Roman"/>
          <w:b/>
          <w:bCs/>
          <w:lang w:val="en-IN"/>
        </w:rPr>
      </w:pPr>
      <w:r w:rsidRPr="00D87DE3">
        <w:rPr>
          <w:rFonts w:ascii="Times New Roman" w:hAnsi="Times New Roman" w:cs="Times New Roman"/>
          <w:b/>
          <w:bCs/>
          <w:lang w:val="en-IN"/>
        </w:rPr>
        <w:t>Conclusion</w:t>
      </w:r>
    </w:p>
    <w:p w14:paraId="2DBF8BFD" w14:textId="77777777" w:rsidR="002A31B0" w:rsidRPr="00D87DE3" w:rsidRDefault="002A31B0" w:rsidP="002A31B0">
      <w:pPr>
        <w:rPr>
          <w:rFonts w:ascii="Times New Roman" w:hAnsi="Times New Roman" w:cs="Times New Roman"/>
          <w:lang w:val="en-IN"/>
        </w:rPr>
      </w:pPr>
      <w:r w:rsidRPr="00D87DE3">
        <w:rPr>
          <w:rFonts w:ascii="Times New Roman" w:hAnsi="Times New Roman" w:cs="Times New Roman"/>
          <w:lang w:val="en-IN"/>
        </w:rPr>
        <w:t>The Git workflow provided a structured framework for collaborative software development throughout the ETA Prediction project. Through feature-based branching, pull-request reviews, controlled integrations, and alignment with DVC and MLflow, the team was able to maintain high code quality, reproducibility, and project stability while enabling efficient parallel development across data engineering, machine learning, and MLOps activities.</w:t>
      </w:r>
    </w:p>
    <w:p w14:paraId="4D8B8F9A"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7.2 Data Version Control (DVC) Workflow</w:t>
      </w:r>
    </w:p>
    <w:p w14:paraId="7E10D804" w14:textId="3C1B0D1A"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 xml:space="preserve">Managing datasets and machine learning artifacts is as important as managing source code. Traditional version control systems such as Git are highly effective for source code; however, they are not well suited for large datasets and model artifacts. To address this challenge, the project adopted </w:t>
      </w:r>
      <w:r w:rsidRPr="00D87DE3">
        <w:rPr>
          <w:rFonts w:ascii="Times New Roman" w:hAnsi="Times New Roman" w:cs="Times New Roman"/>
          <w:b/>
          <w:bCs/>
          <w:lang w:val="en-IN"/>
        </w:rPr>
        <w:t>Data Version Control (DVC)</w:t>
      </w:r>
      <w:r w:rsidRPr="00D87DE3">
        <w:rPr>
          <w:rFonts w:ascii="Times New Roman" w:hAnsi="Times New Roman" w:cs="Times New Roman"/>
          <w:lang w:val="en-IN"/>
        </w:rPr>
        <w:t xml:space="preserve"> to track datasets, maintain reproducibility, manage model artifacts, and ensure consistency across development and deployment environments. DVC enabled the team to version control data in a manner similar to source code while maintaining traceability throughout the Machine Learning lifecycle. </w:t>
      </w:r>
      <w:hyperlink r:id="rId563" w:history="1"/>
    </w:p>
    <w:p w14:paraId="673BFFD2"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Objectives</w:t>
      </w:r>
    </w:p>
    <w:p w14:paraId="03D20A90"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The DVC workflow was implemented to:</w:t>
      </w:r>
    </w:p>
    <w:p w14:paraId="2BEBDFAD" w14:textId="77777777" w:rsidR="00427F26" w:rsidRPr="00D87DE3" w:rsidRDefault="00427F26">
      <w:pPr>
        <w:numPr>
          <w:ilvl w:val="0"/>
          <w:numId w:val="373"/>
        </w:numPr>
        <w:rPr>
          <w:rFonts w:ascii="Times New Roman" w:hAnsi="Times New Roman" w:cs="Times New Roman"/>
          <w:lang w:val="en-IN"/>
        </w:rPr>
      </w:pPr>
      <w:r w:rsidRPr="00D87DE3">
        <w:rPr>
          <w:rFonts w:ascii="Times New Roman" w:hAnsi="Times New Roman" w:cs="Times New Roman"/>
          <w:lang w:val="en-IN"/>
        </w:rPr>
        <w:t>Version control raw and processed datasets.</w:t>
      </w:r>
    </w:p>
    <w:p w14:paraId="12F0AD84" w14:textId="77777777" w:rsidR="00427F26" w:rsidRPr="00D87DE3" w:rsidRDefault="00427F26">
      <w:pPr>
        <w:numPr>
          <w:ilvl w:val="0"/>
          <w:numId w:val="373"/>
        </w:numPr>
        <w:rPr>
          <w:rFonts w:ascii="Times New Roman" w:hAnsi="Times New Roman" w:cs="Times New Roman"/>
          <w:lang w:val="en-IN"/>
        </w:rPr>
      </w:pPr>
      <w:r w:rsidRPr="00D87DE3">
        <w:rPr>
          <w:rFonts w:ascii="Times New Roman" w:hAnsi="Times New Roman" w:cs="Times New Roman"/>
          <w:lang w:val="en-IN"/>
        </w:rPr>
        <w:t>Track machine learning artifacts.</w:t>
      </w:r>
    </w:p>
    <w:p w14:paraId="363D673D" w14:textId="77777777" w:rsidR="00427F26" w:rsidRPr="00D87DE3" w:rsidRDefault="00427F26">
      <w:pPr>
        <w:numPr>
          <w:ilvl w:val="0"/>
          <w:numId w:val="373"/>
        </w:numPr>
        <w:rPr>
          <w:rFonts w:ascii="Times New Roman" w:hAnsi="Times New Roman" w:cs="Times New Roman"/>
          <w:lang w:val="en-IN"/>
        </w:rPr>
      </w:pPr>
      <w:r w:rsidRPr="00D87DE3">
        <w:rPr>
          <w:rFonts w:ascii="Times New Roman" w:hAnsi="Times New Roman" w:cs="Times New Roman"/>
          <w:lang w:val="en-IN"/>
        </w:rPr>
        <w:t>Ensure dataset reproducibility.</w:t>
      </w:r>
    </w:p>
    <w:p w14:paraId="6CAE512B" w14:textId="77777777" w:rsidR="00427F26" w:rsidRPr="00D87DE3" w:rsidRDefault="00427F26">
      <w:pPr>
        <w:numPr>
          <w:ilvl w:val="0"/>
          <w:numId w:val="373"/>
        </w:numPr>
        <w:rPr>
          <w:rFonts w:ascii="Times New Roman" w:hAnsi="Times New Roman" w:cs="Times New Roman"/>
          <w:lang w:val="en-IN"/>
        </w:rPr>
      </w:pPr>
      <w:r w:rsidRPr="00D87DE3">
        <w:rPr>
          <w:rFonts w:ascii="Times New Roman" w:hAnsi="Times New Roman" w:cs="Times New Roman"/>
          <w:lang w:val="en-IN"/>
        </w:rPr>
        <w:t>Facilitate collaboration among team members.</w:t>
      </w:r>
    </w:p>
    <w:p w14:paraId="766CDFCB" w14:textId="77777777" w:rsidR="00427F26" w:rsidRPr="00D87DE3" w:rsidRDefault="00427F26">
      <w:pPr>
        <w:numPr>
          <w:ilvl w:val="0"/>
          <w:numId w:val="373"/>
        </w:numPr>
        <w:rPr>
          <w:rFonts w:ascii="Times New Roman" w:hAnsi="Times New Roman" w:cs="Times New Roman"/>
          <w:lang w:val="en-IN"/>
        </w:rPr>
      </w:pPr>
      <w:r w:rsidRPr="00D87DE3">
        <w:rPr>
          <w:rFonts w:ascii="Times New Roman" w:hAnsi="Times New Roman" w:cs="Times New Roman"/>
          <w:lang w:val="en-IN"/>
        </w:rPr>
        <w:t>Maintain data lineage throughout the ML pipeline.</w:t>
      </w:r>
    </w:p>
    <w:p w14:paraId="49D274A5" w14:textId="74D27E47" w:rsidR="00427F26" w:rsidRPr="00D87DE3" w:rsidRDefault="00427F26">
      <w:pPr>
        <w:numPr>
          <w:ilvl w:val="0"/>
          <w:numId w:val="373"/>
        </w:numPr>
        <w:rPr>
          <w:rFonts w:ascii="Times New Roman" w:hAnsi="Times New Roman" w:cs="Times New Roman"/>
          <w:lang w:val="en-IN"/>
        </w:rPr>
      </w:pPr>
      <w:r w:rsidRPr="00D87DE3">
        <w:rPr>
          <w:rFonts w:ascii="Times New Roman" w:hAnsi="Times New Roman" w:cs="Times New Roman"/>
          <w:lang w:val="en-IN"/>
        </w:rPr>
        <w:t xml:space="preserve">Support model retraining and experiment reproducibility. </w:t>
      </w:r>
      <w:hyperlink r:id="rId564" w:history="1"/>
    </w:p>
    <w:p w14:paraId="29D1A832" w14:textId="77777777" w:rsidR="00427F26" w:rsidRPr="00D87DE3" w:rsidRDefault="00000000" w:rsidP="00427F26">
      <w:pPr>
        <w:rPr>
          <w:rFonts w:ascii="Times New Roman" w:hAnsi="Times New Roman" w:cs="Times New Roman"/>
          <w:lang w:val="en-IN"/>
        </w:rPr>
      </w:pPr>
      <w:r w:rsidRPr="00D87DE3">
        <w:rPr>
          <w:rFonts w:ascii="Times New Roman" w:hAnsi="Times New Roman" w:cs="Times New Roman"/>
          <w:lang w:val="en-IN"/>
        </w:rPr>
        <w:pict w14:anchorId="6F52E32A">
          <v:rect id="_x0000_i1386" style="width:0;height:1.5pt" o:hralign="center" o:hrstd="t" o:hr="t" fillcolor="#a0a0a0" stroked="f"/>
        </w:pict>
      </w:r>
    </w:p>
    <w:p w14:paraId="6B2E603A"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Why DVC?</w:t>
      </w:r>
    </w:p>
    <w:p w14:paraId="6D2E77A5"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lastRenderedPageBreak/>
        <w:t>Machine Learning projects continuously evolve as data changes, features are engineered, and models are retrained. Managing these assets manually can lead to:</w:t>
      </w:r>
    </w:p>
    <w:p w14:paraId="2AB0E868" w14:textId="77777777" w:rsidR="00427F26" w:rsidRPr="00D87DE3" w:rsidRDefault="00427F26">
      <w:pPr>
        <w:numPr>
          <w:ilvl w:val="0"/>
          <w:numId w:val="374"/>
        </w:numPr>
        <w:rPr>
          <w:rFonts w:ascii="Times New Roman" w:hAnsi="Times New Roman" w:cs="Times New Roman"/>
          <w:lang w:val="en-IN"/>
        </w:rPr>
      </w:pPr>
      <w:r w:rsidRPr="00D87DE3">
        <w:rPr>
          <w:rFonts w:ascii="Times New Roman" w:hAnsi="Times New Roman" w:cs="Times New Roman"/>
          <w:lang w:val="en-IN"/>
        </w:rPr>
        <w:t>Dataset inconsistencies.</w:t>
      </w:r>
    </w:p>
    <w:p w14:paraId="5FD0B42C" w14:textId="77777777" w:rsidR="00427F26" w:rsidRPr="00D87DE3" w:rsidRDefault="00427F26">
      <w:pPr>
        <w:numPr>
          <w:ilvl w:val="0"/>
          <w:numId w:val="374"/>
        </w:numPr>
        <w:rPr>
          <w:rFonts w:ascii="Times New Roman" w:hAnsi="Times New Roman" w:cs="Times New Roman"/>
          <w:lang w:val="en-IN"/>
        </w:rPr>
      </w:pPr>
      <w:r w:rsidRPr="00D87DE3">
        <w:rPr>
          <w:rFonts w:ascii="Times New Roman" w:hAnsi="Times New Roman" w:cs="Times New Roman"/>
          <w:lang w:val="en-IN"/>
        </w:rPr>
        <w:t>Loss of reproducibility.</w:t>
      </w:r>
    </w:p>
    <w:p w14:paraId="649CE661" w14:textId="77777777" w:rsidR="00427F26" w:rsidRPr="00D87DE3" w:rsidRDefault="00427F26">
      <w:pPr>
        <w:numPr>
          <w:ilvl w:val="0"/>
          <w:numId w:val="374"/>
        </w:numPr>
        <w:rPr>
          <w:rFonts w:ascii="Times New Roman" w:hAnsi="Times New Roman" w:cs="Times New Roman"/>
          <w:lang w:val="en-IN"/>
        </w:rPr>
      </w:pPr>
      <w:r w:rsidRPr="00D87DE3">
        <w:rPr>
          <w:rFonts w:ascii="Times New Roman" w:hAnsi="Times New Roman" w:cs="Times New Roman"/>
          <w:lang w:val="en-IN"/>
        </w:rPr>
        <w:t>Difficulty reproducing experiments.</w:t>
      </w:r>
    </w:p>
    <w:p w14:paraId="723F14BE" w14:textId="77777777" w:rsidR="00427F26" w:rsidRPr="00D87DE3" w:rsidRDefault="00427F26">
      <w:pPr>
        <w:numPr>
          <w:ilvl w:val="0"/>
          <w:numId w:val="374"/>
        </w:numPr>
        <w:rPr>
          <w:rFonts w:ascii="Times New Roman" w:hAnsi="Times New Roman" w:cs="Times New Roman"/>
          <w:lang w:val="en-IN"/>
        </w:rPr>
      </w:pPr>
      <w:r w:rsidRPr="00D87DE3">
        <w:rPr>
          <w:rFonts w:ascii="Times New Roman" w:hAnsi="Times New Roman" w:cs="Times New Roman"/>
          <w:lang w:val="en-IN"/>
        </w:rPr>
        <w:t>Challenges in collaboration.</w:t>
      </w:r>
    </w:p>
    <w:p w14:paraId="790BA060"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DVC solves these issues by:</w:t>
      </w:r>
    </w:p>
    <w:p w14:paraId="4E147DAF" w14:textId="77777777" w:rsidR="00427F26" w:rsidRPr="00D87DE3" w:rsidRDefault="00427F26">
      <w:pPr>
        <w:numPr>
          <w:ilvl w:val="0"/>
          <w:numId w:val="375"/>
        </w:numPr>
        <w:rPr>
          <w:rFonts w:ascii="Times New Roman" w:hAnsi="Times New Roman" w:cs="Times New Roman"/>
          <w:lang w:val="en-IN"/>
        </w:rPr>
      </w:pPr>
      <w:r w:rsidRPr="00D87DE3">
        <w:rPr>
          <w:rFonts w:ascii="Times New Roman" w:hAnsi="Times New Roman" w:cs="Times New Roman"/>
          <w:lang w:val="en-IN"/>
        </w:rPr>
        <w:t>Tracking dataset versions.</w:t>
      </w:r>
    </w:p>
    <w:p w14:paraId="03267154" w14:textId="77777777" w:rsidR="00427F26" w:rsidRPr="00D87DE3" w:rsidRDefault="00427F26">
      <w:pPr>
        <w:numPr>
          <w:ilvl w:val="0"/>
          <w:numId w:val="375"/>
        </w:numPr>
        <w:rPr>
          <w:rFonts w:ascii="Times New Roman" w:hAnsi="Times New Roman" w:cs="Times New Roman"/>
          <w:lang w:val="en-IN"/>
        </w:rPr>
      </w:pPr>
      <w:r w:rsidRPr="00D87DE3">
        <w:rPr>
          <w:rFonts w:ascii="Times New Roman" w:hAnsi="Times New Roman" w:cs="Times New Roman"/>
          <w:lang w:val="en-IN"/>
        </w:rPr>
        <w:t>Managing large files outside Git.</w:t>
      </w:r>
    </w:p>
    <w:p w14:paraId="74D65351" w14:textId="77777777" w:rsidR="00427F26" w:rsidRPr="00D87DE3" w:rsidRDefault="00427F26">
      <w:pPr>
        <w:numPr>
          <w:ilvl w:val="0"/>
          <w:numId w:val="375"/>
        </w:numPr>
        <w:rPr>
          <w:rFonts w:ascii="Times New Roman" w:hAnsi="Times New Roman" w:cs="Times New Roman"/>
          <w:lang w:val="en-IN"/>
        </w:rPr>
      </w:pPr>
      <w:r w:rsidRPr="00D87DE3">
        <w:rPr>
          <w:rFonts w:ascii="Times New Roman" w:hAnsi="Times New Roman" w:cs="Times New Roman"/>
          <w:lang w:val="en-IN"/>
        </w:rPr>
        <w:t>Linking data versions with code versions.</w:t>
      </w:r>
    </w:p>
    <w:p w14:paraId="5D474648" w14:textId="77777777" w:rsidR="00427F26" w:rsidRPr="00D87DE3" w:rsidRDefault="00427F26">
      <w:pPr>
        <w:numPr>
          <w:ilvl w:val="0"/>
          <w:numId w:val="375"/>
        </w:numPr>
        <w:rPr>
          <w:rFonts w:ascii="Times New Roman" w:hAnsi="Times New Roman" w:cs="Times New Roman"/>
          <w:lang w:val="en-IN"/>
        </w:rPr>
      </w:pPr>
      <w:r w:rsidRPr="00D87DE3">
        <w:rPr>
          <w:rFonts w:ascii="Times New Roman" w:hAnsi="Times New Roman" w:cs="Times New Roman"/>
          <w:lang w:val="en-IN"/>
        </w:rPr>
        <w:t>Supporting reproducible ML pipelines.</w:t>
      </w:r>
    </w:p>
    <w:p w14:paraId="126032AB" w14:textId="4A434FD8" w:rsidR="00427F26" w:rsidRPr="00D87DE3" w:rsidRDefault="00427F26" w:rsidP="00427F26">
      <w:pPr>
        <w:rPr>
          <w:rFonts w:ascii="Times New Roman" w:hAnsi="Times New Roman" w:cs="Times New Roman"/>
          <w:lang w:val="en-IN"/>
        </w:rPr>
      </w:pPr>
      <w:hyperlink r:id="rId565" w:history="1"/>
    </w:p>
    <w:p w14:paraId="0F847CED" w14:textId="77777777" w:rsidR="00427F26" w:rsidRPr="00D87DE3" w:rsidRDefault="00000000" w:rsidP="00427F26">
      <w:pPr>
        <w:rPr>
          <w:rFonts w:ascii="Times New Roman" w:hAnsi="Times New Roman" w:cs="Times New Roman"/>
          <w:lang w:val="en-IN"/>
        </w:rPr>
      </w:pPr>
      <w:r w:rsidRPr="00D87DE3">
        <w:rPr>
          <w:rFonts w:ascii="Times New Roman" w:hAnsi="Times New Roman" w:cs="Times New Roman"/>
          <w:lang w:val="en-IN"/>
        </w:rPr>
        <w:pict w14:anchorId="59E1BE7D">
          <v:rect id="_x0000_i1387" style="width:0;height:1.5pt" o:hralign="center" o:hrstd="t" o:hr="t" fillcolor="#a0a0a0" stroked="f"/>
        </w:pict>
      </w:r>
    </w:p>
    <w:p w14:paraId="68B9496A"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DVC Architecture</w:t>
      </w:r>
    </w:p>
    <w:p w14:paraId="274265FD" w14:textId="5BBBC4D4" w:rsidR="00427F26" w:rsidRPr="00D87DE3" w:rsidRDefault="00427F26" w:rsidP="00427F26">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4455A18B" wp14:editId="03D3499D">
            <wp:extent cx="2719705" cy="8863330"/>
            <wp:effectExtent l="0" t="0" r="0" b="0"/>
            <wp:docPr id="511953346"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1"/>
                    <pic:cNvPicPr>
                      <a:picLocks noChangeAspect="1" noChangeArrowheads="1"/>
                    </pic:cNvPicPr>
                  </pic:nvPicPr>
                  <pic:blipFill>
                    <a:blip r:embed="rId566">
                      <a:extLst>
                        <a:ext uri="{28A0092B-C50C-407E-A947-70E740481C1C}">
                          <a14:useLocalDpi xmlns:a14="http://schemas.microsoft.com/office/drawing/2010/main" val="0"/>
                        </a:ext>
                      </a:extLst>
                    </a:blip>
                    <a:srcRect/>
                    <a:stretch>
                      <a:fillRect/>
                    </a:stretch>
                  </pic:blipFill>
                  <pic:spPr bwMode="auto">
                    <a:xfrm>
                      <a:off x="0" y="0"/>
                      <a:ext cx="2719705" cy="8863330"/>
                    </a:xfrm>
                    <a:prstGeom prst="rect">
                      <a:avLst/>
                    </a:prstGeom>
                    <a:noFill/>
                    <a:ln>
                      <a:noFill/>
                    </a:ln>
                  </pic:spPr>
                </pic:pic>
              </a:graphicData>
            </a:graphic>
          </wp:inline>
        </w:drawing>
      </w:r>
    </w:p>
    <w:p w14:paraId="394F65C4" w14:textId="77777777" w:rsidR="00427F26" w:rsidRPr="00D87DE3" w:rsidRDefault="00000000" w:rsidP="00427F26">
      <w:pPr>
        <w:rPr>
          <w:rFonts w:ascii="Times New Roman" w:hAnsi="Times New Roman" w:cs="Times New Roman"/>
          <w:lang w:val="en-IN"/>
        </w:rPr>
      </w:pPr>
      <w:r w:rsidRPr="00D87DE3">
        <w:rPr>
          <w:rFonts w:ascii="Times New Roman" w:hAnsi="Times New Roman" w:cs="Times New Roman"/>
          <w:lang w:val="en-IN"/>
        </w:rPr>
        <w:lastRenderedPageBreak/>
        <w:pict w14:anchorId="24232D0F">
          <v:rect id="_x0000_i1388" style="width:0;height:1.5pt" o:hralign="center" o:hrstd="t" o:hr="t" fillcolor="#a0a0a0" stroked="f"/>
        </w:pict>
      </w:r>
    </w:p>
    <w:p w14:paraId="35FFD54A"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DVC Workflow</w:t>
      </w:r>
    </w:p>
    <w:p w14:paraId="32A63D7E"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The project follows a structured workflow for managing data versions and machine learning artifacts.</w:t>
      </w:r>
    </w:p>
    <w:p w14:paraId="2E91DACC" w14:textId="5A656F9C" w:rsidR="00427F26" w:rsidRPr="00D87DE3" w:rsidRDefault="00427F26" w:rsidP="00427F26">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748470F0" wp14:editId="4C790945">
            <wp:extent cx="6480810" cy="450215"/>
            <wp:effectExtent l="0" t="0" r="0" b="0"/>
            <wp:docPr id="1929380452"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3"/>
                    <pic:cNvPicPr>
                      <a:picLocks noChangeAspect="1" noChangeArrowheads="1"/>
                    </pic:cNvPicPr>
                  </pic:nvPicPr>
                  <pic:blipFill>
                    <a:blip r:embed="rId567">
                      <a:extLst>
                        <a:ext uri="{28A0092B-C50C-407E-A947-70E740481C1C}">
                          <a14:useLocalDpi xmlns:a14="http://schemas.microsoft.com/office/drawing/2010/main" val="0"/>
                        </a:ext>
                      </a:extLst>
                    </a:blip>
                    <a:srcRect/>
                    <a:stretch>
                      <a:fillRect/>
                    </a:stretch>
                  </pic:blipFill>
                  <pic:spPr bwMode="auto">
                    <a:xfrm>
                      <a:off x="0" y="0"/>
                      <a:ext cx="6480810" cy="450215"/>
                    </a:xfrm>
                    <a:prstGeom prst="rect">
                      <a:avLst/>
                    </a:prstGeom>
                    <a:noFill/>
                    <a:ln>
                      <a:noFill/>
                    </a:ln>
                  </pic:spPr>
                </pic:pic>
              </a:graphicData>
            </a:graphic>
          </wp:inline>
        </w:drawing>
      </w:r>
    </w:p>
    <w:p w14:paraId="2C839DA6" w14:textId="77777777" w:rsidR="00427F26" w:rsidRPr="00D87DE3" w:rsidRDefault="00000000" w:rsidP="00427F26">
      <w:pPr>
        <w:rPr>
          <w:rFonts w:ascii="Times New Roman" w:hAnsi="Times New Roman" w:cs="Times New Roman"/>
          <w:lang w:val="en-IN"/>
        </w:rPr>
      </w:pPr>
      <w:r w:rsidRPr="00D87DE3">
        <w:rPr>
          <w:rFonts w:ascii="Times New Roman" w:hAnsi="Times New Roman" w:cs="Times New Roman"/>
          <w:lang w:val="en-IN"/>
        </w:rPr>
        <w:pict w14:anchorId="17ED94E3">
          <v:rect id="_x0000_i1389" style="width:0;height:1.5pt" o:hralign="center" o:hrstd="t" o:hr="t" fillcolor="#a0a0a0" stroked="f"/>
        </w:pict>
      </w:r>
    </w:p>
    <w:p w14:paraId="5043C577"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Data Lifecycle Management</w:t>
      </w:r>
    </w:p>
    <w:p w14:paraId="52FB501A"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Stage 1: Raw Data Versioning</w:t>
      </w:r>
    </w:p>
    <w:p w14:paraId="0E3CE88A"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Raw datasets are ingested and stored in a dedicated data directory.</w:t>
      </w:r>
    </w:p>
    <w:p w14:paraId="51B1A99C"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data/raw/</w:t>
      </w:r>
    </w:p>
    <w:p w14:paraId="27C49758"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DVC tracks all dataset versions while Git stores the corresponding metadata files.</w:t>
      </w:r>
    </w:p>
    <w:p w14:paraId="3BEEE45C"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Example:</w:t>
      </w:r>
    </w:p>
    <w:p w14:paraId="56BB6BA5"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dvc add data/raw</w:t>
      </w:r>
    </w:p>
    <w:p w14:paraId="6F1D8B0E" w14:textId="135AFA99"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 xml:space="preserve">This command creates a .dvc file that records dataset information while keeping the large data files outside Git. </w:t>
      </w:r>
      <w:hyperlink r:id="rId568" w:history="1"/>
    </w:p>
    <w:p w14:paraId="5B6C8A6D" w14:textId="77777777" w:rsidR="00427F26" w:rsidRPr="00D87DE3" w:rsidRDefault="00000000" w:rsidP="00427F26">
      <w:pPr>
        <w:rPr>
          <w:rFonts w:ascii="Times New Roman" w:hAnsi="Times New Roman" w:cs="Times New Roman"/>
          <w:lang w:val="en-IN"/>
        </w:rPr>
      </w:pPr>
      <w:r w:rsidRPr="00D87DE3">
        <w:rPr>
          <w:rFonts w:ascii="Times New Roman" w:hAnsi="Times New Roman" w:cs="Times New Roman"/>
          <w:lang w:val="en-IN"/>
        </w:rPr>
        <w:pict w14:anchorId="107578F2">
          <v:rect id="_x0000_i1390" style="width:0;height:1.5pt" o:hralign="center" o:hrstd="t" o:hr="t" fillcolor="#a0a0a0" stroked="f"/>
        </w:pict>
      </w:r>
    </w:p>
    <w:p w14:paraId="6E0758A1"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Stage 2: Commit Dataset Metadata</w:t>
      </w:r>
    </w:p>
    <w:p w14:paraId="2ADFFAF2"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After tracking the dataset, the corresponding metadata is committed to Git.</w:t>
      </w:r>
    </w:p>
    <w:p w14:paraId="6DAAE376"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git add data/raw.dvc</w:t>
      </w:r>
    </w:p>
    <w:p w14:paraId="4FE525FE"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git commit -m "Track raw dataset with DVC"</w:t>
      </w:r>
    </w:p>
    <w:p w14:paraId="24EF727E"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This establishes a relationship between the dataset version and the project code version.</w:t>
      </w:r>
    </w:p>
    <w:p w14:paraId="110810DC" w14:textId="77777777" w:rsidR="00427F26" w:rsidRPr="00D87DE3" w:rsidRDefault="00000000" w:rsidP="00427F26">
      <w:pPr>
        <w:rPr>
          <w:rFonts w:ascii="Times New Roman" w:hAnsi="Times New Roman" w:cs="Times New Roman"/>
          <w:lang w:val="en-IN"/>
        </w:rPr>
      </w:pPr>
      <w:r w:rsidRPr="00D87DE3">
        <w:rPr>
          <w:rFonts w:ascii="Times New Roman" w:hAnsi="Times New Roman" w:cs="Times New Roman"/>
          <w:lang w:val="en-IN"/>
        </w:rPr>
        <w:pict w14:anchorId="05ADA366">
          <v:rect id="_x0000_i1391" style="width:0;height:1.5pt" o:hralign="center" o:hrstd="t" o:hr="t" fillcolor="#a0a0a0" stroked="f"/>
        </w:pict>
      </w:r>
    </w:p>
    <w:p w14:paraId="7D7B8D87"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Stage 3: Push Data to Remote Storage</w:t>
      </w:r>
    </w:p>
    <w:p w14:paraId="07F16A6F"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The actual dataset is stored in remote storage rather than the Git repository.</w:t>
      </w:r>
    </w:p>
    <w:p w14:paraId="538CD780"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Example:</w:t>
      </w:r>
    </w:p>
    <w:p w14:paraId="5D3425A9"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dvc push</w:t>
      </w:r>
    </w:p>
    <w:p w14:paraId="3495AE45"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Potential storage backends include:</w:t>
      </w:r>
    </w:p>
    <w:p w14:paraId="6D4B59CA" w14:textId="77777777" w:rsidR="00427F26" w:rsidRPr="00D87DE3" w:rsidRDefault="00427F26">
      <w:pPr>
        <w:numPr>
          <w:ilvl w:val="0"/>
          <w:numId w:val="376"/>
        </w:numPr>
        <w:rPr>
          <w:rFonts w:ascii="Times New Roman" w:hAnsi="Times New Roman" w:cs="Times New Roman"/>
          <w:lang w:val="en-IN"/>
        </w:rPr>
      </w:pPr>
      <w:r w:rsidRPr="00D87DE3">
        <w:rPr>
          <w:rFonts w:ascii="Times New Roman" w:hAnsi="Times New Roman" w:cs="Times New Roman"/>
          <w:lang w:val="en-IN"/>
        </w:rPr>
        <w:t>Local storage</w:t>
      </w:r>
    </w:p>
    <w:p w14:paraId="7EC09A95" w14:textId="77777777" w:rsidR="00427F26" w:rsidRPr="00D87DE3" w:rsidRDefault="00427F26">
      <w:pPr>
        <w:numPr>
          <w:ilvl w:val="0"/>
          <w:numId w:val="376"/>
        </w:numPr>
        <w:rPr>
          <w:rFonts w:ascii="Times New Roman" w:hAnsi="Times New Roman" w:cs="Times New Roman"/>
          <w:lang w:val="en-IN"/>
        </w:rPr>
      </w:pPr>
      <w:r w:rsidRPr="00D87DE3">
        <w:rPr>
          <w:rFonts w:ascii="Times New Roman" w:hAnsi="Times New Roman" w:cs="Times New Roman"/>
          <w:lang w:val="en-IN"/>
        </w:rPr>
        <w:t>Google Cloud Storage</w:t>
      </w:r>
    </w:p>
    <w:p w14:paraId="3DF73E3D" w14:textId="77777777" w:rsidR="00427F26" w:rsidRPr="00D87DE3" w:rsidRDefault="00427F26">
      <w:pPr>
        <w:numPr>
          <w:ilvl w:val="0"/>
          <w:numId w:val="376"/>
        </w:numPr>
        <w:rPr>
          <w:rFonts w:ascii="Times New Roman" w:hAnsi="Times New Roman" w:cs="Times New Roman"/>
          <w:lang w:val="en-IN"/>
        </w:rPr>
      </w:pPr>
      <w:r w:rsidRPr="00D87DE3">
        <w:rPr>
          <w:rFonts w:ascii="Times New Roman" w:hAnsi="Times New Roman" w:cs="Times New Roman"/>
          <w:lang w:val="en-IN"/>
        </w:rPr>
        <w:lastRenderedPageBreak/>
        <w:t>AWS S3</w:t>
      </w:r>
    </w:p>
    <w:p w14:paraId="511B8A98" w14:textId="77777777" w:rsidR="00427F26" w:rsidRPr="00D87DE3" w:rsidRDefault="00427F26">
      <w:pPr>
        <w:numPr>
          <w:ilvl w:val="0"/>
          <w:numId w:val="376"/>
        </w:numPr>
        <w:rPr>
          <w:rFonts w:ascii="Times New Roman" w:hAnsi="Times New Roman" w:cs="Times New Roman"/>
          <w:lang w:val="en-IN"/>
        </w:rPr>
      </w:pPr>
      <w:r w:rsidRPr="00D87DE3">
        <w:rPr>
          <w:rFonts w:ascii="Times New Roman" w:hAnsi="Times New Roman" w:cs="Times New Roman"/>
          <w:lang w:val="en-IN"/>
        </w:rPr>
        <w:t>Azure Blob Storage</w:t>
      </w:r>
    </w:p>
    <w:p w14:paraId="28A0BA4B" w14:textId="244C6CFE"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 xml:space="preserve">This approach keeps the Git repository lightweight while supporting collaborative data access. </w:t>
      </w:r>
      <w:hyperlink r:id="rId569" w:history="1"/>
    </w:p>
    <w:p w14:paraId="39179741" w14:textId="77777777" w:rsidR="00427F26" w:rsidRPr="00D87DE3" w:rsidRDefault="00000000" w:rsidP="00427F26">
      <w:pPr>
        <w:rPr>
          <w:rFonts w:ascii="Times New Roman" w:hAnsi="Times New Roman" w:cs="Times New Roman"/>
          <w:lang w:val="en-IN"/>
        </w:rPr>
      </w:pPr>
      <w:r w:rsidRPr="00D87DE3">
        <w:rPr>
          <w:rFonts w:ascii="Times New Roman" w:hAnsi="Times New Roman" w:cs="Times New Roman"/>
          <w:lang w:val="en-IN"/>
        </w:rPr>
        <w:pict w14:anchorId="71623E78">
          <v:rect id="_x0000_i1392" style="width:0;height:1.5pt" o:hralign="center" o:hrstd="t" o:hr="t" fillcolor="#a0a0a0" stroked="f"/>
        </w:pict>
      </w:r>
    </w:p>
    <w:p w14:paraId="59126171"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Stage 4: Retrieve Data</w:t>
      </w:r>
    </w:p>
    <w:p w14:paraId="31311B2C"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Team members can retrieve the exact dataset version associated with a project release.</w:t>
      </w:r>
    </w:p>
    <w:p w14:paraId="43EC28C6"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dvc pull</w:t>
      </w:r>
    </w:p>
    <w:p w14:paraId="55E4F9D6"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This command downloads the required dataset version from remote storage.</w:t>
      </w:r>
    </w:p>
    <w:p w14:paraId="4C5172A3"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Benefits:</w:t>
      </w:r>
    </w:p>
    <w:p w14:paraId="6BA7C6A2" w14:textId="77777777" w:rsidR="00427F26" w:rsidRPr="00D87DE3" w:rsidRDefault="00427F26">
      <w:pPr>
        <w:numPr>
          <w:ilvl w:val="0"/>
          <w:numId w:val="377"/>
        </w:numPr>
        <w:rPr>
          <w:rFonts w:ascii="Times New Roman" w:hAnsi="Times New Roman" w:cs="Times New Roman"/>
          <w:lang w:val="en-IN"/>
        </w:rPr>
      </w:pPr>
      <w:r w:rsidRPr="00D87DE3">
        <w:rPr>
          <w:rFonts w:ascii="Times New Roman" w:hAnsi="Times New Roman" w:cs="Times New Roman"/>
          <w:lang w:val="en-IN"/>
        </w:rPr>
        <w:t>Reproducible experiments.</w:t>
      </w:r>
    </w:p>
    <w:p w14:paraId="1E7C1284" w14:textId="77777777" w:rsidR="00427F26" w:rsidRPr="00D87DE3" w:rsidRDefault="00427F26">
      <w:pPr>
        <w:numPr>
          <w:ilvl w:val="0"/>
          <w:numId w:val="377"/>
        </w:numPr>
        <w:rPr>
          <w:rFonts w:ascii="Times New Roman" w:hAnsi="Times New Roman" w:cs="Times New Roman"/>
          <w:lang w:val="en-IN"/>
        </w:rPr>
      </w:pPr>
      <w:r w:rsidRPr="00D87DE3">
        <w:rPr>
          <w:rFonts w:ascii="Times New Roman" w:hAnsi="Times New Roman" w:cs="Times New Roman"/>
          <w:lang w:val="en-IN"/>
        </w:rPr>
        <w:t>Consistent development environments.</w:t>
      </w:r>
    </w:p>
    <w:p w14:paraId="18DF0788" w14:textId="77777777" w:rsidR="00427F26" w:rsidRPr="00D87DE3" w:rsidRDefault="00427F26">
      <w:pPr>
        <w:numPr>
          <w:ilvl w:val="0"/>
          <w:numId w:val="377"/>
        </w:numPr>
        <w:rPr>
          <w:rFonts w:ascii="Times New Roman" w:hAnsi="Times New Roman" w:cs="Times New Roman"/>
          <w:lang w:val="en-IN"/>
        </w:rPr>
      </w:pPr>
      <w:r w:rsidRPr="00D87DE3">
        <w:rPr>
          <w:rFonts w:ascii="Times New Roman" w:hAnsi="Times New Roman" w:cs="Times New Roman"/>
          <w:lang w:val="en-IN"/>
        </w:rPr>
        <w:t>Simplified onboarding for new contributors.</w:t>
      </w:r>
    </w:p>
    <w:p w14:paraId="3F309B03" w14:textId="22FE0299" w:rsidR="00427F26" w:rsidRPr="00D87DE3" w:rsidRDefault="00427F26" w:rsidP="00427F26">
      <w:pPr>
        <w:rPr>
          <w:rFonts w:ascii="Times New Roman" w:hAnsi="Times New Roman" w:cs="Times New Roman"/>
          <w:lang w:val="en-IN"/>
        </w:rPr>
      </w:pPr>
      <w:hyperlink r:id="rId570" w:history="1"/>
    </w:p>
    <w:p w14:paraId="46B79B2E" w14:textId="77777777" w:rsidR="00427F26" w:rsidRPr="00D87DE3" w:rsidRDefault="00000000" w:rsidP="00427F26">
      <w:pPr>
        <w:rPr>
          <w:rFonts w:ascii="Times New Roman" w:hAnsi="Times New Roman" w:cs="Times New Roman"/>
          <w:lang w:val="en-IN"/>
        </w:rPr>
      </w:pPr>
      <w:r w:rsidRPr="00D87DE3">
        <w:rPr>
          <w:rFonts w:ascii="Times New Roman" w:hAnsi="Times New Roman" w:cs="Times New Roman"/>
          <w:lang w:val="en-IN"/>
        </w:rPr>
        <w:pict w14:anchorId="61036732">
          <v:rect id="_x0000_i1393" style="width:0;height:1.5pt" o:hralign="center" o:hrstd="t" o:hr="t" fillcolor="#a0a0a0" stroked="f"/>
        </w:pict>
      </w:r>
    </w:p>
    <w:p w14:paraId="0CC90C6E"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DVC Pipeline Stages</w:t>
      </w:r>
    </w:p>
    <w:p w14:paraId="17EE8DD6"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The ETA Prediction project utilizes DVC throughout the machine learning lifecycle.</w:t>
      </w:r>
    </w:p>
    <w:p w14:paraId="35C41539"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Data Pipeline</w:t>
      </w:r>
    </w:p>
    <w:p w14:paraId="3E6EF450" w14:textId="22790F77" w:rsidR="00427F26" w:rsidRPr="00D87DE3" w:rsidRDefault="00427F26" w:rsidP="00427F26">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5A9ACEB1" wp14:editId="5F859384">
            <wp:extent cx="3602990" cy="8863330"/>
            <wp:effectExtent l="0" t="0" r="0" b="0"/>
            <wp:docPr id="840347925"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9"/>
                    <pic:cNvPicPr>
                      <a:picLocks noChangeAspect="1" noChangeArrowheads="1"/>
                    </pic:cNvPicPr>
                  </pic:nvPicPr>
                  <pic:blipFill>
                    <a:blip r:embed="rId571">
                      <a:extLst>
                        <a:ext uri="{28A0092B-C50C-407E-A947-70E740481C1C}">
                          <a14:useLocalDpi xmlns:a14="http://schemas.microsoft.com/office/drawing/2010/main" val="0"/>
                        </a:ext>
                      </a:extLst>
                    </a:blip>
                    <a:srcRect/>
                    <a:stretch>
                      <a:fillRect/>
                    </a:stretch>
                  </pic:blipFill>
                  <pic:spPr bwMode="auto">
                    <a:xfrm>
                      <a:off x="0" y="0"/>
                      <a:ext cx="3602990" cy="8863330"/>
                    </a:xfrm>
                    <a:prstGeom prst="rect">
                      <a:avLst/>
                    </a:prstGeom>
                    <a:noFill/>
                    <a:ln>
                      <a:noFill/>
                    </a:ln>
                  </pic:spPr>
                </pic:pic>
              </a:graphicData>
            </a:graphic>
          </wp:inline>
        </w:drawing>
      </w:r>
    </w:p>
    <w:p w14:paraId="419F7B47" w14:textId="77777777" w:rsidR="00427F26" w:rsidRPr="00D87DE3" w:rsidRDefault="00000000" w:rsidP="00427F26">
      <w:pPr>
        <w:rPr>
          <w:rFonts w:ascii="Times New Roman" w:hAnsi="Times New Roman" w:cs="Times New Roman"/>
          <w:lang w:val="en-IN"/>
        </w:rPr>
      </w:pPr>
      <w:r w:rsidRPr="00D87DE3">
        <w:rPr>
          <w:rFonts w:ascii="Times New Roman" w:hAnsi="Times New Roman" w:cs="Times New Roman"/>
          <w:lang w:val="en-IN"/>
        </w:rPr>
        <w:lastRenderedPageBreak/>
        <w:pict w14:anchorId="7FF83ADB">
          <v:rect id="_x0000_i1394" style="width:0;height:1.5pt" o:hralign="center" o:hrstd="t" o:hr="t" fillcolor="#a0a0a0" stroked="f"/>
        </w:pict>
      </w:r>
    </w:p>
    <w:p w14:paraId="1E4920F2"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Model Pipeline</w:t>
      </w:r>
    </w:p>
    <w:p w14:paraId="7681A8B2" w14:textId="70321373" w:rsidR="00427F26" w:rsidRPr="00D87DE3" w:rsidRDefault="00427F26" w:rsidP="00427F26">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70F6EC9A" wp14:editId="5206F6AC">
            <wp:extent cx="3970655" cy="8863330"/>
            <wp:effectExtent l="0" t="0" r="0" b="0"/>
            <wp:docPr id="87571307"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1"/>
                    <pic:cNvPicPr>
                      <a:picLocks noChangeAspect="1" noChangeArrowheads="1"/>
                    </pic:cNvPicPr>
                  </pic:nvPicPr>
                  <pic:blipFill>
                    <a:blip r:embed="rId572">
                      <a:extLst>
                        <a:ext uri="{28A0092B-C50C-407E-A947-70E740481C1C}">
                          <a14:useLocalDpi xmlns:a14="http://schemas.microsoft.com/office/drawing/2010/main" val="0"/>
                        </a:ext>
                      </a:extLst>
                    </a:blip>
                    <a:srcRect/>
                    <a:stretch>
                      <a:fillRect/>
                    </a:stretch>
                  </pic:blipFill>
                  <pic:spPr bwMode="auto">
                    <a:xfrm>
                      <a:off x="0" y="0"/>
                      <a:ext cx="3970655" cy="8863330"/>
                    </a:xfrm>
                    <a:prstGeom prst="rect">
                      <a:avLst/>
                    </a:prstGeom>
                    <a:noFill/>
                    <a:ln>
                      <a:noFill/>
                    </a:ln>
                  </pic:spPr>
                </pic:pic>
              </a:graphicData>
            </a:graphic>
          </wp:inline>
        </w:drawing>
      </w:r>
    </w:p>
    <w:p w14:paraId="6731AB20" w14:textId="77777777" w:rsidR="00427F26" w:rsidRPr="00D87DE3" w:rsidRDefault="00000000" w:rsidP="00427F26">
      <w:pPr>
        <w:rPr>
          <w:rFonts w:ascii="Times New Roman" w:hAnsi="Times New Roman" w:cs="Times New Roman"/>
          <w:lang w:val="en-IN"/>
        </w:rPr>
      </w:pPr>
      <w:r w:rsidRPr="00D87DE3">
        <w:rPr>
          <w:rFonts w:ascii="Times New Roman" w:hAnsi="Times New Roman" w:cs="Times New Roman"/>
          <w:lang w:val="en-IN"/>
        </w:rPr>
        <w:lastRenderedPageBreak/>
        <w:pict w14:anchorId="4BDFB253">
          <v:rect id="_x0000_i1395" style="width:0;height:1.5pt" o:hralign="center" o:hrstd="t" o:hr="t" fillcolor="#a0a0a0" stroked="f"/>
        </w:pict>
      </w:r>
    </w:p>
    <w:p w14:paraId="777ECB34"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DVC Components in the Project</w:t>
      </w:r>
    </w:p>
    <w:p w14:paraId="56468F43"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Several project files indicate DVC integration:</w:t>
      </w:r>
    </w:p>
    <w:p w14:paraId="6BF2E377"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Data Acquisition</w:t>
      </w:r>
    </w:p>
    <w:p w14:paraId="600D3C2C"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ExtractData_Using_DVC.py</w:t>
      </w:r>
    </w:p>
    <w:p w14:paraId="76CA4C35"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stage_raw.py</w:t>
      </w:r>
    </w:p>
    <w:p w14:paraId="49DA807E"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pre-EDA-dvc.py</w:t>
      </w:r>
    </w:p>
    <w:p w14:paraId="5E8049B3"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Validation and Testing</w:t>
      </w:r>
    </w:p>
    <w:p w14:paraId="7A982F64"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test_stage_raw.py</w:t>
      </w:r>
    </w:p>
    <w:p w14:paraId="3B5F0797" w14:textId="05B67583"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 xml:space="preserve">These scripts support data ingestion, staging, and retrieval through the DVC workflow. </w:t>
      </w:r>
      <w:hyperlink r:id="rId573" w:history="1"/>
    </w:p>
    <w:p w14:paraId="47B2F3DD" w14:textId="77777777" w:rsidR="00427F26" w:rsidRPr="00D87DE3" w:rsidRDefault="00000000" w:rsidP="00427F26">
      <w:pPr>
        <w:rPr>
          <w:rFonts w:ascii="Times New Roman" w:hAnsi="Times New Roman" w:cs="Times New Roman"/>
          <w:lang w:val="en-IN"/>
        </w:rPr>
      </w:pPr>
      <w:r w:rsidRPr="00D87DE3">
        <w:rPr>
          <w:rFonts w:ascii="Times New Roman" w:hAnsi="Times New Roman" w:cs="Times New Roman"/>
          <w:lang w:val="en-IN"/>
        </w:rPr>
        <w:pict w14:anchorId="5FC90706">
          <v:rect id="_x0000_i1396" style="width:0;height:1.5pt" o:hralign="center" o:hrstd="t" o:hr="t" fillcolor="#a0a0a0" stroked="f"/>
        </w:pict>
      </w:r>
    </w:p>
    <w:p w14:paraId="37422E1E"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Data Lineage and Reproducibility</w:t>
      </w:r>
    </w:p>
    <w:p w14:paraId="00EFFDA8"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One of the major benefits of DVC is complete data lineage.</w:t>
      </w:r>
    </w:p>
    <w:p w14:paraId="11E2D7D2" w14:textId="69AF7636" w:rsidR="00427F26" w:rsidRPr="00D87DE3" w:rsidRDefault="00427F26" w:rsidP="00427F26">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3E1F4819" wp14:editId="4C36B44B">
            <wp:extent cx="6480810" cy="568960"/>
            <wp:effectExtent l="0" t="0" r="0" b="0"/>
            <wp:docPr id="1213870236"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4"/>
                    <pic:cNvPicPr>
                      <a:picLocks noChangeAspect="1" noChangeArrowheads="1"/>
                    </pic:cNvPicPr>
                  </pic:nvPicPr>
                  <pic:blipFill>
                    <a:blip r:embed="rId574">
                      <a:extLst>
                        <a:ext uri="{28A0092B-C50C-407E-A947-70E740481C1C}">
                          <a14:useLocalDpi xmlns:a14="http://schemas.microsoft.com/office/drawing/2010/main" val="0"/>
                        </a:ext>
                      </a:extLst>
                    </a:blip>
                    <a:srcRect/>
                    <a:stretch>
                      <a:fillRect/>
                    </a:stretch>
                  </pic:blipFill>
                  <pic:spPr bwMode="auto">
                    <a:xfrm>
                      <a:off x="0" y="0"/>
                      <a:ext cx="6480810" cy="568960"/>
                    </a:xfrm>
                    <a:prstGeom prst="rect">
                      <a:avLst/>
                    </a:prstGeom>
                    <a:noFill/>
                    <a:ln>
                      <a:noFill/>
                    </a:ln>
                  </pic:spPr>
                </pic:pic>
              </a:graphicData>
            </a:graphic>
          </wp:inline>
        </w:drawing>
      </w:r>
    </w:p>
    <w:p w14:paraId="467E5933"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This enables the team to answer questions such as:</w:t>
      </w:r>
    </w:p>
    <w:p w14:paraId="7830CA8F" w14:textId="77777777" w:rsidR="00427F26" w:rsidRPr="00D87DE3" w:rsidRDefault="00427F26">
      <w:pPr>
        <w:numPr>
          <w:ilvl w:val="0"/>
          <w:numId w:val="378"/>
        </w:numPr>
        <w:rPr>
          <w:rFonts w:ascii="Times New Roman" w:hAnsi="Times New Roman" w:cs="Times New Roman"/>
          <w:lang w:val="en-IN"/>
        </w:rPr>
      </w:pPr>
      <w:r w:rsidRPr="00D87DE3">
        <w:rPr>
          <w:rFonts w:ascii="Times New Roman" w:hAnsi="Times New Roman" w:cs="Times New Roman"/>
          <w:lang w:val="en-IN"/>
        </w:rPr>
        <w:t>Which dataset produced a specific model?</w:t>
      </w:r>
    </w:p>
    <w:p w14:paraId="02D7CDFC" w14:textId="77777777" w:rsidR="00427F26" w:rsidRPr="00D87DE3" w:rsidRDefault="00427F26">
      <w:pPr>
        <w:numPr>
          <w:ilvl w:val="0"/>
          <w:numId w:val="378"/>
        </w:numPr>
        <w:rPr>
          <w:rFonts w:ascii="Times New Roman" w:hAnsi="Times New Roman" w:cs="Times New Roman"/>
          <w:lang w:val="en-IN"/>
        </w:rPr>
      </w:pPr>
      <w:r w:rsidRPr="00D87DE3">
        <w:rPr>
          <w:rFonts w:ascii="Times New Roman" w:hAnsi="Times New Roman" w:cs="Times New Roman"/>
          <w:lang w:val="en-IN"/>
        </w:rPr>
        <w:t>Which code version trained the model?</w:t>
      </w:r>
    </w:p>
    <w:p w14:paraId="2C05DDBE" w14:textId="77777777" w:rsidR="00427F26" w:rsidRPr="00D87DE3" w:rsidRDefault="00427F26">
      <w:pPr>
        <w:numPr>
          <w:ilvl w:val="0"/>
          <w:numId w:val="378"/>
        </w:numPr>
        <w:rPr>
          <w:rFonts w:ascii="Times New Roman" w:hAnsi="Times New Roman" w:cs="Times New Roman"/>
          <w:lang w:val="en-IN"/>
        </w:rPr>
      </w:pPr>
      <w:r w:rsidRPr="00D87DE3">
        <w:rPr>
          <w:rFonts w:ascii="Times New Roman" w:hAnsi="Times New Roman" w:cs="Times New Roman"/>
          <w:lang w:val="en-IN"/>
        </w:rPr>
        <w:t>Which feature set was used during experimentation?</w:t>
      </w:r>
    </w:p>
    <w:p w14:paraId="78188768" w14:textId="43C6D278"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 xml:space="preserve">This level of traceability is essential for enterprise-grade MLOps systems. </w:t>
      </w:r>
      <w:hyperlink r:id="rId575" w:history="1"/>
    </w:p>
    <w:p w14:paraId="600F9944" w14:textId="77777777" w:rsidR="00427F26" w:rsidRPr="00D87DE3" w:rsidRDefault="00000000" w:rsidP="00427F26">
      <w:pPr>
        <w:rPr>
          <w:rFonts w:ascii="Times New Roman" w:hAnsi="Times New Roman" w:cs="Times New Roman"/>
          <w:lang w:val="en-IN"/>
        </w:rPr>
      </w:pPr>
      <w:r w:rsidRPr="00D87DE3">
        <w:rPr>
          <w:rFonts w:ascii="Times New Roman" w:hAnsi="Times New Roman" w:cs="Times New Roman"/>
          <w:lang w:val="en-IN"/>
        </w:rPr>
        <w:pict w14:anchorId="511DB588">
          <v:rect id="_x0000_i1397" style="width:0;height:1.5pt" o:hralign="center" o:hrstd="t" o:hr="t" fillcolor="#a0a0a0" stroked="f"/>
        </w:pict>
      </w:r>
    </w:p>
    <w:p w14:paraId="5177A28A"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Integration with MLflow</w:t>
      </w:r>
    </w:p>
    <w:p w14:paraId="75A363FE"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DVC and MLflow complement one another within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3734"/>
      </w:tblGrid>
      <w:tr w:rsidR="00427F26" w:rsidRPr="00D87DE3" w14:paraId="0C3302D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3FFBA4"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Tool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A57980"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Responsibility</w:t>
            </w:r>
          </w:p>
        </w:tc>
      </w:tr>
      <w:tr w:rsidR="00427F26" w:rsidRPr="00D87DE3" w14:paraId="3C90051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FF9AD7"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Git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E3E334"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Source code versioning</w:t>
            </w:r>
          </w:p>
        </w:tc>
      </w:tr>
      <w:tr w:rsidR="00427F26" w:rsidRPr="00D87DE3" w14:paraId="55C241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208DA9"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DVC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E776B9"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Dataset and artifact versioning</w:t>
            </w:r>
          </w:p>
        </w:tc>
      </w:tr>
      <w:tr w:rsidR="00427F26" w:rsidRPr="00D87DE3" w14:paraId="69664F1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47FDCD"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MLflow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E07146"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Experiment tracking and model metadata</w:t>
            </w:r>
          </w:p>
        </w:tc>
      </w:tr>
    </w:tbl>
    <w:p w14:paraId="14F40157"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lastRenderedPageBreak/>
        <w:t>Integrated Workflow</w:t>
      </w:r>
    </w:p>
    <w:p w14:paraId="6FE428FD" w14:textId="31A30F5B" w:rsidR="00427F26" w:rsidRPr="00D87DE3" w:rsidRDefault="00427F26" w:rsidP="00427F26">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7BCA030F" wp14:editId="5E6DB419">
            <wp:extent cx="6480810" cy="4411345"/>
            <wp:effectExtent l="0" t="0" r="0" b="0"/>
            <wp:docPr id="667143963"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6"/>
                    <pic:cNvPicPr>
                      <a:picLocks noChangeAspect="1" noChangeArrowheads="1"/>
                    </pic:cNvPicPr>
                  </pic:nvPicPr>
                  <pic:blipFill>
                    <a:blip r:embed="rId576">
                      <a:extLst>
                        <a:ext uri="{28A0092B-C50C-407E-A947-70E740481C1C}">
                          <a14:useLocalDpi xmlns:a14="http://schemas.microsoft.com/office/drawing/2010/main" val="0"/>
                        </a:ext>
                      </a:extLst>
                    </a:blip>
                    <a:srcRect/>
                    <a:stretch>
                      <a:fillRect/>
                    </a:stretch>
                  </pic:blipFill>
                  <pic:spPr bwMode="auto">
                    <a:xfrm>
                      <a:off x="0" y="0"/>
                      <a:ext cx="6480810" cy="4411345"/>
                    </a:xfrm>
                    <a:prstGeom prst="rect">
                      <a:avLst/>
                    </a:prstGeom>
                    <a:noFill/>
                    <a:ln>
                      <a:noFill/>
                    </a:ln>
                  </pic:spPr>
                </pic:pic>
              </a:graphicData>
            </a:graphic>
          </wp:inline>
        </w:drawing>
      </w:r>
    </w:p>
    <w:p w14:paraId="1F056F91" w14:textId="3D85220E"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 xml:space="preserve">This integrated approach provides full reproducibility across code, data, experiments, and deployment artifacts. </w:t>
      </w:r>
      <w:hyperlink r:id="rId577" w:history="1"/>
    </w:p>
    <w:p w14:paraId="2E95D8AE" w14:textId="77777777" w:rsidR="00427F26" w:rsidRPr="00D87DE3" w:rsidRDefault="00000000" w:rsidP="00427F26">
      <w:pPr>
        <w:rPr>
          <w:rFonts w:ascii="Times New Roman" w:hAnsi="Times New Roman" w:cs="Times New Roman"/>
          <w:lang w:val="en-IN"/>
        </w:rPr>
      </w:pPr>
      <w:r w:rsidRPr="00D87DE3">
        <w:rPr>
          <w:rFonts w:ascii="Times New Roman" w:hAnsi="Times New Roman" w:cs="Times New Roman"/>
          <w:lang w:val="en-IN"/>
        </w:rPr>
        <w:pict w14:anchorId="0FE462CB">
          <v:rect id="_x0000_i1398" style="width:0;height:1.5pt" o:hralign="center" o:hrstd="t" o:hr="t" fillcolor="#a0a0a0" stroked="f"/>
        </w:pict>
      </w:r>
    </w:p>
    <w:p w14:paraId="45A65E3B"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Benefits of Using DVC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9"/>
        <w:gridCol w:w="2996"/>
      </w:tblGrid>
      <w:tr w:rsidR="00427F26" w:rsidRPr="00D87DE3" w14:paraId="6AF5DA6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79E12A"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Capability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BFD908"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Benefit</w:t>
            </w:r>
          </w:p>
        </w:tc>
      </w:tr>
      <w:tr w:rsidR="00427F26" w:rsidRPr="00D87DE3" w14:paraId="468E28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C87ABB"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Dataset Versioning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19458E"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Tracks data evolution</w:t>
            </w:r>
          </w:p>
        </w:tc>
      </w:tr>
      <w:tr w:rsidR="00427F26" w:rsidRPr="00D87DE3" w14:paraId="46D704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B5E257"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Data Reproducibility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B903E4"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Recreates historical experiments</w:t>
            </w:r>
          </w:p>
        </w:tc>
      </w:tr>
      <w:tr w:rsidR="00427F26" w:rsidRPr="00D87DE3" w14:paraId="309C70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E647FB"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Collaboration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643044"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Enables team-wide consistency</w:t>
            </w:r>
          </w:p>
        </w:tc>
      </w:tr>
      <w:tr w:rsidR="00427F26" w:rsidRPr="00D87DE3" w14:paraId="53973D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94C97F"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Large File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02F5A9"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Keeps Git repository lightweight</w:t>
            </w:r>
          </w:p>
        </w:tc>
      </w:tr>
      <w:tr w:rsidR="00427F26" w:rsidRPr="00D87DE3" w14:paraId="019915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146BAD"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Data Lineage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73BFFC"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Improves traceability</w:t>
            </w:r>
          </w:p>
        </w:tc>
      </w:tr>
      <w:tr w:rsidR="00427F26" w:rsidRPr="00D87DE3" w14:paraId="778859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D5836C"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Retraining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1FC2FD"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Simplifies future model updates</w:t>
            </w:r>
          </w:p>
        </w:tc>
      </w:tr>
    </w:tbl>
    <w:p w14:paraId="44E8D00E" w14:textId="77777777" w:rsidR="00427F26" w:rsidRPr="00D87DE3" w:rsidRDefault="00000000" w:rsidP="00427F26">
      <w:pPr>
        <w:rPr>
          <w:rFonts w:ascii="Times New Roman" w:hAnsi="Times New Roman" w:cs="Times New Roman"/>
          <w:lang w:val="en-IN"/>
        </w:rPr>
      </w:pPr>
      <w:r w:rsidRPr="00D87DE3">
        <w:rPr>
          <w:rFonts w:ascii="Times New Roman" w:hAnsi="Times New Roman" w:cs="Times New Roman"/>
          <w:lang w:val="en-IN"/>
        </w:rPr>
        <w:pict w14:anchorId="47AEC177">
          <v:rect id="_x0000_i1399" style="width:0;height:1.5pt" o:hralign="center" o:hrstd="t" o:hr="t" fillcolor="#a0a0a0" stroked="f"/>
        </w:pict>
      </w:r>
    </w:p>
    <w:p w14:paraId="32827BBC"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lastRenderedPageBreak/>
        <w:t>Example DVC Command Workflow</w:t>
      </w:r>
    </w:p>
    <w:p w14:paraId="52D19C2F"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 Track dataset</w:t>
      </w:r>
    </w:p>
    <w:p w14:paraId="4E619C74"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dvc add data/raw</w:t>
      </w:r>
    </w:p>
    <w:p w14:paraId="11BBDEC4" w14:textId="77777777" w:rsidR="00427F26" w:rsidRPr="00D87DE3" w:rsidRDefault="00427F26" w:rsidP="00427F26">
      <w:pPr>
        <w:rPr>
          <w:rFonts w:ascii="Times New Roman" w:hAnsi="Times New Roman" w:cs="Times New Roman"/>
          <w:lang w:val="en-IN"/>
        </w:rPr>
      </w:pPr>
    </w:p>
    <w:p w14:paraId="6F5DC9C3"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 Commit metadata</w:t>
      </w:r>
    </w:p>
    <w:p w14:paraId="7C121F65"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git add data/raw.dvc</w:t>
      </w:r>
    </w:p>
    <w:p w14:paraId="5E4B52B6"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git commit -m "Track raw dataset"</w:t>
      </w:r>
    </w:p>
    <w:p w14:paraId="0AB0F50D" w14:textId="77777777" w:rsidR="00427F26" w:rsidRPr="00D87DE3" w:rsidRDefault="00427F26" w:rsidP="00427F26">
      <w:pPr>
        <w:rPr>
          <w:rFonts w:ascii="Times New Roman" w:hAnsi="Times New Roman" w:cs="Times New Roman"/>
          <w:lang w:val="en-IN"/>
        </w:rPr>
      </w:pPr>
    </w:p>
    <w:p w14:paraId="41B59A89"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 Upload data to remote storage</w:t>
      </w:r>
    </w:p>
    <w:p w14:paraId="6EF6570D"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dvc push</w:t>
      </w:r>
    </w:p>
    <w:p w14:paraId="7B769364" w14:textId="77777777" w:rsidR="00427F26" w:rsidRPr="00D87DE3" w:rsidRDefault="00427F26" w:rsidP="00427F26">
      <w:pPr>
        <w:rPr>
          <w:rFonts w:ascii="Times New Roman" w:hAnsi="Times New Roman" w:cs="Times New Roman"/>
          <w:lang w:val="en-IN"/>
        </w:rPr>
      </w:pPr>
    </w:p>
    <w:p w14:paraId="0F016555"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 Retrieve dataset</w:t>
      </w:r>
    </w:p>
    <w:p w14:paraId="4399270D"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dvc pull</w:t>
      </w:r>
    </w:p>
    <w:p w14:paraId="657BE7E6" w14:textId="77777777" w:rsidR="00427F26" w:rsidRPr="00D87DE3" w:rsidRDefault="00427F26" w:rsidP="00427F26">
      <w:pPr>
        <w:rPr>
          <w:rFonts w:ascii="Times New Roman" w:hAnsi="Times New Roman" w:cs="Times New Roman"/>
          <w:lang w:val="en-IN"/>
        </w:rPr>
      </w:pPr>
    </w:p>
    <w:p w14:paraId="5D7C5C03"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 Execute pipeline</w:t>
      </w:r>
    </w:p>
    <w:p w14:paraId="06E2C9CB"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dvc repro</w:t>
      </w:r>
    </w:p>
    <w:p w14:paraId="45641709" w14:textId="77777777" w:rsidR="00427F26" w:rsidRPr="00D87DE3" w:rsidRDefault="00000000" w:rsidP="00427F26">
      <w:pPr>
        <w:rPr>
          <w:rFonts w:ascii="Times New Roman" w:hAnsi="Times New Roman" w:cs="Times New Roman"/>
          <w:lang w:val="en-IN"/>
        </w:rPr>
      </w:pPr>
      <w:r w:rsidRPr="00D87DE3">
        <w:rPr>
          <w:rFonts w:ascii="Times New Roman" w:hAnsi="Times New Roman" w:cs="Times New Roman"/>
          <w:lang w:val="en-IN"/>
        </w:rPr>
        <w:pict w14:anchorId="1640C328">
          <v:rect id="_x0000_i1400" style="width:0;height:1.5pt" o:hralign="center" o:hrstd="t" o:hr="t" fillcolor="#a0a0a0" stroked="f"/>
        </w:pict>
      </w:r>
    </w:p>
    <w:p w14:paraId="2BD48724"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Conclusion</w:t>
      </w:r>
    </w:p>
    <w:p w14:paraId="135145E0" w14:textId="37785278"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 xml:space="preserve">DVC played a crucial role in the ETA Prediction project by providing robust dataset versioning, reproducibility, and data lineage management capabilities. By version-controlling raw data, processed datasets, and machine learning artifacts, the project ensured consistency across development, experimentation, and deployment environments. Combined with Git and MLflow, the DVC workflow established a comprehensive MLOps foundation that supports collaboration, reproducibility, and long-term maintainability of the machine learning system. </w:t>
      </w:r>
      <w:hyperlink r:id="rId578" w:history="1"/>
    </w:p>
    <w:p w14:paraId="664F8C03"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7.3 Collaboration Process</w:t>
      </w:r>
    </w:p>
    <w:p w14:paraId="14BB3645"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Effective collaboration was essential for successfully delivering the Delivery / Ride ETA Prediction project. Since the project encompassed multiple domains including data engineering, machine learning, MLOps, deployment, and documentation, a structured collaboration process was established to ensure smooth coordination, clear ownership, knowledge sharing, and timely delivery of project milestones. The team leveraged Git, GitHub, DVC, MLflow, code reviews, and regular communication to maintain consistency and transparency throughout the project lifecycle.</w:t>
      </w:r>
    </w:p>
    <w:p w14:paraId="6D1DAD1C"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Objectives</w:t>
      </w:r>
    </w:p>
    <w:p w14:paraId="26870648"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lastRenderedPageBreak/>
        <w:t>The collaboration process was designed to:</w:t>
      </w:r>
    </w:p>
    <w:p w14:paraId="2508BC6B" w14:textId="77777777" w:rsidR="00427F26" w:rsidRPr="00D87DE3" w:rsidRDefault="00427F26">
      <w:pPr>
        <w:numPr>
          <w:ilvl w:val="0"/>
          <w:numId w:val="379"/>
        </w:numPr>
        <w:rPr>
          <w:rFonts w:ascii="Times New Roman" w:hAnsi="Times New Roman" w:cs="Times New Roman"/>
          <w:lang w:val="en-IN"/>
        </w:rPr>
      </w:pPr>
      <w:r w:rsidRPr="00D87DE3">
        <w:rPr>
          <w:rFonts w:ascii="Times New Roman" w:hAnsi="Times New Roman" w:cs="Times New Roman"/>
          <w:lang w:val="en-IN"/>
        </w:rPr>
        <w:t>Enable efficient teamwork across project components.</w:t>
      </w:r>
    </w:p>
    <w:p w14:paraId="5B311A8E" w14:textId="77777777" w:rsidR="00427F26" w:rsidRPr="00D87DE3" w:rsidRDefault="00427F26">
      <w:pPr>
        <w:numPr>
          <w:ilvl w:val="0"/>
          <w:numId w:val="379"/>
        </w:numPr>
        <w:rPr>
          <w:rFonts w:ascii="Times New Roman" w:hAnsi="Times New Roman" w:cs="Times New Roman"/>
          <w:lang w:val="en-IN"/>
        </w:rPr>
      </w:pPr>
      <w:r w:rsidRPr="00D87DE3">
        <w:rPr>
          <w:rFonts w:ascii="Times New Roman" w:hAnsi="Times New Roman" w:cs="Times New Roman"/>
          <w:lang w:val="en-IN"/>
        </w:rPr>
        <w:t>Clearly define roles and responsibilities.</w:t>
      </w:r>
    </w:p>
    <w:p w14:paraId="05D49095" w14:textId="77777777" w:rsidR="00427F26" w:rsidRPr="00D87DE3" w:rsidRDefault="00427F26">
      <w:pPr>
        <w:numPr>
          <w:ilvl w:val="0"/>
          <w:numId w:val="379"/>
        </w:numPr>
        <w:rPr>
          <w:rFonts w:ascii="Times New Roman" w:hAnsi="Times New Roman" w:cs="Times New Roman"/>
          <w:lang w:val="en-IN"/>
        </w:rPr>
      </w:pPr>
      <w:r w:rsidRPr="00D87DE3">
        <w:rPr>
          <w:rFonts w:ascii="Times New Roman" w:hAnsi="Times New Roman" w:cs="Times New Roman"/>
          <w:lang w:val="en-IN"/>
        </w:rPr>
        <w:t>Reduce development bottlenecks.</w:t>
      </w:r>
    </w:p>
    <w:p w14:paraId="46BB532F" w14:textId="77777777" w:rsidR="00427F26" w:rsidRPr="00D87DE3" w:rsidRDefault="00427F26">
      <w:pPr>
        <w:numPr>
          <w:ilvl w:val="0"/>
          <w:numId w:val="379"/>
        </w:numPr>
        <w:rPr>
          <w:rFonts w:ascii="Times New Roman" w:hAnsi="Times New Roman" w:cs="Times New Roman"/>
          <w:lang w:val="en-IN"/>
        </w:rPr>
      </w:pPr>
      <w:r w:rsidRPr="00D87DE3">
        <w:rPr>
          <w:rFonts w:ascii="Times New Roman" w:hAnsi="Times New Roman" w:cs="Times New Roman"/>
          <w:lang w:val="en-IN"/>
        </w:rPr>
        <w:t>Ensure consistency in code, data, and documentation.</w:t>
      </w:r>
    </w:p>
    <w:p w14:paraId="1B730E9D" w14:textId="77777777" w:rsidR="00427F26" w:rsidRPr="00D87DE3" w:rsidRDefault="00427F26">
      <w:pPr>
        <w:numPr>
          <w:ilvl w:val="0"/>
          <w:numId w:val="379"/>
        </w:numPr>
        <w:rPr>
          <w:rFonts w:ascii="Times New Roman" w:hAnsi="Times New Roman" w:cs="Times New Roman"/>
          <w:lang w:val="en-IN"/>
        </w:rPr>
      </w:pPr>
      <w:r w:rsidRPr="00D87DE3">
        <w:rPr>
          <w:rFonts w:ascii="Times New Roman" w:hAnsi="Times New Roman" w:cs="Times New Roman"/>
          <w:lang w:val="en-IN"/>
        </w:rPr>
        <w:t>Facilitate knowledge sharing among team members.</w:t>
      </w:r>
    </w:p>
    <w:p w14:paraId="28045D07" w14:textId="77777777" w:rsidR="00427F26" w:rsidRPr="00D87DE3" w:rsidRDefault="00427F26">
      <w:pPr>
        <w:numPr>
          <w:ilvl w:val="0"/>
          <w:numId w:val="379"/>
        </w:numPr>
        <w:rPr>
          <w:rFonts w:ascii="Times New Roman" w:hAnsi="Times New Roman" w:cs="Times New Roman"/>
          <w:lang w:val="en-IN"/>
        </w:rPr>
      </w:pPr>
      <w:r w:rsidRPr="00D87DE3">
        <w:rPr>
          <w:rFonts w:ascii="Times New Roman" w:hAnsi="Times New Roman" w:cs="Times New Roman"/>
          <w:lang w:val="en-IN"/>
        </w:rPr>
        <w:t>Improve project quality through reviews and collaborative decision-making.</w:t>
      </w:r>
    </w:p>
    <w:p w14:paraId="4A718DAA" w14:textId="77777777" w:rsidR="00427F26" w:rsidRPr="00D87DE3" w:rsidRDefault="00000000" w:rsidP="00427F26">
      <w:pPr>
        <w:rPr>
          <w:rFonts w:ascii="Times New Roman" w:hAnsi="Times New Roman" w:cs="Times New Roman"/>
          <w:lang w:val="en-IN"/>
        </w:rPr>
      </w:pPr>
      <w:r w:rsidRPr="00D87DE3">
        <w:rPr>
          <w:rFonts w:ascii="Times New Roman" w:hAnsi="Times New Roman" w:cs="Times New Roman"/>
          <w:lang w:val="en-IN"/>
        </w:rPr>
        <w:pict w14:anchorId="21448D13">
          <v:rect id="_x0000_i1401" style="width:0;height:1.5pt" o:hralign="center" o:hrstd="t" o:hr="t" fillcolor="#a0a0a0" stroked="f"/>
        </w:pict>
      </w:r>
    </w:p>
    <w:p w14:paraId="01548E79"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Team Structure</w:t>
      </w:r>
    </w:p>
    <w:p w14:paraId="23EA7806"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The project team was organized based on specialized responsibilities within the Machine Learning Engineering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4"/>
        <w:gridCol w:w="2570"/>
        <w:gridCol w:w="4762"/>
      </w:tblGrid>
      <w:tr w:rsidR="00427F26" w:rsidRPr="00D87DE3" w14:paraId="4A19D15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0B3D44"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Team Member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3A6329"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Role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FAEB19"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Key Responsibilities</w:t>
            </w:r>
          </w:p>
        </w:tc>
      </w:tr>
      <w:tr w:rsidR="00427F26" w:rsidRPr="00D87DE3" w14:paraId="503667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808D02"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b/>
                <w:bCs/>
                <w:lang w:val="en-IN"/>
              </w:rPr>
              <w:t>BHALLAMUDI VENKATA SRINIVAS KIRAN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AE6B7A"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Data &amp; Features Lead, Documentation Lead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5E1AC9"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Data acquisition, preprocessing, feature engineering, EDA, documentation, reporting</w:t>
            </w:r>
          </w:p>
        </w:tc>
      </w:tr>
      <w:tr w:rsidR="00427F26" w:rsidRPr="00D87DE3" w14:paraId="3A595D5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2A118B"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b/>
                <w:bCs/>
                <w:lang w:val="en-IN"/>
              </w:rPr>
              <w:t>GM CHANDRA KISHORE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EFD8A4"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Modeling &amp; Core ML Lead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56C892"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Model development, experimentation, hyperparameter tuning, model evaluation, MLflow tracking</w:t>
            </w:r>
          </w:p>
        </w:tc>
      </w:tr>
      <w:tr w:rsidR="00427F26" w:rsidRPr="00D87DE3" w14:paraId="34384E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5E6CFC"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b/>
                <w:bCs/>
                <w:lang w:val="en-IN"/>
              </w:rPr>
              <w:t>CHETAN RAGHAV</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87B09F"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MLOps &amp; Deployment Lead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8FC2FD"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API development, Docker containerization, deployment architecture, monitoring and maintenance</w:t>
            </w:r>
          </w:p>
        </w:tc>
      </w:tr>
    </w:tbl>
    <w:p w14:paraId="6F1E23F8" w14:textId="77777777" w:rsidR="00427F26" w:rsidRPr="00D87DE3" w:rsidRDefault="00000000" w:rsidP="00427F26">
      <w:pPr>
        <w:rPr>
          <w:rFonts w:ascii="Times New Roman" w:hAnsi="Times New Roman" w:cs="Times New Roman"/>
          <w:lang w:val="en-IN"/>
        </w:rPr>
      </w:pPr>
      <w:r w:rsidRPr="00D87DE3">
        <w:rPr>
          <w:rFonts w:ascii="Times New Roman" w:hAnsi="Times New Roman" w:cs="Times New Roman"/>
          <w:lang w:val="en-IN"/>
        </w:rPr>
        <w:pict w14:anchorId="5DE4D70F">
          <v:rect id="_x0000_i1402" style="width:0;height:1.5pt" o:hralign="center" o:hrstd="t" o:hr="t" fillcolor="#a0a0a0" stroked="f"/>
        </w:pict>
      </w:r>
    </w:p>
    <w:p w14:paraId="7256C891"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Collaboration Workflow</w:t>
      </w:r>
    </w:p>
    <w:p w14:paraId="06595D0A" w14:textId="4551F55B" w:rsidR="00427F26" w:rsidRPr="00D87DE3" w:rsidRDefault="00427F26" w:rsidP="00427F26">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2F1B4D64" wp14:editId="32641A4E">
            <wp:extent cx="6480810" cy="398780"/>
            <wp:effectExtent l="0" t="0" r="0" b="0"/>
            <wp:docPr id="117909837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5"/>
                    <pic:cNvPicPr>
                      <a:picLocks noChangeAspect="1" noChangeArrowheads="1"/>
                    </pic:cNvPicPr>
                  </pic:nvPicPr>
                  <pic:blipFill>
                    <a:blip r:embed="rId579">
                      <a:extLst>
                        <a:ext uri="{28A0092B-C50C-407E-A947-70E740481C1C}">
                          <a14:useLocalDpi xmlns:a14="http://schemas.microsoft.com/office/drawing/2010/main" val="0"/>
                        </a:ext>
                      </a:extLst>
                    </a:blip>
                    <a:srcRect/>
                    <a:stretch>
                      <a:fillRect/>
                    </a:stretch>
                  </pic:blipFill>
                  <pic:spPr bwMode="auto">
                    <a:xfrm>
                      <a:off x="0" y="0"/>
                      <a:ext cx="6480810" cy="398780"/>
                    </a:xfrm>
                    <a:prstGeom prst="rect">
                      <a:avLst/>
                    </a:prstGeom>
                    <a:noFill/>
                    <a:ln>
                      <a:noFill/>
                    </a:ln>
                  </pic:spPr>
                </pic:pic>
              </a:graphicData>
            </a:graphic>
          </wp:inline>
        </w:drawing>
      </w:r>
    </w:p>
    <w:p w14:paraId="2D52ED93" w14:textId="77777777" w:rsidR="00427F26" w:rsidRPr="00D87DE3" w:rsidRDefault="00000000" w:rsidP="00427F26">
      <w:pPr>
        <w:rPr>
          <w:rFonts w:ascii="Times New Roman" w:hAnsi="Times New Roman" w:cs="Times New Roman"/>
          <w:lang w:val="en-IN"/>
        </w:rPr>
      </w:pPr>
      <w:r w:rsidRPr="00D87DE3">
        <w:rPr>
          <w:rFonts w:ascii="Times New Roman" w:hAnsi="Times New Roman" w:cs="Times New Roman"/>
          <w:lang w:val="en-IN"/>
        </w:rPr>
        <w:pict w14:anchorId="4574C13B">
          <v:rect id="_x0000_i1403" style="width:0;height:1.5pt" o:hralign="center" o:hrstd="t" o:hr="t" fillcolor="#a0a0a0" stroked="f"/>
        </w:pict>
      </w:r>
    </w:p>
    <w:p w14:paraId="6170E8EE"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Project Collaboration Lifecycle</w:t>
      </w:r>
    </w:p>
    <w:p w14:paraId="43A4EC12"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1. Planning and Requirement Analysis</w:t>
      </w:r>
    </w:p>
    <w:p w14:paraId="290140D0"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At the beginning of each milestone, team members collaboratively reviewed:</w:t>
      </w:r>
    </w:p>
    <w:p w14:paraId="30202FF9" w14:textId="77777777" w:rsidR="00427F26" w:rsidRPr="00D87DE3" w:rsidRDefault="00427F26">
      <w:pPr>
        <w:numPr>
          <w:ilvl w:val="0"/>
          <w:numId w:val="380"/>
        </w:numPr>
        <w:rPr>
          <w:rFonts w:ascii="Times New Roman" w:hAnsi="Times New Roman" w:cs="Times New Roman"/>
          <w:lang w:val="en-IN"/>
        </w:rPr>
      </w:pPr>
      <w:r w:rsidRPr="00D87DE3">
        <w:rPr>
          <w:rFonts w:ascii="Times New Roman" w:hAnsi="Times New Roman" w:cs="Times New Roman"/>
          <w:lang w:val="en-IN"/>
        </w:rPr>
        <w:t>Project objectives</w:t>
      </w:r>
    </w:p>
    <w:p w14:paraId="5DDD3713" w14:textId="77777777" w:rsidR="00427F26" w:rsidRPr="00D87DE3" w:rsidRDefault="00427F26">
      <w:pPr>
        <w:numPr>
          <w:ilvl w:val="0"/>
          <w:numId w:val="380"/>
        </w:numPr>
        <w:rPr>
          <w:rFonts w:ascii="Times New Roman" w:hAnsi="Times New Roman" w:cs="Times New Roman"/>
          <w:lang w:val="en-IN"/>
        </w:rPr>
      </w:pPr>
      <w:r w:rsidRPr="00D87DE3">
        <w:rPr>
          <w:rFonts w:ascii="Times New Roman" w:hAnsi="Times New Roman" w:cs="Times New Roman"/>
          <w:lang w:val="en-IN"/>
        </w:rPr>
        <w:t>Assignment requirements</w:t>
      </w:r>
    </w:p>
    <w:p w14:paraId="0A96C905" w14:textId="77777777" w:rsidR="00427F26" w:rsidRPr="00D87DE3" w:rsidRDefault="00427F26">
      <w:pPr>
        <w:numPr>
          <w:ilvl w:val="0"/>
          <w:numId w:val="380"/>
        </w:numPr>
        <w:rPr>
          <w:rFonts w:ascii="Times New Roman" w:hAnsi="Times New Roman" w:cs="Times New Roman"/>
          <w:lang w:val="en-IN"/>
        </w:rPr>
      </w:pPr>
      <w:r w:rsidRPr="00D87DE3">
        <w:rPr>
          <w:rFonts w:ascii="Times New Roman" w:hAnsi="Times New Roman" w:cs="Times New Roman"/>
          <w:lang w:val="en-IN"/>
        </w:rPr>
        <w:lastRenderedPageBreak/>
        <w:t>Deliverables</w:t>
      </w:r>
    </w:p>
    <w:p w14:paraId="55AA749F" w14:textId="77777777" w:rsidR="00427F26" w:rsidRPr="00D87DE3" w:rsidRDefault="00427F26">
      <w:pPr>
        <w:numPr>
          <w:ilvl w:val="0"/>
          <w:numId w:val="380"/>
        </w:numPr>
        <w:rPr>
          <w:rFonts w:ascii="Times New Roman" w:hAnsi="Times New Roman" w:cs="Times New Roman"/>
          <w:lang w:val="en-IN"/>
        </w:rPr>
      </w:pPr>
      <w:r w:rsidRPr="00D87DE3">
        <w:rPr>
          <w:rFonts w:ascii="Times New Roman" w:hAnsi="Times New Roman" w:cs="Times New Roman"/>
          <w:lang w:val="en-IN"/>
        </w:rPr>
        <w:t>Technical architecture</w:t>
      </w:r>
    </w:p>
    <w:p w14:paraId="0748CD42" w14:textId="77777777" w:rsidR="00427F26" w:rsidRPr="00D87DE3" w:rsidRDefault="00427F26">
      <w:pPr>
        <w:numPr>
          <w:ilvl w:val="0"/>
          <w:numId w:val="380"/>
        </w:numPr>
        <w:rPr>
          <w:rFonts w:ascii="Times New Roman" w:hAnsi="Times New Roman" w:cs="Times New Roman"/>
          <w:lang w:val="en-IN"/>
        </w:rPr>
      </w:pPr>
      <w:r w:rsidRPr="00D87DE3">
        <w:rPr>
          <w:rFonts w:ascii="Times New Roman" w:hAnsi="Times New Roman" w:cs="Times New Roman"/>
          <w:lang w:val="en-IN"/>
        </w:rPr>
        <w:t>Development roadmap</w:t>
      </w:r>
    </w:p>
    <w:p w14:paraId="0EF71A1F"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This ensured that all members shared a common understanding of project goals.</w:t>
      </w:r>
    </w:p>
    <w:p w14:paraId="38B1D321" w14:textId="77777777" w:rsidR="00427F26" w:rsidRPr="00D87DE3" w:rsidRDefault="00000000" w:rsidP="00427F26">
      <w:pPr>
        <w:rPr>
          <w:rFonts w:ascii="Times New Roman" w:hAnsi="Times New Roman" w:cs="Times New Roman"/>
          <w:lang w:val="en-IN"/>
        </w:rPr>
      </w:pPr>
      <w:r w:rsidRPr="00D87DE3">
        <w:rPr>
          <w:rFonts w:ascii="Times New Roman" w:hAnsi="Times New Roman" w:cs="Times New Roman"/>
          <w:lang w:val="en-IN"/>
        </w:rPr>
        <w:pict w14:anchorId="2B25CE59">
          <v:rect id="_x0000_i1404" style="width:0;height:1.5pt" o:hralign="center" o:hrstd="t" o:hr="t" fillcolor="#a0a0a0" stroked="f"/>
        </w:pict>
      </w:r>
    </w:p>
    <w:p w14:paraId="18FD77DA"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2. Task Allocation</w:t>
      </w:r>
    </w:p>
    <w:p w14:paraId="4EEB9806"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Work was divided according to areas of expertise.</w:t>
      </w:r>
    </w:p>
    <w:p w14:paraId="3F33F000"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Data Engineering Activities</w:t>
      </w:r>
    </w:p>
    <w:p w14:paraId="468B1753" w14:textId="77777777" w:rsidR="00427F26" w:rsidRPr="00D87DE3" w:rsidRDefault="00427F26">
      <w:pPr>
        <w:numPr>
          <w:ilvl w:val="0"/>
          <w:numId w:val="381"/>
        </w:numPr>
        <w:rPr>
          <w:rFonts w:ascii="Times New Roman" w:hAnsi="Times New Roman" w:cs="Times New Roman"/>
          <w:lang w:val="en-IN"/>
        </w:rPr>
      </w:pPr>
      <w:r w:rsidRPr="00D87DE3">
        <w:rPr>
          <w:rFonts w:ascii="Times New Roman" w:hAnsi="Times New Roman" w:cs="Times New Roman"/>
          <w:lang w:val="en-IN"/>
        </w:rPr>
        <w:t>Data acquisition</w:t>
      </w:r>
    </w:p>
    <w:p w14:paraId="610AB77F" w14:textId="77777777" w:rsidR="00427F26" w:rsidRPr="00D87DE3" w:rsidRDefault="00427F26">
      <w:pPr>
        <w:numPr>
          <w:ilvl w:val="0"/>
          <w:numId w:val="381"/>
        </w:numPr>
        <w:rPr>
          <w:rFonts w:ascii="Times New Roman" w:hAnsi="Times New Roman" w:cs="Times New Roman"/>
          <w:lang w:val="en-IN"/>
        </w:rPr>
      </w:pPr>
      <w:r w:rsidRPr="00D87DE3">
        <w:rPr>
          <w:rFonts w:ascii="Times New Roman" w:hAnsi="Times New Roman" w:cs="Times New Roman"/>
          <w:lang w:val="en-IN"/>
        </w:rPr>
        <w:t>Data validation</w:t>
      </w:r>
    </w:p>
    <w:p w14:paraId="732E7600" w14:textId="77777777" w:rsidR="00427F26" w:rsidRPr="00D87DE3" w:rsidRDefault="00427F26">
      <w:pPr>
        <w:numPr>
          <w:ilvl w:val="0"/>
          <w:numId w:val="381"/>
        </w:numPr>
        <w:rPr>
          <w:rFonts w:ascii="Times New Roman" w:hAnsi="Times New Roman" w:cs="Times New Roman"/>
          <w:lang w:val="en-IN"/>
        </w:rPr>
      </w:pPr>
      <w:r w:rsidRPr="00D87DE3">
        <w:rPr>
          <w:rFonts w:ascii="Times New Roman" w:hAnsi="Times New Roman" w:cs="Times New Roman"/>
          <w:lang w:val="en-IN"/>
        </w:rPr>
        <w:t>Data preprocessing</w:t>
      </w:r>
    </w:p>
    <w:p w14:paraId="5871C94C" w14:textId="77777777" w:rsidR="00427F26" w:rsidRPr="00D87DE3" w:rsidRDefault="00427F26">
      <w:pPr>
        <w:numPr>
          <w:ilvl w:val="0"/>
          <w:numId w:val="381"/>
        </w:numPr>
        <w:rPr>
          <w:rFonts w:ascii="Times New Roman" w:hAnsi="Times New Roman" w:cs="Times New Roman"/>
          <w:lang w:val="en-IN"/>
        </w:rPr>
      </w:pPr>
      <w:r w:rsidRPr="00D87DE3">
        <w:rPr>
          <w:rFonts w:ascii="Times New Roman" w:hAnsi="Times New Roman" w:cs="Times New Roman"/>
          <w:lang w:val="en-IN"/>
        </w:rPr>
        <w:t>Feature engineering</w:t>
      </w:r>
    </w:p>
    <w:p w14:paraId="204446A6" w14:textId="77777777" w:rsidR="00427F26" w:rsidRPr="00D87DE3" w:rsidRDefault="00427F26">
      <w:pPr>
        <w:numPr>
          <w:ilvl w:val="0"/>
          <w:numId w:val="381"/>
        </w:numPr>
        <w:rPr>
          <w:rFonts w:ascii="Times New Roman" w:hAnsi="Times New Roman" w:cs="Times New Roman"/>
          <w:lang w:val="en-IN"/>
        </w:rPr>
      </w:pPr>
      <w:r w:rsidRPr="00D87DE3">
        <w:rPr>
          <w:rFonts w:ascii="Times New Roman" w:hAnsi="Times New Roman" w:cs="Times New Roman"/>
          <w:lang w:val="en-IN"/>
        </w:rPr>
        <w:t>Exploratory Data Analysis</w:t>
      </w:r>
    </w:p>
    <w:p w14:paraId="76570034"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Machine Learning Activities</w:t>
      </w:r>
    </w:p>
    <w:p w14:paraId="02AFCA0C" w14:textId="77777777" w:rsidR="00427F26" w:rsidRPr="00D87DE3" w:rsidRDefault="00427F26">
      <w:pPr>
        <w:numPr>
          <w:ilvl w:val="0"/>
          <w:numId w:val="382"/>
        </w:numPr>
        <w:rPr>
          <w:rFonts w:ascii="Times New Roman" w:hAnsi="Times New Roman" w:cs="Times New Roman"/>
          <w:lang w:val="en-IN"/>
        </w:rPr>
      </w:pPr>
      <w:r w:rsidRPr="00D87DE3">
        <w:rPr>
          <w:rFonts w:ascii="Times New Roman" w:hAnsi="Times New Roman" w:cs="Times New Roman"/>
          <w:lang w:val="en-IN"/>
        </w:rPr>
        <w:t>Model training</w:t>
      </w:r>
    </w:p>
    <w:p w14:paraId="2CE6EB47" w14:textId="77777777" w:rsidR="00427F26" w:rsidRPr="00D87DE3" w:rsidRDefault="00427F26">
      <w:pPr>
        <w:numPr>
          <w:ilvl w:val="0"/>
          <w:numId w:val="382"/>
        </w:numPr>
        <w:rPr>
          <w:rFonts w:ascii="Times New Roman" w:hAnsi="Times New Roman" w:cs="Times New Roman"/>
          <w:lang w:val="en-IN"/>
        </w:rPr>
      </w:pPr>
      <w:r w:rsidRPr="00D87DE3">
        <w:rPr>
          <w:rFonts w:ascii="Times New Roman" w:hAnsi="Times New Roman" w:cs="Times New Roman"/>
          <w:lang w:val="en-IN"/>
        </w:rPr>
        <w:t>Hyperparameter tuning</w:t>
      </w:r>
    </w:p>
    <w:p w14:paraId="31DCD01F" w14:textId="77777777" w:rsidR="00427F26" w:rsidRPr="00D87DE3" w:rsidRDefault="00427F26">
      <w:pPr>
        <w:numPr>
          <w:ilvl w:val="0"/>
          <w:numId w:val="382"/>
        </w:numPr>
        <w:rPr>
          <w:rFonts w:ascii="Times New Roman" w:hAnsi="Times New Roman" w:cs="Times New Roman"/>
          <w:lang w:val="en-IN"/>
        </w:rPr>
      </w:pPr>
      <w:r w:rsidRPr="00D87DE3">
        <w:rPr>
          <w:rFonts w:ascii="Times New Roman" w:hAnsi="Times New Roman" w:cs="Times New Roman"/>
          <w:lang w:val="en-IN"/>
        </w:rPr>
        <w:t>Experiment tracking</w:t>
      </w:r>
    </w:p>
    <w:p w14:paraId="7F29111F" w14:textId="77777777" w:rsidR="00427F26" w:rsidRPr="00D87DE3" w:rsidRDefault="00427F26">
      <w:pPr>
        <w:numPr>
          <w:ilvl w:val="0"/>
          <w:numId w:val="382"/>
        </w:numPr>
        <w:rPr>
          <w:rFonts w:ascii="Times New Roman" w:hAnsi="Times New Roman" w:cs="Times New Roman"/>
          <w:lang w:val="en-IN"/>
        </w:rPr>
      </w:pPr>
      <w:r w:rsidRPr="00D87DE3">
        <w:rPr>
          <w:rFonts w:ascii="Times New Roman" w:hAnsi="Times New Roman" w:cs="Times New Roman"/>
          <w:lang w:val="en-IN"/>
        </w:rPr>
        <w:t>Model evaluation</w:t>
      </w:r>
    </w:p>
    <w:p w14:paraId="6582C6A0"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MLOps Activities</w:t>
      </w:r>
    </w:p>
    <w:p w14:paraId="650AC569" w14:textId="77777777" w:rsidR="00427F26" w:rsidRPr="00D87DE3" w:rsidRDefault="00427F26">
      <w:pPr>
        <w:numPr>
          <w:ilvl w:val="0"/>
          <w:numId w:val="383"/>
        </w:numPr>
        <w:rPr>
          <w:rFonts w:ascii="Times New Roman" w:hAnsi="Times New Roman" w:cs="Times New Roman"/>
          <w:lang w:val="en-IN"/>
        </w:rPr>
      </w:pPr>
      <w:r w:rsidRPr="00D87DE3">
        <w:rPr>
          <w:rFonts w:ascii="Times New Roman" w:hAnsi="Times New Roman" w:cs="Times New Roman"/>
          <w:lang w:val="en-IN"/>
        </w:rPr>
        <w:t>Model packaging</w:t>
      </w:r>
    </w:p>
    <w:p w14:paraId="69442C73" w14:textId="77777777" w:rsidR="00427F26" w:rsidRPr="00D87DE3" w:rsidRDefault="00427F26">
      <w:pPr>
        <w:numPr>
          <w:ilvl w:val="0"/>
          <w:numId w:val="383"/>
        </w:numPr>
        <w:rPr>
          <w:rFonts w:ascii="Times New Roman" w:hAnsi="Times New Roman" w:cs="Times New Roman"/>
          <w:lang w:val="en-IN"/>
        </w:rPr>
      </w:pPr>
      <w:r w:rsidRPr="00D87DE3">
        <w:rPr>
          <w:rFonts w:ascii="Times New Roman" w:hAnsi="Times New Roman" w:cs="Times New Roman"/>
          <w:lang w:val="en-IN"/>
        </w:rPr>
        <w:t>API development</w:t>
      </w:r>
    </w:p>
    <w:p w14:paraId="776A39C6" w14:textId="77777777" w:rsidR="00427F26" w:rsidRPr="00D87DE3" w:rsidRDefault="00427F26">
      <w:pPr>
        <w:numPr>
          <w:ilvl w:val="0"/>
          <w:numId w:val="383"/>
        </w:numPr>
        <w:rPr>
          <w:rFonts w:ascii="Times New Roman" w:hAnsi="Times New Roman" w:cs="Times New Roman"/>
          <w:lang w:val="en-IN"/>
        </w:rPr>
      </w:pPr>
      <w:r w:rsidRPr="00D87DE3">
        <w:rPr>
          <w:rFonts w:ascii="Times New Roman" w:hAnsi="Times New Roman" w:cs="Times New Roman"/>
          <w:lang w:val="en-IN"/>
        </w:rPr>
        <w:t>Docker deployment</w:t>
      </w:r>
    </w:p>
    <w:p w14:paraId="413766C0" w14:textId="77777777" w:rsidR="00427F26" w:rsidRPr="00D87DE3" w:rsidRDefault="00427F26">
      <w:pPr>
        <w:numPr>
          <w:ilvl w:val="0"/>
          <w:numId w:val="383"/>
        </w:numPr>
        <w:rPr>
          <w:rFonts w:ascii="Times New Roman" w:hAnsi="Times New Roman" w:cs="Times New Roman"/>
          <w:lang w:val="en-IN"/>
        </w:rPr>
      </w:pPr>
      <w:r w:rsidRPr="00D87DE3">
        <w:rPr>
          <w:rFonts w:ascii="Times New Roman" w:hAnsi="Times New Roman" w:cs="Times New Roman"/>
          <w:lang w:val="en-IN"/>
        </w:rPr>
        <w:t>Monitoring design</w:t>
      </w:r>
    </w:p>
    <w:p w14:paraId="056DBD7A" w14:textId="77777777" w:rsidR="00427F26" w:rsidRPr="00D87DE3" w:rsidRDefault="00427F26">
      <w:pPr>
        <w:numPr>
          <w:ilvl w:val="0"/>
          <w:numId w:val="383"/>
        </w:numPr>
        <w:rPr>
          <w:rFonts w:ascii="Times New Roman" w:hAnsi="Times New Roman" w:cs="Times New Roman"/>
          <w:lang w:val="en-IN"/>
        </w:rPr>
      </w:pPr>
      <w:r w:rsidRPr="00D87DE3">
        <w:rPr>
          <w:rFonts w:ascii="Times New Roman" w:hAnsi="Times New Roman" w:cs="Times New Roman"/>
          <w:lang w:val="en-IN"/>
        </w:rPr>
        <w:t>Retraining framework</w:t>
      </w:r>
    </w:p>
    <w:p w14:paraId="5E0AB01C"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Documentation Activities</w:t>
      </w:r>
    </w:p>
    <w:p w14:paraId="5B130440" w14:textId="77777777" w:rsidR="00427F26" w:rsidRPr="00D87DE3" w:rsidRDefault="00427F26">
      <w:pPr>
        <w:numPr>
          <w:ilvl w:val="0"/>
          <w:numId w:val="384"/>
        </w:numPr>
        <w:rPr>
          <w:rFonts w:ascii="Times New Roman" w:hAnsi="Times New Roman" w:cs="Times New Roman"/>
          <w:lang w:val="en-IN"/>
        </w:rPr>
      </w:pPr>
      <w:r w:rsidRPr="00D87DE3">
        <w:rPr>
          <w:rFonts w:ascii="Times New Roman" w:hAnsi="Times New Roman" w:cs="Times New Roman"/>
          <w:lang w:val="en-IN"/>
        </w:rPr>
        <w:t>Technical documentation</w:t>
      </w:r>
    </w:p>
    <w:p w14:paraId="0397028A" w14:textId="77777777" w:rsidR="00427F26" w:rsidRPr="00D87DE3" w:rsidRDefault="00427F26">
      <w:pPr>
        <w:numPr>
          <w:ilvl w:val="0"/>
          <w:numId w:val="384"/>
        </w:numPr>
        <w:rPr>
          <w:rFonts w:ascii="Times New Roman" w:hAnsi="Times New Roman" w:cs="Times New Roman"/>
          <w:lang w:val="en-IN"/>
        </w:rPr>
      </w:pPr>
      <w:r w:rsidRPr="00D87DE3">
        <w:rPr>
          <w:rFonts w:ascii="Times New Roman" w:hAnsi="Times New Roman" w:cs="Times New Roman"/>
          <w:lang w:val="en-IN"/>
        </w:rPr>
        <w:t>Architecture diagrams</w:t>
      </w:r>
    </w:p>
    <w:p w14:paraId="53492234" w14:textId="77777777" w:rsidR="00427F26" w:rsidRPr="00D87DE3" w:rsidRDefault="00427F26">
      <w:pPr>
        <w:numPr>
          <w:ilvl w:val="0"/>
          <w:numId w:val="384"/>
        </w:numPr>
        <w:rPr>
          <w:rFonts w:ascii="Times New Roman" w:hAnsi="Times New Roman" w:cs="Times New Roman"/>
          <w:lang w:val="en-IN"/>
        </w:rPr>
      </w:pPr>
      <w:r w:rsidRPr="00D87DE3">
        <w:rPr>
          <w:rFonts w:ascii="Times New Roman" w:hAnsi="Times New Roman" w:cs="Times New Roman"/>
          <w:lang w:val="en-IN"/>
        </w:rPr>
        <w:t>Reports and presentations</w:t>
      </w:r>
    </w:p>
    <w:p w14:paraId="37B1F5F7"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lastRenderedPageBreak/>
        <w:t>This specialization improved development efficiency and accountability.</w:t>
      </w:r>
    </w:p>
    <w:p w14:paraId="4135CCBD" w14:textId="77777777" w:rsidR="00427F26" w:rsidRPr="00D87DE3" w:rsidRDefault="00000000" w:rsidP="00427F26">
      <w:pPr>
        <w:rPr>
          <w:rFonts w:ascii="Times New Roman" w:hAnsi="Times New Roman" w:cs="Times New Roman"/>
          <w:lang w:val="en-IN"/>
        </w:rPr>
      </w:pPr>
      <w:r w:rsidRPr="00D87DE3">
        <w:rPr>
          <w:rFonts w:ascii="Times New Roman" w:hAnsi="Times New Roman" w:cs="Times New Roman"/>
          <w:lang w:val="en-IN"/>
        </w:rPr>
        <w:pict w14:anchorId="646A04F8">
          <v:rect id="_x0000_i1405" style="width:0;height:1.5pt" o:hralign="center" o:hrstd="t" o:hr="t" fillcolor="#a0a0a0" stroked="f"/>
        </w:pict>
      </w:r>
    </w:p>
    <w:p w14:paraId="47FC377E"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3. Parallel Development</w:t>
      </w:r>
    </w:p>
    <w:p w14:paraId="31E9A588"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Individual tasks were developed independently within dedicated Git branches.</w:t>
      </w:r>
    </w:p>
    <w:p w14:paraId="6B801431" w14:textId="49729F93" w:rsidR="00427F26" w:rsidRPr="00D87DE3" w:rsidRDefault="00427F26" w:rsidP="00427F26">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524D99BA" wp14:editId="3B01A70E">
            <wp:extent cx="6480810" cy="1918970"/>
            <wp:effectExtent l="0" t="0" r="0" b="0"/>
            <wp:docPr id="532288388"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9"/>
                    <pic:cNvPicPr>
                      <a:picLocks noChangeAspect="1" noChangeArrowheads="1"/>
                    </pic:cNvPicPr>
                  </pic:nvPicPr>
                  <pic:blipFill>
                    <a:blip r:embed="rId580">
                      <a:extLst>
                        <a:ext uri="{28A0092B-C50C-407E-A947-70E740481C1C}">
                          <a14:useLocalDpi xmlns:a14="http://schemas.microsoft.com/office/drawing/2010/main" val="0"/>
                        </a:ext>
                      </a:extLst>
                    </a:blip>
                    <a:srcRect/>
                    <a:stretch>
                      <a:fillRect/>
                    </a:stretch>
                  </pic:blipFill>
                  <pic:spPr bwMode="auto">
                    <a:xfrm>
                      <a:off x="0" y="0"/>
                      <a:ext cx="6480810" cy="1918970"/>
                    </a:xfrm>
                    <a:prstGeom prst="rect">
                      <a:avLst/>
                    </a:prstGeom>
                    <a:noFill/>
                    <a:ln>
                      <a:noFill/>
                    </a:ln>
                  </pic:spPr>
                </pic:pic>
              </a:graphicData>
            </a:graphic>
          </wp:inline>
        </w:drawing>
      </w:r>
    </w:p>
    <w:p w14:paraId="2B938813"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This approach enabled simultaneous development while minimizing conflicts.</w:t>
      </w:r>
    </w:p>
    <w:p w14:paraId="55D80682" w14:textId="77777777" w:rsidR="00427F26" w:rsidRPr="00D87DE3" w:rsidRDefault="00000000" w:rsidP="00427F26">
      <w:pPr>
        <w:rPr>
          <w:rFonts w:ascii="Times New Roman" w:hAnsi="Times New Roman" w:cs="Times New Roman"/>
          <w:lang w:val="en-IN"/>
        </w:rPr>
      </w:pPr>
      <w:r w:rsidRPr="00D87DE3">
        <w:rPr>
          <w:rFonts w:ascii="Times New Roman" w:hAnsi="Times New Roman" w:cs="Times New Roman"/>
          <w:lang w:val="en-IN"/>
        </w:rPr>
        <w:pict w14:anchorId="060F432D">
          <v:rect id="_x0000_i1406" style="width:0;height:1.5pt" o:hralign="center" o:hrstd="t" o:hr="t" fillcolor="#a0a0a0" stroked="f"/>
        </w:pict>
      </w:r>
    </w:p>
    <w:p w14:paraId="5B7E9F9D"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Collaboration Through GitHub</w:t>
      </w:r>
    </w:p>
    <w:p w14:paraId="23BE2394"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GitHub served as the central collaboration platform.</w:t>
      </w:r>
    </w:p>
    <w:p w14:paraId="50679A90"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Activities Managed Through GitHub</w:t>
      </w:r>
    </w:p>
    <w:p w14:paraId="31A17030" w14:textId="77777777" w:rsidR="00427F26" w:rsidRPr="00D87DE3" w:rsidRDefault="00427F26">
      <w:pPr>
        <w:numPr>
          <w:ilvl w:val="0"/>
          <w:numId w:val="385"/>
        </w:numPr>
        <w:rPr>
          <w:rFonts w:ascii="Times New Roman" w:hAnsi="Times New Roman" w:cs="Times New Roman"/>
          <w:lang w:val="en-IN"/>
        </w:rPr>
      </w:pPr>
      <w:r w:rsidRPr="00D87DE3">
        <w:rPr>
          <w:rFonts w:ascii="Times New Roman" w:hAnsi="Times New Roman" w:cs="Times New Roman"/>
          <w:lang w:val="en-IN"/>
        </w:rPr>
        <w:t>Repository management</w:t>
      </w:r>
    </w:p>
    <w:p w14:paraId="1959AE2B" w14:textId="77777777" w:rsidR="00427F26" w:rsidRPr="00D87DE3" w:rsidRDefault="00427F26">
      <w:pPr>
        <w:numPr>
          <w:ilvl w:val="0"/>
          <w:numId w:val="385"/>
        </w:numPr>
        <w:rPr>
          <w:rFonts w:ascii="Times New Roman" w:hAnsi="Times New Roman" w:cs="Times New Roman"/>
          <w:lang w:val="en-IN"/>
        </w:rPr>
      </w:pPr>
      <w:r w:rsidRPr="00D87DE3">
        <w:rPr>
          <w:rFonts w:ascii="Times New Roman" w:hAnsi="Times New Roman" w:cs="Times New Roman"/>
          <w:lang w:val="en-IN"/>
        </w:rPr>
        <w:t>Branch management</w:t>
      </w:r>
    </w:p>
    <w:p w14:paraId="207B5B19" w14:textId="77777777" w:rsidR="00427F26" w:rsidRPr="00D87DE3" w:rsidRDefault="00427F26">
      <w:pPr>
        <w:numPr>
          <w:ilvl w:val="0"/>
          <w:numId w:val="385"/>
        </w:numPr>
        <w:rPr>
          <w:rFonts w:ascii="Times New Roman" w:hAnsi="Times New Roman" w:cs="Times New Roman"/>
          <w:lang w:val="en-IN"/>
        </w:rPr>
      </w:pPr>
      <w:r w:rsidRPr="00D87DE3">
        <w:rPr>
          <w:rFonts w:ascii="Times New Roman" w:hAnsi="Times New Roman" w:cs="Times New Roman"/>
          <w:lang w:val="en-IN"/>
        </w:rPr>
        <w:t>Pull requests</w:t>
      </w:r>
    </w:p>
    <w:p w14:paraId="37629FC1" w14:textId="77777777" w:rsidR="00427F26" w:rsidRPr="00D87DE3" w:rsidRDefault="00427F26">
      <w:pPr>
        <w:numPr>
          <w:ilvl w:val="0"/>
          <w:numId w:val="385"/>
        </w:numPr>
        <w:rPr>
          <w:rFonts w:ascii="Times New Roman" w:hAnsi="Times New Roman" w:cs="Times New Roman"/>
          <w:lang w:val="en-IN"/>
        </w:rPr>
      </w:pPr>
      <w:r w:rsidRPr="00D87DE3">
        <w:rPr>
          <w:rFonts w:ascii="Times New Roman" w:hAnsi="Times New Roman" w:cs="Times New Roman"/>
          <w:lang w:val="en-IN"/>
        </w:rPr>
        <w:t>Code reviews</w:t>
      </w:r>
    </w:p>
    <w:p w14:paraId="5D978880" w14:textId="77777777" w:rsidR="00427F26" w:rsidRPr="00D87DE3" w:rsidRDefault="00427F26">
      <w:pPr>
        <w:numPr>
          <w:ilvl w:val="0"/>
          <w:numId w:val="385"/>
        </w:numPr>
        <w:rPr>
          <w:rFonts w:ascii="Times New Roman" w:hAnsi="Times New Roman" w:cs="Times New Roman"/>
          <w:lang w:val="en-IN"/>
        </w:rPr>
      </w:pPr>
      <w:r w:rsidRPr="00D87DE3">
        <w:rPr>
          <w:rFonts w:ascii="Times New Roman" w:hAnsi="Times New Roman" w:cs="Times New Roman"/>
          <w:lang w:val="en-IN"/>
        </w:rPr>
        <w:t>Issue tracking</w:t>
      </w:r>
    </w:p>
    <w:p w14:paraId="195C8B17" w14:textId="77777777" w:rsidR="00427F26" w:rsidRPr="00D87DE3" w:rsidRDefault="00427F26">
      <w:pPr>
        <w:numPr>
          <w:ilvl w:val="0"/>
          <w:numId w:val="385"/>
        </w:numPr>
        <w:rPr>
          <w:rFonts w:ascii="Times New Roman" w:hAnsi="Times New Roman" w:cs="Times New Roman"/>
          <w:lang w:val="en-IN"/>
        </w:rPr>
      </w:pPr>
      <w:r w:rsidRPr="00D87DE3">
        <w:rPr>
          <w:rFonts w:ascii="Times New Roman" w:hAnsi="Times New Roman" w:cs="Times New Roman"/>
          <w:lang w:val="en-IN"/>
        </w:rPr>
        <w:t>Documentation updates</w:t>
      </w:r>
    </w:p>
    <w:p w14:paraId="0E50BD1D"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Pull Request Process</w:t>
      </w:r>
    </w:p>
    <w:p w14:paraId="4A73A726" w14:textId="6E206ACD" w:rsidR="00427F26" w:rsidRPr="00D87DE3" w:rsidRDefault="00427F26" w:rsidP="00427F26">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1290B738" wp14:editId="6550F6FE">
            <wp:extent cx="6480810" cy="4011295"/>
            <wp:effectExtent l="0" t="0" r="0" b="0"/>
            <wp:docPr id="1562003077"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1"/>
                    <pic:cNvPicPr>
                      <a:picLocks noChangeAspect="1" noChangeArrowheads="1"/>
                    </pic:cNvPicPr>
                  </pic:nvPicPr>
                  <pic:blipFill>
                    <a:blip r:embed="rId581">
                      <a:extLst>
                        <a:ext uri="{28A0092B-C50C-407E-A947-70E740481C1C}">
                          <a14:useLocalDpi xmlns:a14="http://schemas.microsoft.com/office/drawing/2010/main" val="0"/>
                        </a:ext>
                      </a:extLst>
                    </a:blip>
                    <a:srcRect/>
                    <a:stretch>
                      <a:fillRect/>
                    </a:stretch>
                  </pic:blipFill>
                  <pic:spPr bwMode="auto">
                    <a:xfrm>
                      <a:off x="0" y="0"/>
                      <a:ext cx="6480810" cy="4011295"/>
                    </a:xfrm>
                    <a:prstGeom prst="rect">
                      <a:avLst/>
                    </a:prstGeom>
                    <a:noFill/>
                    <a:ln>
                      <a:noFill/>
                    </a:ln>
                  </pic:spPr>
                </pic:pic>
              </a:graphicData>
            </a:graphic>
          </wp:inline>
        </w:drawing>
      </w:r>
    </w:p>
    <w:p w14:paraId="51E03DB0"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This workflow ensured that all significant changes underwent review before integration.</w:t>
      </w:r>
    </w:p>
    <w:p w14:paraId="22AB5D75" w14:textId="77777777" w:rsidR="00427F26" w:rsidRPr="00D87DE3" w:rsidRDefault="00000000" w:rsidP="00427F26">
      <w:pPr>
        <w:rPr>
          <w:rFonts w:ascii="Times New Roman" w:hAnsi="Times New Roman" w:cs="Times New Roman"/>
          <w:lang w:val="en-IN"/>
        </w:rPr>
      </w:pPr>
      <w:r w:rsidRPr="00D87DE3">
        <w:rPr>
          <w:rFonts w:ascii="Times New Roman" w:hAnsi="Times New Roman" w:cs="Times New Roman"/>
          <w:lang w:val="en-IN"/>
        </w:rPr>
        <w:pict w14:anchorId="54D196B7">
          <v:rect id="_x0000_i1407" style="width:0;height:1.5pt" o:hralign="center" o:hrstd="t" o:hr="t" fillcolor="#a0a0a0" stroked="f"/>
        </w:pict>
      </w:r>
    </w:p>
    <w:p w14:paraId="232D2726"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Data Collaboration Using DVC</w:t>
      </w:r>
    </w:p>
    <w:p w14:paraId="1643A7E3"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Since machine learning projects require management of large datasets, DVC was used alongside Git.</w:t>
      </w:r>
    </w:p>
    <w:p w14:paraId="3C8C6317"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Benefits</w:t>
      </w:r>
    </w:p>
    <w:p w14:paraId="70C248F6" w14:textId="77777777" w:rsidR="00427F26" w:rsidRPr="00D87DE3" w:rsidRDefault="00427F26">
      <w:pPr>
        <w:numPr>
          <w:ilvl w:val="0"/>
          <w:numId w:val="386"/>
        </w:numPr>
        <w:rPr>
          <w:rFonts w:ascii="Times New Roman" w:hAnsi="Times New Roman" w:cs="Times New Roman"/>
          <w:lang w:val="en-IN"/>
        </w:rPr>
      </w:pPr>
      <w:r w:rsidRPr="00D87DE3">
        <w:rPr>
          <w:rFonts w:ascii="Times New Roman" w:hAnsi="Times New Roman" w:cs="Times New Roman"/>
          <w:lang w:val="en-IN"/>
        </w:rPr>
        <w:t>Shared dataset versions.</w:t>
      </w:r>
    </w:p>
    <w:p w14:paraId="6875FCE0" w14:textId="77777777" w:rsidR="00427F26" w:rsidRPr="00D87DE3" w:rsidRDefault="00427F26">
      <w:pPr>
        <w:numPr>
          <w:ilvl w:val="0"/>
          <w:numId w:val="386"/>
        </w:numPr>
        <w:rPr>
          <w:rFonts w:ascii="Times New Roman" w:hAnsi="Times New Roman" w:cs="Times New Roman"/>
          <w:lang w:val="en-IN"/>
        </w:rPr>
      </w:pPr>
      <w:r w:rsidRPr="00D87DE3">
        <w:rPr>
          <w:rFonts w:ascii="Times New Roman" w:hAnsi="Times New Roman" w:cs="Times New Roman"/>
          <w:lang w:val="en-IN"/>
        </w:rPr>
        <w:t>Reproducible experiments.</w:t>
      </w:r>
    </w:p>
    <w:p w14:paraId="117312CA" w14:textId="77777777" w:rsidR="00427F26" w:rsidRPr="00D87DE3" w:rsidRDefault="00427F26">
      <w:pPr>
        <w:numPr>
          <w:ilvl w:val="0"/>
          <w:numId w:val="386"/>
        </w:numPr>
        <w:rPr>
          <w:rFonts w:ascii="Times New Roman" w:hAnsi="Times New Roman" w:cs="Times New Roman"/>
          <w:lang w:val="en-IN"/>
        </w:rPr>
      </w:pPr>
      <w:r w:rsidRPr="00D87DE3">
        <w:rPr>
          <w:rFonts w:ascii="Times New Roman" w:hAnsi="Times New Roman" w:cs="Times New Roman"/>
          <w:lang w:val="en-IN"/>
        </w:rPr>
        <w:t>Data lineage tracking.</w:t>
      </w:r>
    </w:p>
    <w:p w14:paraId="06A49B10" w14:textId="77777777" w:rsidR="00427F26" w:rsidRPr="00D87DE3" w:rsidRDefault="00427F26">
      <w:pPr>
        <w:numPr>
          <w:ilvl w:val="0"/>
          <w:numId w:val="386"/>
        </w:numPr>
        <w:rPr>
          <w:rFonts w:ascii="Times New Roman" w:hAnsi="Times New Roman" w:cs="Times New Roman"/>
          <w:lang w:val="en-IN"/>
        </w:rPr>
      </w:pPr>
      <w:r w:rsidRPr="00D87DE3">
        <w:rPr>
          <w:rFonts w:ascii="Times New Roman" w:hAnsi="Times New Roman" w:cs="Times New Roman"/>
          <w:lang w:val="en-IN"/>
        </w:rPr>
        <w:t>Consistent development environments.</w:t>
      </w:r>
    </w:p>
    <w:p w14:paraId="73DD79D2" w14:textId="6B9B332D" w:rsidR="00427F26" w:rsidRPr="00D87DE3" w:rsidRDefault="00427F26" w:rsidP="00427F26">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078FCD3D" wp14:editId="51EF7CFF">
            <wp:extent cx="6480810" cy="729615"/>
            <wp:effectExtent l="0" t="0" r="0" b="0"/>
            <wp:docPr id="2137305997"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3"/>
                    <pic:cNvPicPr>
                      <a:picLocks noChangeAspect="1" noChangeArrowheads="1"/>
                    </pic:cNvPicPr>
                  </pic:nvPicPr>
                  <pic:blipFill>
                    <a:blip r:embed="rId582">
                      <a:extLst>
                        <a:ext uri="{28A0092B-C50C-407E-A947-70E740481C1C}">
                          <a14:useLocalDpi xmlns:a14="http://schemas.microsoft.com/office/drawing/2010/main" val="0"/>
                        </a:ext>
                      </a:extLst>
                    </a:blip>
                    <a:srcRect/>
                    <a:stretch>
                      <a:fillRect/>
                    </a:stretch>
                  </pic:blipFill>
                  <pic:spPr bwMode="auto">
                    <a:xfrm>
                      <a:off x="0" y="0"/>
                      <a:ext cx="6480810" cy="729615"/>
                    </a:xfrm>
                    <a:prstGeom prst="rect">
                      <a:avLst/>
                    </a:prstGeom>
                    <a:noFill/>
                    <a:ln>
                      <a:noFill/>
                    </a:ln>
                  </pic:spPr>
                </pic:pic>
              </a:graphicData>
            </a:graphic>
          </wp:inline>
        </w:drawing>
      </w:r>
    </w:p>
    <w:p w14:paraId="1297524C"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This allowed all team members to work on identical versions of the data.</w:t>
      </w:r>
    </w:p>
    <w:p w14:paraId="523CDB64" w14:textId="77777777" w:rsidR="00427F26" w:rsidRPr="00D87DE3" w:rsidRDefault="00000000" w:rsidP="00427F26">
      <w:pPr>
        <w:rPr>
          <w:rFonts w:ascii="Times New Roman" w:hAnsi="Times New Roman" w:cs="Times New Roman"/>
          <w:lang w:val="en-IN"/>
        </w:rPr>
      </w:pPr>
      <w:r w:rsidRPr="00D87DE3">
        <w:rPr>
          <w:rFonts w:ascii="Times New Roman" w:hAnsi="Times New Roman" w:cs="Times New Roman"/>
          <w:lang w:val="en-IN"/>
        </w:rPr>
        <w:pict w14:anchorId="32C16012">
          <v:rect id="_x0000_i1408" style="width:0;height:1.5pt" o:hralign="center" o:hrstd="t" o:hr="t" fillcolor="#a0a0a0" stroked="f"/>
        </w:pict>
      </w:r>
    </w:p>
    <w:p w14:paraId="03B9647F"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Experiment Collaboration Using MLflow</w:t>
      </w:r>
    </w:p>
    <w:p w14:paraId="7A511574"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lastRenderedPageBreak/>
        <w:t>MLflow enabled collaborative experiment tracking and model comparison.</w:t>
      </w:r>
    </w:p>
    <w:p w14:paraId="13B1019F"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Shared Information</w:t>
      </w:r>
    </w:p>
    <w:p w14:paraId="0897FB9E" w14:textId="77777777" w:rsidR="00427F26" w:rsidRPr="00D87DE3" w:rsidRDefault="00427F26">
      <w:pPr>
        <w:numPr>
          <w:ilvl w:val="0"/>
          <w:numId w:val="387"/>
        </w:numPr>
        <w:rPr>
          <w:rFonts w:ascii="Times New Roman" w:hAnsi="Times New Roman" w:cs="Times New Roman"/>
          <w:lang w:val="en-IN"/>
        </w:rPr>
      </w:pPr>
      <w:r w:rsidRPr="00D87DE3">
        <w:rPr>
          <w:rFonts w:ascii="Times New Roman" w:hAnsi="Times New Roman" w:cs="Times New Roman"/>
          <w:lang w:val="en-IN"/>
        </w:rPr>
        <w:t>Hyperparameters</w:t>
      </w:r>
    </w:p>
    <w:p w14:paraId="499CA17B" w14:textId="77777777" w:rsidR="00427F26" w:rsidRPr="00D87DE3" w:rsidRDefault="00427F26">
      <w:pPr>
        <w:numPr>
          <w:ilvl w:val="0"/>
          <w:numId w:val="387"/>
        </w:numPr>
        <w:rPr>
          <w:rFonts w:ascii="Times New Roman" w:hAnsi="Times New Roman" w:cs="Times New Roman"/>
          <w:lang w:val="en-IN"/>
        </w:rPr>
      </w:pPr>
      <w:r w:rsidRPr="00D87DE3">
        <w:rPr>
          <w:rFonts w:ascii="Times New Roman" w:hAnsi="Times New Roman" w:cs="Times New Roman"/>
          <w:lang w:val="en-IN"/>
        </w:rPr>
        <w:t>Metrics</w:t>
      </w:r>
    </w:p>
    <w:p w14:paraId="18EBD7A8" w14:textId="77777777" w:rsidR="00427F26" w:rsidRPr="00D87DE3" w:rsidRDefault="00427F26">
      <w:pPr>
        <w:numPr>
          <w:ilvl w:val="0"/>
          <w:numId w:val="387"/>
        </w:numPr>
        <w:rPr>
          <w:rFonts w:ascii="Times New Roman" w:hAnsi="Times New Roman" w:cs="Times New Roman"/>
          <w:lang w:val="en-IN"/>
        </w:rPr>
      </w:pPr>
      <w:r w:rsidRPr="00D87DE3">
        <w:rPr>
          <w:rFonts w:ascii="Times New Roman" w:hAnsi="Times New Roman" w:cs="Times New Roman"/>
          <w:lang w:val="en-IN"/>
        </w:rPr>
        <w:t>Training runs</w:t>
      </w:r>
    </w:p>
    <w:p w14:paraId="2ABD180E" w14:textId="77777777" w:rsidR="00427F26" w:rsidRPr="00D87DE3" w:rsidRDefault="00427F26">
      <w:pPr>
        <w:numPr>
          <w:ilvl w:val="0"/>
          <w:numId w:val="387"/>
        </w:numPr>
        <w:rPr>
          <w:rFonts w:ascii="Times New Roman" w:hAnsi="Times New Roman" w:cs="Times New Roman"/>
          <w:lang w:val="en-IN"/>
        </w:rPr>
      </w:pPr>
      <w:r w:rsidRPr="00D87DE3">
        <w:rPr>
          <w:rFonts w:ascii="Times New Roman" w:hAnsi="Times New Roman" w:cs="Times New Roman"/>
          <w:lang w:val="en-IN"/>
        </w:rPr>
        <w:t>Model artifacts</w:t>
      </w:r>
    </w:p>
    <w:p w14:paraId="3350AAA0" w14:textId="77777777" w:rsidR="00427F26" w:rsidRPr="00D87DE3" w:rsidRDefault="00427F26">
      <w:pPr>
        <w:numPr>
          <w:ilvl w:val="0"/>
          <w:numId w:val="387"/>
        </w:numPr>
        <w:rPr>
          <w:rFonts w:ascii="Times New Roman" w:hAnsi="Times New Roman" w:cs="Times New Roman"/>
          <w:lang w:val="en-IN"/>
        </w:rPr>
      </w:pPr>
      <w:r w:rsidRPr="00D87DE3">
        <w:rPr>
          <w:rFonts w:ascii="Times New Roman" w:hAnsi="Times New Roman" w:cs="Times New Roman"/>
          <w:lang w:val="en-IN"/>
        </w:rPr>
        <w:t>Evaluation results</w:t>
      </w:r>
    </w:p>
    <w:p w14:paraId="38AE984A" w14:textId="4646F10C" w:rsidR="00427F26" w:rsidRPr="00D87DE3" w:rsidRDefault="00427F26" w:rsidP="00427F26">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3F8F743F" wp14:editId="639AD76A">
            <wp:extent cx="6480810" cy="7785100"/>
            <wp:effectExtent l="0" t="0" r="0" b="0"/>
            <wp:docPr id="64159498"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5"/>
                    <pic:cNvPicPr>
                      <a:picLocks noChangeAspect="1" noChangeArrowheads="1"/>
                    </pic:cNvPicPr>
                  </pic:nvPicPr>
                  <pic:blipFill>
                    <a:blip r:embed="rId583">
                      <a:extLst>
                        <a:ext uri="{28A0092B-C50C-407E-A947-70E740481C1C}">
                          <a14:useLocalDpi xmlns:a14="http://schemas.microsoft.com/office/drawing/2010/main" val="0"/>
                        </a:ext>
                      </a:extLst>
                    </a:blip>
                    <a:srcRect/>
                    <a:stretch>
                      <a:fillRect/>
                    </a:stretch>
                  </pic:blipFill>
                  <pic:spPr bwMode="auto">
                    <a:xfrm>
                      <a:off x="0" y="0"/>
                      <a:ext cx="6480810" cy="7785100"/>
                    </a:xfrm>
                    <a:prstGeom prst="rect">
                      <a:avLst/>
                    </a:prstGeom>
                    <a:noFill/>
                    <a:ln>
                      <a:noFill/>
                    </a:ln>
                  </pic:spPr>
                </pic:pic>
              </a:graphicData>
            </a:graphic>
          </wp:inline>
        </w:drawing>
      </w:r>
    </w:p>
    <w:p w14:paraId="1D151265"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This ensured transparency and reproducibility in model development.</w:t>
      </w:r>
    </w:p>
    <w:p w14:paraId="4C6F796B" w14:textId="77777777" w:rsidR="00427F26" w:rsidRPr="00D87DE3" w:rsidRDefault="00000000" w:rsidP="00427F26">
      <w:pPr>
        <w:rPr>
          <w:rFonts w:ascii="Times New Roman" w:hAnsi="Times New Roman" w:cs="Times New Roman"/>
          <w:lang w:val="en-IN"/>
        </w:rPr>
      </w:pPr>
      <w:r w:rsidRPr="00D87DE3">
        <w:rPr>
          <w:rFonts w:ascii="Times New Roman" w:hAnsi="Times New Roman" w:cs="Times New Roman"/>
          <w:lang w:val="en-IN"/>
        </w:rPr>
        <w:pict w14:anchorId="7D6B6954">
          <v:rect id="_x0000_i1409" style="width:0;height:1.5pt" o:hralign="center" o:hrstd="t" o:hr="t" fillcolor="#a0a0a0" stroked="f"/>
        </w:pict>
      </w:r>
    </w:p>
    <w:p w14:paraId="6B91D7B5"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Communication and Coordination</w:t>
      </w:r>
    </w:p>
    <w:p w14:paraId="550D32CA"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lastRenderedPageBreak/>
        <w:t>Regular communication was maintained throughout the project lifecycle.</w:t>
      </w:r>
    </w:p>
    <w:p w14:paraId="766248EB"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Coordination Activities</w:t>
      </w:r>
    </w:p>
    <w:p w14:paraId="339461E6" w14:textId="77777777" w:rsidR="00427F26" w:rsidRPr="00D87DE3" w:rsidRDefault="00427F26">
      <w:pPr>
        <w:numPr>
          <w:ilvl w:val="0"/>
          <w:numId w:val="388"/>
        </w:numPr>
        <w:rPr>
          <w:rFonts w:ascii="Times New Roman" w:hAnsi="Times New Roman" w:cs="Times New Roman"/>
          <w:lang w:val="en-IN"/>
        </w:rPr>
      </w:pPr>
      <w:r w:rsidRPr="00D87DE3">
        <w:rPr>
          <w:rFonts w:ascii="Times New Roman" w:hAnsi="Times New Roman" w:cs="Times New Roman"/>
          <w:lang w:val="en-IN"/>
        </w:rPr>
        <w:t>Progress updates</w:t>
      </w:r>
    </w:p>
    <w:p w14:paraId="5E7C7837" w14:textId="77777777" w:rsidR="00427F26" w:rsidRPr="00D87DE3" w:rsidRDefault="00427F26">
      <w:pPr>
        <w:numPr>
          <w:ilvl w:val="0"/>
          <w:numId w:val="388"/>
        </w:numPr>
        <w:rPr>
          <w:rFonts w:ascii="Times New Roman" w:hAnsi="Times New Roman" w:cs="Times New Roman"/>
          <w:lang w:val="en-IN"/>
        </w:rPr>
      </w:pPr>
      <w:r w:rsidRPr="00D87DE3">
        <w:rPr>
          <w:rFonts w:ascii="Times New Roman" w:hAnsi="Times New Roman" w:cs="Times New Roman"/>
          <w:lang w:val="en-IN"/>
        </w:rPr>
        <w:t>Technical discussions</w:t>
      </w:r>
    </w:p>
    <w:p w14:paraId="681CB0A4" w14:textId="77777777" w:rsidR="00427F26" w:rsidRPr="00D87DE3" w:rsidRDefault="00427F26">
      <w:pPr>
        <w:numPr>
          <w:ilvl w:val="0"/>
          <w:numId w:val="388"/>
        </w:numPr>
        <w:rPr>
          <w:rFonts w:ascii="Times New Roman" w:hAnsi="Times New Roman" w:cs="Times New Roman"/>
          <w:lang w:val="en-IN"/>
        </w:rPr>
      </w:pPr>
      <w:r w:rsidRPr="00D87DE3">
        <w:rPr>
          <w:rFonts w:ascii="Times New Roman" w:hAnsi="Times New Roman" w:cs="Times New Roman"/>
          <w:lang w:val="en-IN"/>
        </w:rPr>
        <w:t>Design reviews</w:t>
      </w:r>
    </w:p>
    <w:p w14:paraId="2FB17B8A" w14:textId="77777777" w:rsidR="00427F26" w:rsidRPr="00D87DE3" w:rsidRDefault="00427F26">
      <w:pPr>
        <w:numPr>
          <w:ilvl w:val="0"/>
          <w:numId w:val="388"/>
        </w:numPr>
        <w:rPr>
          <w:rFonts w:ascii="Times New Roman" w:hAnsi="Times New Roman" w:cs="Times New Roman"/>
          <w:lang w:val="en-IN"/>
        </w:rPr>
      </w:pPr>
      <w:r w:rsidRPr="00D87DE3">
        <w:rPr>
          <w:rFonts w:ascii="Times New Roman" w:hAnsi="Times New Roman" w:cs="Times New Roman"/>
          <w:lang w:val="en-IN"/>
        </w:rPr>
        <w:t>Issue resolution</w:t>
      </w:r>
    </w:p>
    <w:p w14:paraId="46DD2F8E" w14:textId="77777777" w:rsidR="00427F26" w:rsidRPr="00D87DE3" w:rsidRDefault="00427F26">
      <w:pPr>
        <w:numPr>
          <w:ilvl w:val="0"/>
          <w:numId w:val="388"/>
        </w:numPr>
        <w:rPr>
          <w:rFonts w:ascii="Times New Roman" w:hAnsi="Times New Roman" w:cs="Times New Roman"/>
          <w:lang w:val="en-IN"/>
        </w:rPr>
      </w:pPr>
      <w:r w:rsidRPr="00D87DE3">
        <w:rPr>
          <w:rFonts w:ascii="Times New Roman" w:hAnsi="Times New Roman" w:cs="Times New Roman"/>
          <w:lang w:val="en-IN"/>
        </w:rPr>
        <w:t>Integration planning</w:t>
      </w:r>
    </w:p>
    <w:p w14:paraId="2E762CEF"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Discussion Topics</w:t>
      </w:r>
    </w:p>
    <w:p w14:paraId="06A69835" w14:textId="77777777" w:rsidR="00427F26" w:rsidRPr="00D87DE3" w:rsidRDefault="00427F26">
      <w:pPr>
        <w:numPr>
          <w:ilvl w:val="0"/>
          <w:numId w:val="389"/>
        </w:numPr>
        <w:rPr>
          <w:rFonts w:ascii="Times New Roman" w:hAnsi="Times New Roman" w:cs="Times New Roman"/>
          <w:lang w:val="en-IN"/>
        </w:rPr>
      </w:pPr>
      <w:r w:rsidRPr="00D87DE3">
        <w:rPr>
          <w:rFonts w:ascii="Times New Roman" w:hAnsi="Times New Roman" w:cs="Times New Roman"/>
          <w:lang w:val="en-IN"/>
        </w:rPr>
        <w:t>Data quality findings</w:t>
      </w:r>
    </w:p>
    <w:p w14:paraId="4029D264" w14:textId="77777777" w:rsidR="00427F26" w:rsidRPr="00D87DE3" w:rsidRDefault="00427F26">
      <w:pPr>
        <w:numPr>
          <w:ilvl w:val="0"/>
          <w:numId w:val="389"/>
        </w:numPr>
        <w:rPr>
          <w:rFonts w:ascii="Times New Roman" w:hAnsi="Times New Roman" w:cs="Times New Roman"/>
          <w:lang w:val="en-IN"/>
        </w:rPr>
      </w:pPr>
      <w:r w:rsidRPr="00D87DE3">
        <w:rPr>
          <w:rFonts w:ascii="Times New Roman" w:hAnsi="Times New Roman" w:cs="Times New Roman"/>
          <w:lang w:val="en-IN"/>
        </w:rPr>
        <w:t>Feature engineering decisions</w:t>
      </w:r>
    </w:p>
    <w:p w14:paraId="1F791574" w14:textId="77777777" w:rsidR="00427F26" w:rsidRPr="00D87DE3" w:rsidRDefault="00427F26">
      <w:pPr>
        <w:numPr>
          <w:ilvl w:val="0"/>
          <w:numId w:val="389"/>
        </w:numPr>
        <w:rPr>
          <w:rFonts w:ascii="Times New Roman" w:hAnsi="Times New Roman" w:cs="Times New Roman"/>
          <w:lang w:val="en-IN"/>
        </w:rPr>
      </w:pPr>
      <w:r w:rsidRPr="00D87DE3">
        <w:rPr>
          <w:rFonts w:ascii="Times New Roman" w:hAnsi="Times New Roman" w:cs="Times New Roman"/>
          <w:lang w:val="en-IN"/>
        </w:rPr>
        <w:t>Model performance analysis</w:t>
      </w:r>
    </w:p>
    <w:p w14:paraId="0338D5CA" w14:textId="77777777" w:rsidR="00427F26" w:rsidRPr="00D87DE3" w:rsidRDefault="00427F26">
      <w:pPr>
        <w:numPr>
          <w:ilvl w:val="0"/>
          <w:numId w:val="389"/>
        </w:numPr>
        <w:rPr>
          <w:rFonts w:ascii="Times New Roman" w:hAnsi="Times New Roman" w:cs="Times New Roman"/>
          <w:lang w:val="en-IN"/>
        </w:rPr>
      </w:pPr>
      <w:r w:rsidRPr="00D87DE3">
        <w:rPr>
          <w:rFonts w:ascii="Times New Roman" w:hAnsi="Times New Roman" w:cs="Times New Roman"/>
          <w:lang w:val="en-IN"/>
        </w:rPr>
        <w:t>Deployment architecture</w:t>
      </w:r>
    </w:p>
    <w:p w14:paraId="366E6746" w14:textId="77777777" w:rsidR="00427F26" w:rsidRPr="00D87DE3" w:rsidRDefault="00427F26">
      <w:pPr>
        <w:numPr>
          <w:ilvl w:val="0"/>
          <w:numId w:val="389"/>
        </w:numPr>
        <w:rPr>
          <w:rFonts w:ascii="Times New Roman" w:hAnsi="Times New Roman" w:cs="Times New Roman"/>
          <w:lang w:val="en-IN"/>
        </w:rPr>
      </w:pPr>
      <w:r w:rsidRPr="00D87DE3">
        <w:rPr>
          <w:rFonts w:ascii="Times New Roman" w:hAnsi="Times New Roman" w:cs="Times New Roman"/>
          <w:lang w:val="en-IN"/>
        </w:rPr>
        <w:t>Monitoring strategy</w:t>
      </w:r>
    </w:p>
    <w:p w14:paraId="447CA772"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Frequent collaboration reduced project risks and improved solution quality.</w:t>
      </w:r>
    </w:p>
    <w:p w14:paraId="7D30A809" w14:textId="77777777" w:rsidR="00427F26" w:rsidRPr="00D87DE3" w:rsidRDefault="00000000" w:rsidP="00427F26">
      <w:pPr>
        <w:rPr>
          <w:rFonts w:ascii="Times New Roman" w:hAnsi="Times New Roman" w:cs="Times New Roman"/>
          <w:lang w:val="en-IN"/>
        </w:rPr>
      </w:pPr>
      <w:r w:rsidRPr="00D87DE3">
        <w:rPr>
          <w:rFonts w:ascii="Times New Roman" w:hAnsi="Times New Roman" w:cs="Times New Roman"/>
          <w:lang w:val="en-IN"/>
        </w:rPr>
        <w:pict w14:anchorId="1CB4B08E">
          <v:rect id="_x0000_i1410" style="width:0;height:1.5pt" o:hralign="center" o:hrstd="t" o:hr="t" fillcolor="#a0a0a0" stroked="f"/>
        </w:pict>
      </w:r>
    </w:p>
    <w:p w14:paraId="4EAB697D"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Knowledge Sharing</w:t>
      </w:r>
    </w:p>
    <w:p w14:paraId="20FAC2F1"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Team members actively shared knowledge across domains.</w:t>
      </w:r>
    </w:p>
    <w:p w14:paraId="4F156BEB"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Examples</w:t>
      </w:r>
    </w:p>
    <w:p w14:paraId="03DA0472" w14:textId="77777777" w:rsidR="00427F26" w:rsidRPr="00D87DE3" w:rsidRDefault="00427F26">
      <w:pPr>
        <w:numPr>
          <w:ilvl w:val="0"/>
          <w:numId w:val="390"/>
        </w:numPr>
        <w:rPr>
          <w:rFonts w:ascii="Times New Roman" w:hAnsi="Times New Roman" w:cs="Times New Roman"/>
          <w:lang w:val="en-IN"/>
        </w:rPr>
      </w:pPr>
      <w:r w:rsidRPr="00D87DE3">
        <w:rPr>
          <w:rFonts w:ascii="Times New Roman" w:hAnsi="Times New Roman" w:cs="Times New Roman"/>
          <w:lang w:val="en-IN"/>
        </w:rPr>
        <w:t>Data engineering findings informed feature engineering decisions.</w:t>
      </w:r>
    </w:p>
    <w:p w14:paraId="5DE9365F" w14:textId="77777777" w:rsidR="00427F26" w:rsidRPr="00D87DE3" w:rsidRDefault="00427F26">
      <w:pPr>
        <w:numPr>
          <w:ilvl w:val="0"/>
          <w:numId w:val="390"/>
        </w:numPr>
        <w:rPr>
          <w:rFonts w:ascii="Times New Roman" w:hAnsi="Times New Roman" w:cs="Times New Roman"/>
          <w:lang w:val="en-IN"/>
        </w:rPr>
      </w:pPr>
      <w:r w:rsidRPr="00D87DE3">
        <w:rPr>
          <w:rFonts w:ascii="Times New Roman" w:hAnsi="Times New Roman" w:cs="Times New Roman"/>
          <w:lang w:val="en-IN"/>
        </w:rPr>
        <w:t>Model evaluation results guided deployment planning.</w:t>
      </w:r>
    </w:p>
    <w:p w14:paraId="56D7B3C0" w14:textId="77777777" w:rsidR="00427F26" w:rsidRPr="00D87DE3" w:rsidRDefault="00427F26">
      <w:pPr>
        <w:numPr>
          <w:ilvl w:val="0"/>
          <w:numId w:val="390"/>
        </w:numPr>
        <w:rPr>
          <w:rFonts w:ascii="Times New Roman" w:hAnsi="Times New Roman" w:cs="Times New Roman"/>
          <w:lang w:val="en-IN"/>
        </w:rPr>
      </w:pPr>
      <w:r w:rsidRPr="00D87DE3">
        <w:rPr>
          <w:rFonts w:ascii="Times New Roman" w:hAnsi="Times New Roman" w:cs="Times New Roman"/>
          <w:lang w:val="en-IN"/>
        </w:rPr>
        <w:t>Monitoring requirements influenced API design.</w:t>
      </w:r>
    </w:p>
    <w:p w14:paraId="2C17B367" w14:textId="77777777" w:rsidR="00427F26" w:rsidRPr="00D87DE3" w:rsidRDefault="00427F26">
      <w:pPr>
        <w:numPr>
          <w:ilvl w:val="0"/>
          <w:numId w:val="390"/>
        </w:numPr>
        <w:rPr>
          <w:rFonts w:ascii="Times New Roman" w:hAnsi="Times New Roman" w:cs="Times New Roman"/>
          <w:lang w:val="en-IN"/>
        </w:rPr>
      </w:pPr>
      <w:r w:rsidRPr="00D87DE3">
        <w:rPr>
          <w:rFonts w:ascii="Times New Roman" w:hAnsi="Times New Roman" w:cs="Times New Roman"/>
          <w:lang w:val="en-IN"/>
        </w:rPr>
        <w:t>Documentation consolidated project-wide learnings.</w:t>
      </w:r>
    </w:p>
    <w:p w14:paraId="244A4A6A"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This collaborative approach improved the overall quality of the final solution.</w:t>
      </w:r>
    </w:p>
    <w:p w14:paraId="51158FBC" w14:textId="77777777" w:rsidR="00427F26" w:rsidRPr="00D87DE3" w:rsidRDefault="00000000" w:rsidP="00427F26">
      <w:pPr>
        <w:rPr>
          <w:rFonts w:ascii="Times New Roman" w:hAnsi="Times New Roman" w:cs="Times New Roman"/>
          <w:lang w:val="en-IN"/>
        </w:rPr>
      </w:pPr>
      <w:r w:rsidRPr="00D87DE3">
        <w:rPr>
          <w:rFonts w:ascii="Times New Roman" w:hAnsi="Times New Roman" w:cs="Times New Roman"/>
          <w:lang w:val="en-IN"/>
        </w:rPr>
        <w:pict w14:anchorId="5AE606EF">
          <v:rect id="_x0000_i1411" style="width:0;height:1.5pt" o:hralign="center" o:hrstd="t" o:hr="t" fillcolor="#a0a0a0" stroked="f"/>
        </w:pict>
      </w:r>
    </w:p>
    <w:p w14:paraId="43380739"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Integration and Testing</w:t>
      </w:r>
    </w:p>
    <w:p w14:paraId="5779ED13"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After feature completion, all components were integrated and tested collectively.</w:t>
      </w:r>
    </w:p>
    <w:p w14:paraId="7B88C3CC"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Validation Activities</w:t>
      </w:r>
    </w:p>
    <w:p w14:paraId="48CC5767" w14:textId="77777777" w:rsidR="00427F26" w:rsidRPr="00D87DE3" w:rsidRDefault="00427F26">
      <w:pPr>
        <w:numPr>
          <w:ilvl w:val="0"/>
          <w:numId w:val="391"/>
        </w:numPr>
        <w:rPr>
          <w:rFonts w:ascii="Times New Roman" w:hAnsi="Times New Roman" w:cs="Times New Roman"/>
          <w:lang w:val="en-IN"/>
        </w:rPr>
      </w:pPr>
      <w:r w:rsidRPr="00D87DE3">
        <w:rPr>
          <w:rFonts w:ascii="Times New Roman" w:hAnsi="Times New Roman" w:cs="Times New Roman"/>
          <w:lang w:val="en-IN"/>
        </w:rPr>
        <w:t>Data pipeline validation</w:t>
      </w:r>
    </w:p>
    <w:p w14:paraId="6241F2A4" w14:textId="77777777" w:rsidR="00427F26" w:rsidRPr="00D87DE3" w:rsidRDefault="00427F26">
      <w:pPr>
        <w:numPr>
          <w:ilvl w:val="0"/>
          <w:numId w:val="391"/>
        </w:numPr>
        <w:rPr>
          <w:rFonts w:ascii="Times New Roman" w:hAnsi="Times New Roman" w:cs="Times New Roman"/>
          <w:lang w:val="en-IN"/>
        </w:rPr>
      </w:pPr>
      <w:r w:rsidRPr="00D87DE3">
        <w:rPr>
          <w:rFonts w:ascii="Times New Roman" w:hAnsi="Times New Roman" w:cs="Times New Roman"/>
          <w:lang w:val="en-IN"/>
        </w:rPr>
        <w:lastRenderedPageBreak/>
        <w:t>Feature engineering validation</w:t>
      </w:r>
    </w:p>
    <w:p w14:paraId="170670D2" w14:textId="77777777" w:rsidR="00427F26" w:rsidRPr="00D87DE3" w:rsidRDefault="00427F26">
      <w:pPr>
        <w:numPr>
          <w:ilvl w:val="0"/>
          <w:numId w:val="391"/>
        </w:numPr>
        <w:rPr>
          <w:rFonts w:ascii="Times New Roman" w:hAnsi="Times New Roman" w:cs="Times New Roman"/>
          <w:lang w:val="en-IN"/>
        </w:rPr>
      </w:pPr>
      <w:r w:rsidRPr="00D87DE3">
        <w:rPr>
          <w:rFonts w:ascii="Times New Roman" w:hAnsi="Times New Roman" w:cs="Times New Roman"/>
          <w:lang w:val="en-IN"/>
        </w:rPr>
        <w:t>Model evaluation</w:t>
      </w:r>
    </w:p>
    <w:p w14:paraId="6D22E9B3" w14:textId="77777777" w:rsidR="00427F26" w:rsidRPr="00D87DE3" w:rsidRDefault="00427F26">
      <w:pPr>
        <w:numPr>
          <w:ilvl w:val="0"/>
          <w:numId w:val="391"/>
        </w:numPr>
        <w:rPr>
          <w:rFonts w:ascii="Times New Roman" w:hAnsi="Times New Roman" w:cs="Times New Roman"/>
          <w:lang w:val="en-IN"/>
        </w:rPr>
      </w:pPr>
      <w:r w:rsidRPr="00D87DE3">
        <w:rPr>
          <w:rFonts w:ascii="Times New Roman" w:hAnsi="Times New Roman" w:cs="Times New Roman"/>
          <w:lang w:val="en-IN"/>
        </w:rPr>
        <w:t>API testing</w:t>
      </w:r>
    </w:p>
    <w:p w14:paraId="6F6C67D1" w14:textId="77777777" w:rsidR="00427F26" w:rsidRPr="00D87DE3" w:rsidRDefault="00427F26">
      <w:pPr>
        <w:numPr>
          <w:ilvl w:val="0"/>
          <w:numId w:val="391"/>
        </w:numPr>
        <w:rPr>
          <w:rFonts w:ascii="Times New Roman" w:hAnsi="Times New Roman" w:cs="Times New Roman"/>
          <w:lang w:val="en-IN"/>
        </w:rPr>
      </w:pPr>
      <w:r w:rsidRPr="00D87DE3">
        <w:rPr>
          <w:rFonts w:ascii="Times New Roman" w:hAnsi="Times New Roman" w:cs="Times New Roman"/>
          <w:lang w:val="en-IN"/>
        </w:rPr>
        <w:t>Deployment testing</w:t>
      </w:r>
    </w:p>
    <w:p w14:paraId="2CD7BD6E" w14:textId="77777777" w:rsidR="00427F26" w:rsidRPr="00D87DE3" w:rsidRDefault="00427F26">
      <w:pPr>
        <w:numPr>
          <w:ilvl w:val="0"/>
          <w:numId w:val="391"/>
        </w:numPr>
        <w:rPr>
          <w:rFonts w:ascii="Times New Roman" w:hAnsi="Times New Roman" w:cs="Times New Roman"/>
          <w:lang w:val="en-IN"/>
        </w:rPr>
      </w:pPr>
      <w:r w:rsidRPr="00D87DE3">
        <w:rPr>
          <w:rFonts w:ascii="Times New Roman" w:hAnsi="Times New Roman" w:cs="Times New Roman"/>
          <w:lang w:val="en-IN"/>
        </w:rPr>
        <w:t>Monitoring workflow verification</w:t>
      </w:r>
    </w:p>
    <w:p w14:paraId="6B8AEC37" w14:textId="6F4CED8A" w:rsidR="00427F26" w:rsidRPr="00D87DE3" w:rsidRDefault="00427F26" w:rsidP="00427F26">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45A4E660" wp14:editId="3A4B2165">
            <wp:extent cx="4330065" cy="8863330"/>
            <wp:effectExtent l="0" t="0" r="0" b="0"/>
            <wp:docPr id="22481376"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9"/>
                    <pic:cNvPicPr>
                      <a:picLocks noChangeAspect="1" noChangeArrowheads="1"/>
                    </pic:cNvPicPr>
                  </pic:nvPicPr>
                  <pic:blipFill>
                    <a:blip r:embed="rId584">
                      <a:extLst>
                        <a:ext uri="{28A0092B-C50C-407E-A947-70E740481C1C}">
                          <a14:useLocalDpi xmlns:a14="http://schemas.microsoft.com/office/drawing/2010/main" val="0"/>
                        </a:ext>
                      </a:extLst>
                    </a:blip>
                    <a:srcRect/>
                    <a:stretch>
                      <a:fillRect/>
                    </a:stretch>
                  </pic:blipFill>
                  <pic:spPr bwMode="auto">
                    <a:xfrm>
                      <a:off x="0" y="0"/>
                      <a:ext cx="4330065" cy="8863330"/>
                    </a:xfrm>
                    <a:prstGeom prst="rect">
                      <a:avLst/>
                    </a:prstGeom>
                    <a:noFill/>
                    <a:ln>
                      <a:noFill/>
                    </a:ln>
                  </pic:spPr>
                </pic:pic>
              </a:graphicData>
            </a:graphic>
          </wp:inline>
        </w:drawing>
      </w:r>
    </w:p>
    <w:p w14:paraId="4B94F038" w14:textId="77777777" w:rsidR="00427F26" w:rsidRPr="00D87DE3" w:rsidRDefault="00000000" w:rsidP="00427F26">
      <w:pPr>
        <w:rPr>
          <w:rFonts w:ascii="Times New Roman" w:hAnsi="Times New Roman" w:cs="Times New Roman"/>
          <w:lang w:val="en-IN"/>
        </w:rPr>
      </w:pPr>
      <w:r w:rsidRPr="00D87DE3">
        <w:rPr>
          <w:rFonts w:ascii="Times New Roman" w:hAnsi="Times New Roman" w:cs="Times New Roman"/>
          <w:lang w:val="en-IN"/>
        </w:rPr>
        <w:lastRenderedPageBreak/>
        <w:pict w14:anchorId="6226CBC3">
          <v:rect id="_x0000_i1412" style="width:0;height:1.5pt" o:hralign="center" o:hrstd="t" o:hr="t" fillcolor="#a0a0a0" stroked="f"/>
        </w:pict>
      </w:r>
    </w:p>
    <w:p w14:paraId="2BD06019"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Collaboration Best Practices Followed</w:t>
      </w:r>
    </w:p>
    <w:p w14:paraId="74036B0E" w14:textId="77777777" w:rsidR="00427F26" w:rsidRPr="00D87DE3" w:rsidRDefault="00427F26">
      <w:pPr>
        <w:numPr>
          <w:ilvl w:val="0"/>
          <w:numId w:val="392"/>
        </w:numPr>
        <w:rPr>
          <w:rFonts w:ascii="Times New Roman" w:hAnsi="Times New Roman" w:cs="Times New Roman"/>
          <w:lang w:val="en-IN"/>
        </w:rPr>
      </w:pPr>
      <w:r w:rsidRPr="00D87DE3">
        <w:rPr>
          <w:rFonts w:ascii="Times New Roman" w:hAnsi="Times New Roman" w:cs="Times New Roman"/>
          <w:lang w:val="en-IN"/>
        </w:rPr>
        <w:t>Clear ownership of deliverables.</w:t>
      </w:r>
    </w:p>
    <w:p w14:paraId="422EFF55" w14:textId="77777777" w:rsidR="00427F26" w:rsidRPr="00D87DE3" w:rsidRDefault="00427F26">
      <w:pPr>
        <w:numPr>
          <w:ilvl w:val="0"/>
          <w:numId w:val="392"/>
        </w:numPr>
        <w:rPr>
          <w:rFonts w:ascii="Times New Roman" w:hAnsi="Times New Roman" w:cs="Times New Roman"/>
          <w:lang w:val="en-IN"/>
        </w:rPr>
      </w:pPr>
      <w:r w:rsidRPr="00D87DE3">
        <w:rPr>
          <w:rFonts w:ascii="Times New Roman" w:hAnsi="Times New Roman" w:cs="Times New Roman"/>
          <w:lang w:val="en-IN"/>
        </w:rPr>
        <w:t>Frequent synchronization of code and data.</w:t>
      </w:r>
    </w:p>
    <w:p w14:paraId="2006347A" w14:textId="77777777" w:rsidR="00427F26" w:rsidRPr="00D87DE3" w:rsidRDefault="00427F26">
      <w:pPr>
        <w:numPr>
          <w:ilvl w:val="0"/>
          <w:numId w:val="392"/>
        </w:numPr>
        <w:rPr>
          <w:rFonts w:ascii="Times New Roman" w:hAnsi="Times New Roman" w:cs="Times New Roman"/>
          <w:lang w:val="en-IN"/>
        </w:rPr>
      </w:pPr>
      <w:r w:rsidRPr="00D87DE3">
        <w:rPr>
          <w:rFonts w:ascii="Times New Roman" w:hAnsi="Times New Roman" w:cs="Times New Roman"/>
          <w:lang w:val="en-IN"/>
        </w:rPr>
        <w:t>Pull-request-based code reviews.</w:t>
      </w:r>
    </w:p>
    <w:p w14:paraId="2917E292" w14:textId="77777777" w:rsidR="00427F26" w:rsidRPr="00D87DE3" w:rsidRDefault="00427F26">
      <w:pPr>
        <w:numPr>
          <w:ilvl w:val="0"/>
          <w:numId w:val="392"/>
        </w:numPr>
        <w:rPr>
          <w:rFonts w:ascii="Times New Roman" w:hAnsi="Times New Roman" w:cs="Times New Roman"/>
          <w:lang w:val="en-IN"/>
        </w:rPr>
      </w:pPr>
      <w:r w:rsidRPr="00D87DE3">
        <w:rPr>
          <w:rFonts w:ascii="Times New Roman" w:hAnsi="Times New Roman" w:cs="Times New Roman"/>
          <w:lang w:val="en-IN"/>
        </w:rPr>
        <w:t>Shared documentation standards.</w:t>
      </w:r>
    </w:p>
    <w:p w14:paraId="145BC200" w14:textId="77777777" w:rsidR="00427F26" w:rsidRPr="00D87DE3" w:rsidRDefault="00427F26">
      <w:pPr>
        <w:numPr>
          <w:ilvl w:val="0"/>
          <w:numId w:val="392"/>
        </w:numPr>
        <w:rPr>
          <w:rFonts w:ascii="Times New Roman" w:hAnsi="Times New Roman" w:cs="Times New Roman"/>
          <w:lang w:val="en-IN"/>
        </w:rPr>
      </w:pPr>
      <w:r w:rsidRPr="00D87DE3">
        <w:rPr>
          <w:rFonts w:ascii="Times New Roman" w:hAnsi="Times New Roman" w:cs="Times New Roman"/>
          <w:lang w:val="en-IN"/>
        </w:rPr>
        <w:t>Experiment reproducibility through MLflow.</w:t>
      </w:r>
    </w:p>
    <w:p w14:paraId="1F2E2E01" w14:textId="77777777" w:rsidR="00427F26" w:rsidRPr="00D87DE3" w:rsidRDefault="00427F26">
      <w:pPr>
        <w:numPr>
          <w:ilvl w:val="0"/>
          <w:numId w:val="392"/>
        </w:numPr>
        <w:rPr>
          <w:rFonts w:ascii="Times New Roman" w:hAnsi="Times New Roman" w:cs="Times New Roman"/>
          <w:lang w:val="en-IN"/>
        </w:rPr>
      </w:pPr>
      <w:r w:rsidRPr="00D87DE3">
        <w:rPr>
          <w:rFonts w:ascii="Times New Roman" w:hAnsi="Times New Roman" w:cs="Times New Roman"/>
          <w:lang w:val="en-IN"/>
        </w:rPr>
        <w:t>Data reproducibility through DVC.</w:t>
      </w:r>
    </w:p>
    <w:p w14:paraId="49A79216" w14:textId="77777777" w:rsidR="00427F26" w:rsidRPr="00D87DE3" w:rsidRDefault="00427F26">
      <w:pPr>
        <w:numPr>
          <w:ilvl w:val="0"/>
          <w:numId w:val="392"/>
        </w:numPr>
        <w:rPr>
          <w:rFonts w:ascii="Times New Roman" w:hAnsi="Times New Roman" w:cs="Times New Roman"/>
          <w:lang w:val="en-IN"/>
        </w:rPr>
      </w:pPr>
      <w:r w:rsidRPr="00D87DE3">
        <w:rPr>
          <w:rFonts w:ascii="Times New Roman" w:hAnsi="Times New Roman" w:cs="Times New Roman"/>
          <w:lang w:val="en-IN"/>
        </w:rPr>
        <w:t>Continuous communication and feedback.</w:t>
      </w:r>
    </w:p>
    <w:p w14:paraId="3C9C38E6" w14:textId="77777777" w:rsidR="00427F26" w:rsidRPr="00D87DE3" w:rsidRDefault="00000000" w:rsidP="00427F26">
      <w:pPr>
        <w:rPr>
          <w:rFonts w:ascii="Times New Roman" w:hAnsi="Times New Roman" w:cs="Times New Roman"/>
          <w:lang w:val="en-IN"/>
        </w:rPr>
      </w:pPr>
      <w:r w:rsidRPr="00D87DE3">
        <w:rPr>
          <w:rFonts w:ascii="Times New Roman" w:hAnsi="Times New Roman" w:cs="Times New Roman"/>
          <w:lang w:val="en-IN"/>
        </w:rPr>
        <w:pict w14:anchorId="0563DE58">
          <v:rect id="_x0000_i1413" style="width:0;height:1.5pt" o:hralign="center" o:hrstd="t" o:hr="t" fillcolor="#a0a0a0" stroked="f"/>
        </w:pict>
      </w:r>
    </w:p>
    <w:p w14:paraId="503FA067"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Benefits of the Collaboration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2708"/>
      </w:tblGrid>
      <w:tr w:rsidR="00427F26" w:rsidRPr="00D87DE3" w14:paraId="723BDA3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F968E2"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Practice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397B4D"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Benefit</w:t>
            </w:r>
          </w:p>
        </w:tc>
      </w:tr>
      <w:tr w:rsidR="00427F26" w:rsidRPr="00D87DE3" w14:paraId="0ADE08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3048E0"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Role-Based Ownership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68ADBD"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Clear accountability</w:t>
            </w:r>
          </w:p>
        </w:tc>
      </w:tr>
      <w:tr w:rsidR="00427F26" w:rsidRPr="00D87DE3" w14:paraId="2105C0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0A0B3A"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GitHub Workflow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5D6558"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Efficient collaboration</w:t>
            </w:r>
          </w:p>
        </w:tc>
      </w:tr>
      <w:tr w:rsidR="00427F26" w:rsidRPr="00D87DE3" w14:paraId="57A515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B4162C"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Pull Request Reviews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C38A80"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Improved code quality</w:t>
            </w:r>
          </w:p>
        </w:tc>
      </w:tr>
      <w:tr w:rsidR="00427F26" w:rsidRPr="00D87DE3" w14:paraId="73B84E9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31417C"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DVC Integration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AA34CC"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Consistent datasets</w:t>
            </w:r>
          </w:p>
        </w:tc>
      </w:tr>
      <w:tr w:rsidR="00427F26" w:rsidRPr="00D87DE3" w14:paraId="2527FF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AC3148"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MLflow Tracking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EB47A2"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Reproducible experiments</w:t>
            </w:r>
          </w:p>
        </w:tc>
      </w:tr>
      <w:tr w:rsidR="00427F26" w:rsidRPr="00D87DE3" w14:paraId="27A70D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893FE9"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Regular Communication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6584DE"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Faster issue resolution</w:t>
            </w:r>
          </w:p>
        </w:tc>
      </w:tr>
      <w:tr w:rsidR="00427F26" w:rsidRPr="00D87DE3" w14:paraId="5EF0427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BC7FBF"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Shared Documentation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7DA358" w14:textId="77777777" w:rsidR="00427F26" w:rsidRPr="00D87DE3" w:rsidRDefault="00427F26" w:rsidP="00427F26">
            <w:pPr>
              <w:rPr>
                <w:rFonts w:ascii="Times New Roman" w:hAnsi="Times New Roman" w:cs="Times New Roman"/>
                <w:lang w:val="en-IN"/>
              </w:rPr>
            </w:pPr>
            <w:r w:rsidRPr="00D87DE3">
              <w:rPr>
                <w:rFonts w:ascii="Times New Roman" w:hAnsi="Times New Roman" w:cs="Times New Roman"/>
                <w:lang w:val="en-IN"/>
              </w:rPr>
              <w:t>Improved knowledge transfer</w:t>
            </w:r>
          </w:p>
        </w:tc>
      </w:tr>
    </w:tbl>
    <w:p w14:paraId="42325407" w14:textId="77777777" w:rsidR="00427F26" w:rsidRPr="00D87DE3" w:rsidRDefault="00000000" w:rsidP="00427F26">
      <w:pPr>
        <w:rPr>
          <w:rFonts w:ascii="Times New Roman" w:hAnsi="Times New Roman" w:cs="Times New Roman"/>
          <w:lang w:val="en-IN"/>
        </w:rPr>
      </w:pPr>
      <w:r w:rsidRPr="00D87DE3">
        <w:rPr>
          <w:rFonts w:ascii="Times New Roman" w:hAnsi="Times New Roman" w:cs="Times New Roman"/>
          <w:lang w:val="en-IN"/>
        </w:rPr>
        <w:pict w14:anchorId="63559C06">
          <v:rect id="_x0000_i1414" style="width:0;height:1.5pt" o:hralign="center" o:hrstd="t" o:hr="t" fillcolor="#a0a0a0" stroked="f"/>
        </w:pict>
      </w:r>
    </w:p>
    <w:p w14:paraId="1FCE5C00" w14:textId="77777777" w:rsidR="00427F26" w:rsidRPr="00D87DE3" w:rsidRDefault="00427F26" w:rsidP="00427F26">
      <w:pPr>
        <w:rPr>
          <w:rFonts w:ascii="Times New Roman" w:hAnsi="Times New Roman" w:cs="Times New Roman"/>
          <w:b/>
          <w:bCs/>
          <w:lang w:val="en-IN"/>
        </w:rPr>
      </w:pPr>
      <w:r w:rsidRPr="00D87DE3">
        <w:rPr>
          <w:rFonts w:ascii="Times New Roman" w:hAnsi="Times New Roman" w:cs="Times New Roman"/>
          <w:b/>
          <w:bCs/>
          <w:lang w:val="en-IN"/>
        </w:rPr>
        <w:t>Conclusion</w:t>
      </w:r>
    </w:p>
    <w:p w14:paraId="22977ACF" w14:textId="31228EFF" w:rsidR="00427F26" w:rsidRPr="00D87DE3" w:rsidRDefault="00427F26">
      <w:pPr>
        <w:rPr>
          <w:rFonts w:ascii="Times New Roman" w:hAnsi="Times New Roman" w:cs="Times New Roman"/>
          <w:lang w:val="en-IN"/>
        </w:rPr>
      </w:pPr>
      <w:r w:rsidRPr="00D87DE3">
        <w:rPr>
          <w:rFonts w:ascii="Times New Roman" w:hAnsi="Times New Roman" w:cs="Times New Roman"/>
          <w:lang w:val="en-IN"/>
        </w:rPr>
        <w:t>The collaboration process combined structured task ownership, GitHub-based development workflows, DVC-enabled data sharing, MLflow experiment tracking, and continuous communication to support efficient team coordination throughout the project. This collaborative approach enabled parallel development across data engineering, machine learning, deployment, and documentation activities while maintaining code quality, reproducibility, and project consistency. As a result, the team successfully delivered a scalable, production-oriented ETA Prediction system aligned with Machine Learning Engineering and MLOps best practices.</w:t>
      </w:r>
    </w:p>
    <w:p w14:paraId="131A3811" w14:textId="77777777" w:rsidR="00C874F3" w:rsidRPr="00D87DE3" w:rsidRDefault="00000000">
      <w:pPr>
        <w:pStyle w:val="Heading1"/>
        <w:rPr>
          <w:rFonts w:ascii="Times New Roman" w:hAnsi="Times New Roman" w:cs="Times New Roman"/>
        </w:rPr>
      </w:pPr>
      <w:bookmarkStart w:id="8" w:name="_Toc238915514"/>
      <w:r w:rsidRPr="00D87DE3">
        <w:rPr>
          <w:rFonts w:ascii="Times New Roman" w:hAnsi="Times New Roman" w:cs="Times New Roman"/>
        </w:rPr>
        <w:t>8. Conclusion and Future Work</w:t>
      </w:r>
      <w:bookmarkEnd w:id="8"/>
    </w:p>
    <w:p w14:paraId="768E68F9"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8.1 Project Summary</w:t>
      </w:r>
    </w:p>
    <w:p w14:paraId="505DFDE9"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lastRenderedPageBreak/>
        <w:t xml:space="preserve">The </w:t>
      </w:r>
      <w:r w:rsidRPr="00D87DE3">
        <w:rPr>
          <w:rFonts w:ascii="Times New Roman" w:hAnsi="Times New Roman" w:cs="Times New Roman"/>
          <w:b/>
          <w:bCs/>
          <w:lang w:val="en-IN"/>
        </w:rPr>
        <w:t>Delivery / Ride ETA Prediction System</w:t>
      </w:r>
      <w:r w:rsidRPr="00D87DE3">
        <w:rPr>
          <w:rFonts w:ascii="Times New Roman" w:hAnsi="Times New Roman" w:cs="Times New Roman"/>
          <w:lang w:val="en-IN"/>
        </w:rPr>
        <w:t xml:space="preserve"> was developed as an end-to-end Machine Learning Engineering (MLE) and MLOps solution to accurately predict trip durations and Estimated Time of Arrival (ETA) using historical transportation data. The project addressed the challenge of providing reliable ETA estimates by leveraging data-driven machine learning techniques, robust feature engineering, experiment tracking, deployment automation, and production monitoring practices.</w:t>
      </w:r>
    </w:p>
    <w:p w14:paraId="40E2C250"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The project followed a complete machine learning lifecycle, beginning with data acquisition, validation, and preprocessing. Historical trip datasets containing temporal and geographical information were collected, version-controlled using DVC, and subjected to comprehensive quality checks to ensure consistency and reliability. Exploratory Data Analysis (EDA) was conducted to identify key patterns, trends, and relationships affecting trip duration, providing valuable insights for feature engineering and model development.</w:t>
      </w:r>
    </w:p>
    <w:p w14:paraId="56455BC4"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A rich set of temporal and location-based features was engineered from the raw dataset. Features such as pickup hour, day of week, month, Haversine distance, travel direction, and geographic coordinates enabled the models to capture complex traffic and travel patterns. Feature transformation and analysis further improved data quality and predictive capability.</w:t>
      </w:r>
    </w:p>
    <w:p w14:paraId="3DDE4CD7"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 xml:space="preserve">Multiple machine learning models were evaluated, including a baseline </w:t>
      </w:r>
      <w:r w:rsidRPr="00D87DE3">
        <w:rPr>
          <w:rFonts w:ascii="Times New Roman" w:hAnsi="Times New Roman" w:cs="Times New Roman"/>
          <w:b/>
          <w:bCs/>
          <w:lang w:val="en-IN"/>
        </w:rPr>
        <w:t>Linear Regression</w:t>
      </w:r>
      <w:r w:rsidRPr="00D87DE3">
        <w:rPr>
          <w:rFonts w:ascii="Times New Roman" w:hAnsi="Times New Roman" w:cs="Times New Roman"/>
          <w:lang w:val="en-IN"/>
        </w:rPr>
        <w:t xml:space="preserve"> model and an advanced </w:t>
      </w:r>
      <w:r w:rsidRPr="00D87DE3">
        <w:rPr>
          <w:rFonts w:ascii="Times New Roman" w:hAnsi="Times New Roman" w:cs="Times New Roman"/>
          <w:b/>
          <w:bCs/>
          <w:lang w:val="en-IN"/>
        </w:rPr>
        <w:t>Gradient Boosting Regressor</w:t>
      </w:r>
      <w:r w:rsidRPr="00D87DE3">
        <w:rPr>
          <w:rFonts w:ascii="Times New Roman" w:hAnsi="Times New Roman" w:cs="Times New Roman"/>
          <w:lang w:val="en-IN"/>
        </w:rPr>
        <w:t>. Experiments were systematically tracked using MLflow, enabling reproducibility and comparative evaluation of model configurations. Through hyperparameter tuning and rigorous performance evaluation, the Gradient Boosting model was identified as the best-performing candidate due to its ability to capture non-linear relationships and deliver superior predictive accuracy.</w:t>
      </w:r>
    </w:p>
    <w:p w14:paraId="14369765"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To operationalize the solution, the selected model was serialized and packaged as a deployable artifact. A REST API was developed to support real-time ETA predictions, enabling seamless integration with external applications. Docker containerization was incorporated to ensure deployment portability and consistency across environments, while a cloud-ready deployment strategy was defined to support scalability and future production rollout.</w:t>
      </w:r>
    </w:p>
    <w:p w14:paraId="0D5AB584"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A comprehensive MLOps framework was also established to support long-term model maintenance. The monitoring architecture includes prediction logging, data drift detection, drift simulation, performance monitoring, alerting mechanisms, and retraining strategies. These capabilities ensure that the deployed model can adapt to changing data patterns and maintain reliable performance in production.</w:t>
      </w:r>
    </w:p>
    <w:p w14:paraId="6BF248CA"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The project additionally adopted industry-standard collaboration and version-control practices through Git, GitHub, DVC, and MLflow. These tools enabled efficient teamwork, reproducibility, traceability, and structured development throughout the project lifecycle.</w:t>
      </w:r>
    </w:p>
    <w:p w14:paraId="48DF644B"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Key Achievements</w:t>
      </w:r>
    </w:p>
    <w:p w14:paraId="3D177547" w14:textId="77777777" w:rsidR="00612349" w:rsidRPr="00D87DE3" w:rsidRDefault="00612349">
      <w:pPr>
        <w:numPr>
          <w:ilvl w:val="0"/>
          <w:numId w:val="393"/>
        </w:numPr>
        <w:rPr>
          <w:rFonts w:ascii="Times New Roman" w:hAnsi="Times New Roman" w:cs="Times New Roman"/>
          <w:lang w:val="en-IN"/>
        </w:rPr>
      </w:pPr>
      <w:r w:rsidRPr="00D87DE3">
        <w:rPr>
          <w:rFonts w:ascii="Times New Roman" w:hAnsi="Times New Roman" w:cs="Times New Roman"/>
          <w:lang w:val="en-IN"/>
        </w:rPr>
        <w:t>Successfully developed an end-to-end ETA prediction pipeline.</w:t>
      </w:r>
    </w:p>
    <w:p w14:paraId="47FAEB13" w14:textId="77777777" w:rsidR="00612349" w:rsidRPr="00D87DE3" w:rsidRDefault="00612349">
      <w:pPr>
        <w:numPr>
          <w:ilvl w:val="0"/>
          <w:numId w:val="393"/>
        </w:numPr>
        <w:rPr>
          <w:rFonts w:ascii="Times New Roman" w:hAnsi="Times New Roman" w:cs="Times New Roman"/>
          <w:lang w:val="en-IN"/>
        </w:rPr>
      </w:pPr>
      <w:r w:rsidRPr="00D87DE3">
        <w:rPr>
          <w:rFonts w:ascii="Times New Roman" w:hAnsi="Times New Roman" w:cs="Times New Roman"/>
          <w:lang w:val="en-IN"/>
        </w:rPr>
        <w:t>Implemented robust data acquisition, validation, and preprocessing workflows.</w:t>
      </w:r>
    </w:p>
    <w:p w14:paraId="00192048" w14:textId="77777777" w:rsidR="00612349" w:rsidRPr="00D87DE3" w:rsidRDefault="00612349">
      <w:pPr>
        <w:numPr>
          <w:ilvl w:val="0"/>
          <w:numId w:val="393"/>
        </w:numPr>
        <w:rPr>
          <w:rFonts w:ascii="Times New Roman" w:hAnsi="Times New Roman" w:cs="Times New Roman"/>
          <w:lang w:val="en-IN"/>
        </w:rPr>
      </w:pPr>
      <w:r w:rsidRPr="00D87DE3">
        <w:rPr>
          <w:rFonts w:ascii="Times New Roman" w:hAnsi="Times New Roman" w:cs="Times New Roman"/>
          <w:lang w:val="en-IN"/>
        </w:rPr>
        <w:t>Engineered meaningful temporal and geographical features.</w:t>
      </w:r>
    </w:p>
    <w:p w14:paraId="5EF81E9B" w14:textId="77777777" w:rsidR="00612349" w:rsidRPr="00D87DE3" w:rsidRDefault="00612349">
      <w:pPr>
        <w:numPr>
          <w:ilvl w:val="0"/>
          <w:numId w:val="393"/>
        </w:numPr>
        <w:rPr>
          <w:rFonts w:ascii="Times New Roman" w:hAnsi="Times New Roman" w:cs="Times New Roman"/>
          <w:lang w:val="en-IN"/>
        </w:rPr>
      </w:pPr>
      <w:r w:rsidRPr="00D87DE3">
        <w:rPr>
          <w:rFonts w:ascii="Times New Roman" w:hAnsi="Times New Roman" w:cs="Times New Roman"/>
          <w:lang w:val="en-IN"/>
        </w:rPr>
        <w:t>Evaluated and optimized multiple machine learning models.</w:t>
      </w:r>
    </w:p>
    <w:p w14:paraId="6FBAFFD7" w14:textId="77777777" w:rsidR="00612349" w:rsidRPr="00D87DE3" w:rsidRDefault="00612349">
      <w:pPr>
        <w:numPr>
          <w:ilvl w:val="0"/>
          <w:numId w:val="393"/>
        </w:numPr>
        <w:rPr>
          <w:rFonts w:ascii="Times New Roman" w:hAnsi="Times New Roman" w:cs="Times New Roman"/>
          <w:lang w:val="en-IN"/>
        </w:rPr>
      </w:pPr>
      <w:r w:rsidRPr="00D87DE3">
        <w:rPr>
          <w:rFonts w:ascii="Times New Roman" w:hAnsi="Times New Roman" w:cs="Times New Roman"/>
          <w:lang w:val="en-IN"/>
        </w:rPr>
        <w:t>Integrated MLflow for experiment tracking and reproducibility.</w:t>
      </w:r>
    </w:p>
    <w:p w14:paraId="73F5D948" w14:textId="77777777" w:rsidR="00612349" w:rsidRPr="00D87DE3" w:rsidRDefault="00612349">
      <w:pPr>
        <w:numPr>
          <w:ilvl w:val="0"/>
          <w:numId w:val="393"/>
        </w:numPr>
        <w:rPr>
          <w:rFonts w:ascii="Times New Roman" w:hAnsi="Times New Roman" w:cs="Times New Roman"/>
          <w:lang w:val="en-IN"/>
        </w:rPr>
      </w:pPr>
      <w:r w:rsidRPr="00D87DE3">
        <w:rPr>
          <w:rFonts w:ascii="Times New Roman" w:hAnsi="Times New Roman" w:cs="Times New Roman"/>
          <w:lang w:val="en-IN"/>
        </w:rPr>
        <w:t>Selected and deployed a high-performing Gradient Boosting model.</w:t>
      </w:r>
    </w:p>
    <w:p w14:paraId="399D9ADD" w14:textId="77777777" w:rsidR="00612349" w:rsidRPr="00D87DE3" w:rsidRDefault="00612349">
      <w:pPr>
        <w:numPr>
          <w:ilvl w:val="0"/>
          <w:numId w:val="393"/>
        </w:numPr>
        <w:rPr>
          <w:rFonts w:ascii="Times New Roman" w:hAnsi="Times New Roman" w:cs="Times New Roman"/>
          <w:lang w:val="en-IN"/>
        </w:rPr>
      </w:pPr>
      <w:r w:rsidRPr="00D87DE3">
        <w:rPr>
          <w:rFonts w:ascii="Times New Roman" w:hAnsi="Times New Roman" w:cs="Times New Roman"/>
          <w:lang w:val="en-IN"/>
        </w:rPr>
        <w:t>Developed a production-ready REST API for real-time predictions.</w:t>
      </w:r>
    </w:p>
    <w:p w14:paraId="6E4AE5ED" w14:textId="77777777" w:rsidR="00612349" w:rsidRPr="00D87DE3" w:rsidRDefault="00612349">
      <w:pPr>
        <w:numPr>
          <w:ilvl w:val="0"/>
          <w:numId w:val="393"/>
        </w:numPr>
        <w:rPr>
          <w:rFonts w:ascii="Times New Roman" w:hAnsi="Times New Roman" w:cs="Times New Roman"/>
          <w:lang w:val="en-IN"/>
        </w:rPr>
      </w:pPr>
      <w:r w:rsidRPr="00D87DE3">
        <w:rPr>
          <w:rFonts w:ascii="Times New Roman" w:hAnsi="Times New Roman" w:cs="Times New Roman"/>
          <w:lang w:val="en-IN"/>
        </w:rPr>
        <w:lastRenderedPageBreak/>
        <w:t>Implemented Docker-based containerization for deployment portability.</w:t>
      </w:r>
    </w:p>
    <w:p w14:paraId="4A63A68A" w14:textId="77777777" w:rsidR="00612349" w:rsidRPr="00D87DE3" w:rsidRDefault="00612349">
      <w:pPr>
        <w:numPr>
          <w:ilvl w:val="0"/>
          <w:numId w:val="393"/>
        </w:numPr>
        <w:rPr>
          <w:rFonts w:ascii="Times New Roman" w:hAnsi="Times New Roman" w:cs="Times New Roman"/>
          <w:lang w:val="en-IN"/>
        </w:rPr>
      </w:pPr>
      <w:r w:rsidRPr="00D87DE3">
        <w:rPr>
          <w:rFonts w:ascii="Times New Roman" w:hAnsi="Times New Roman" w:cs="Times New Roman"/>
          <w:lang w:val="en-IN"/>
        </w:rPr>
        <w:t>Designed a comprehensive monitoring and maintenance framework.</w:t>
      </w:r>
    </w:p>
    <w:p w14:paraId="6BF8D645" w14:textId="77777777" w:rsidR="00612349" w:rsidRPr="00D87DE3" w:rsidRDefault="00612349">
      <w:pPr>
        <w:numPr>
          <w:ilvl w:val="0"/>
          <w:numId w:val="393"/>
        </w:numPr>
        <w:rPr>
          <w:rFonts w:ascii="Times New Roman" w:hAnsi="Times New Roman" w:cs="Times New Roman"/>
          <w:lang w:val="en-IN"/>
        </w:rPr>
      </w:pPr>
      <w:r w:rsidRPr="00D87DE3">
        <w:rPr>
          <w:rFonts w:ascii="Times New Roman" w:hAnsi="Times New Roman" w:cs="Times New Roman"/>
          <w:lang w:val="en-IN"/>
        </w:rPr>
        <w:t>Established Git, DVC, and collaborative workflows aligned with MLOps best practices.</w:t>
      </w:r>
    </w:p>
    <w:p w14:paraId="4441029D"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Overall Outcome</w:t>
      </w:r>
    </w:p>
    <w:p w14:paraId="0D0E0A18"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 xml:space="preserve">The project successfully demonstrates the integration of </w:t>
      </w:r>
      <w:r w:rsidRPr="00D87DE3">
        <w:rPr>
          <w:rFonts w:ascii="Times New Roman" w:hAnsi="Times New Roman" w:cs="Times New Roman"/>
          <w:b/>
          <w:bCs/>
          <w:lang w:val="en-IN"/>
        </w:rPr>
        <w:t>Data Engineering, Machine Learning, Software Engineering, and MLOps principles</w:t>
      </w:r>
      <w:r w:rsidRPr="00D87DE3">
        <w:rPr>
          <w:rFonts w:ascii="Times New Roman" w:hAnsi="Times New Roman" w:cs="Times New Roman"/>
          <w:lang w:val="en-IN"/>
        </w:rPr>
        <w:t xml:space="preserve"> into a unified solution for ETA prediction. The resulting system is scalable, reproducible, deployment-ready, and capable of delivering accurate travel time estimates that can improve customer satisfaction, enhance operational efficiency, and support data-driven decision-making in transportation and logistics environments.</w:t>
      </w:r>
    </w:p>
    <w:p w14:paraId="6EA5F203"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The developed architecture also provides a strong foundation for future enhancements such as real-time traffic integration, advanced ensemble modeling, automated retraining pipelines, CI/CD automation, and fully cloud-native deployment. As a result, the project not only meets its immediate objectives but also establishes a sustainable framework for continuous improvement and long-term operational success.</w:t>
      </w:r>
    </w:p>
    <w:p w14:paraId="707B728C"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8.2 Limitations</w:t>
      </w:r>
    </w:p>
    <w:p w14:paraId="4AE64F8F"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While the Delivery / Ride ETA Prediction system successfully demonstrates a complete end-to-end Machine Learning Engineering and MLOps solution, several limitations were identified during development and evaluation. These limitations highlight areas where prediction accuracy, scalability, and real-world applicability can be further enhanced in future iterations of the project.</w:t>
      </w:r>
    </w:p>
    <w:p w14:paraId="0086ED9B"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1. Dependence on Historical Data</w:t>
      </w:r>
    </w:p>
    <w:p w14:paraId="5355FFD1"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The model is trained primarily on historical trip records and learns patterns from past travel behavior.</w:t>
      </w:r>
    </w:p>
    <w:p w14:paraId="2543CAB9"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b/>
          <w:bCs/>
          <w:lang w:val="en-IN"/>
        </w:rPr>
        <w:t>Limitation:</w:t>
      </w:r>
    </w:p>
    <w:p w14:paraId="34C4D953" w14:textId="77777777" w:rsidR="00612349" w:rsidRPr="00D87DE3" w:rsidRDefault="00612349">
      <w:pPr>
        <w:numPr>
          <w:ilvl w:val="0"/>
          <w:numId w:val="394"/>
        </w:numPr>
        <w:rPr>
          <w:rFonts w:ascii="Times New Roman" w:hAnsi="Times New Roman" w:cs="Times New Roman"/>
          <w:lang w:val="en-IN"/>
        </w:rPr>
      </w:pPr>
      <w:r w:rsidRPr="00D87DE3">
        <w:rPr>
          <w:rFonts w:ascii="Times New Roman" w:hAnsi="Times New Roman" w:cs="Times New Roman"/>
          <w:lang w:val="en-IN"/>
        </w:rPr>
        <w:t>Predictions are based on historical trends and may not fully reflect sudden changes in traffic conditions or travel patterns.</w:t>
      </w:r>
    </w:p>
    <w:p w14:paraId="7ED20EE1" w14:textId="77777777" w:rsidR="00612349" w:rsidRPr="00D87DE3" w:rsidRDefault="00612349">
      <w:pPr>
        <w:numPr>
          <w:ilvl w:val="0"/>
          <w:numId w:val="394"/>
        </w:numPr>
        <w:rPr>
          <w:rFonts w:ascii="Times New Roman" w:hAnsi="Times New Roman" w:cs="Times New Roman"/>
          <w:lang w:val="en-IN"/>
        </w:rPr>
      </w:pPr>
      <w:r w:rsidRPr="00D87DE3">
        <w:rPr>
          <w:rFonts w:ascii="Times New Roman" w:hAnsi="Times New Roman" w:cs="Times New Roman"/>
          <w:lang w:val="en-IN"/>
        </w:rPr>
        <w:t>Unforeseen events that were not present in the training data may reduce prediction accuracy.</w:t>
      </w:r>
    </w:p>
    <w:p w14:paraId="5B91C3C0"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b/>
          <w:bCs/>
          <w:lang w:val="en-IN"/>
        </w:rPr>
        <w:t>Impact:</w:t>
      </w:r>
    </w:p>
    <w:p w14:paraId="020F79E4" w14:textId="77777777" w:rsidR="00612349" w:rsidRPr="00D87DE3" w:rsidRDefault="00612349">
      <w:pPr>
        <w:numPr>
          <w:ilvl w:val="0"/>
          <w:numId w:val="395"/>
        </w:numPr>
        <w:rPr>
          <w:rFonts w:ascii="Times New Roman" w:hAnsi="Times New Roman" w:cs="Times New Roman"/>
          <w:lang w:val="en-IN"/>
        </w:rPr>
      </w:pPr>
      <w:r w:rsidRPr="00D87DE3">
        <w:rPr>
          <w:rFonts w:ascii="Times New Roman" w:hAnsi="Times New Roman" w:cs="Times New Roman"/>
          <w:lang w:val="en-IN"/>
        </w:rPr>
        <w:t>Prediction quality may decrease when real-world conditions differ significantly from historical observations.</w:t>
      </w:r>
    </w:p>
    <w:p w14:paraId="26C3CAD7" w14:textId="77777777" w:rsidR="00612349" w:rsidRPr="00D87DE3" w:rsidRDefault="00000000" w:rsidP="00612349">
      <w:pPr>
        <w:rPr>
          <w:rFonts w:ascii="Times New Roman" w:hAnsi="Times New Roman" w:cs="Times New Roman"/>
          <w:lang w:val="en-IN"/>
        </w:rPr>
      </w:pPr>
      <w:r w:rsidRPr="00D87DE3">
        <w:rPr>
          <w:rFonts w:ascii="Times New Roman" w:hAnsi="Times New Roman" w:cs="Times New Roman"/>
          <w:lang w:val="en-IN"/>
        </w:rPr>
        <w:pict w14:anchorId="0B6EBD13">
          <v:rect id="_x0000_i1415" style="width:0;height:1.5pt" o:hralign="center" o:hrstd="t" o:hr="t" fillcolor="#a0a0a0" stroked="f"/>
        </w:pict>
      </w:r>
    </w:p>
    <w:p w14:paraId="404957A0"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2. Absence of Real-Time Traffic Data</w:t>
      </w:r>
    </w:p>
    <w:p w14:paraId="58B36479"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The current implementation does not incorporate live traffic information.</w:t>
      </w:r>
    </w:p>
    <w:p w14:paraId="75225D81"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b/>
          <w:bCs/>
          <w:lang w:val="en-IN"/>
        </w:rPr>
        <w:t>Limitation:</w:t>
      </w:r>
    </w:p>
    <w:p w14:paraId="426A1F1D" w14:textId="77777777" w:rsidR="00612349" w:rsidRPr="00D87DE3" w:rsidRDefault="00612349">
      <w:pPr>
        <w:numPr>
          <w:ilvl w:val="0"/>
          <w:numId w:val="396"/>
        </w:numPr>
        <w:rPr>
          <w:rFonts w:ascii="Times New Roman" w:hAnsi="Times New Roman" w:cs="Times New Roman"/>
          <w:lang w:val="en-IN"/>
        </w:rPr>
      </w:pPr>
      <w:r w:rsidRPr="00D87DE3">
        <w:rPr>
          <w:rFonts w:ascii="Times New Roman" w:hAnsi="Times New Roman" w:cs="Times New Roman"/>
          <w:lang w:val="en-IN"/>
        </w:rPr>
        <w:t>Road congestion, accidents, construction activities, and temporary traffic disruptions are not considered during prediction.</w:t>
      </w:r>
    </w:p>
    <w:p w14:paraId="7C38821C"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b/>
          <w:bCs/>
          <w:lang w:val="en-IN"/>
        </w:rPr>
        <w:t>Impact:</w:t>
      </w:r>
    </w:p>
    <w:p w14:paraId="1EE45F90" w14:textId="77777777" w:rsidR="00612349" w:rsidRPr="00D87DE3" w:rsidRDefault="00612349">
      <w:pPr>
        <w:numPr>
          <w:ilvl w:val="0"/>
          <w:numId w:val="397"/>
        </w:numPr>
        <w:rPr>
          <w:rFonts w:ascii="Times New Roman" w:hAnsi="Times New Roman" w:cs="Times New Roman"/>
          <w:lang w:val="en-IN"/>
        </w:rPr>
      </w:pPr>
      <w:r w:rsidRPr="00D87DE3">
        <w:rPr>
          <w:rFonts w:ascii="Times New Roman" w:hAnsi="Times New Roman" w:cs="Times New Roman"/>
          <w:lang w:val="en-IN"/>
        </w:rPr>
        <w:lastRenderedPageBreak/>
        <w:t>ETA estimates may be less accurate during unexpected traffic conditions, especially in highly congested urban environments.</w:t>
      </w:r>
    </w:p>
    <w:p w14:paraId="3A32E6AA" w14:textId="77777777" w:rsidR="00612349" w:rsidRPr="00D87DE3" w:rsidRDefault="00000000" w:rsidP="00612349">
      <w:pPr>
        <w:rPr>
          <w:rFonts w:ascii="Times New Roman" w:hAnsi="Times New Roman" w:cs="Times New Roman"/>
          <w:lang w:val="en-IN"/>
        </w:rPr>
      </w:pPr>
      <w:r w:rsidRPr="00D87DE3">
        <w:rPr>
          <w:rFonts w:ascii="Times New Roman" w:hAnsi="Times New Roman" w:cs="Times New Roman"/>
          <w:lang w:val="en-IN"/>
        </w:rPr>
        <w:pict w14:anchorId="32583095">
          <v:rect id="_x0000_i1416" style="width:0;height:1.5pt" o:hralign="center" o:hrstd="t" o:hr="t" fillcolor="#a0a0a0" stroked="f"/>
        </w:pict>
      </w:r>
    </w:p>
    <w:p w14:paraId="4DC7C8F2"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3. Limited External Contextual Features</w:t>
      </w:r>
    </w:p>
    <w:p w14:paraId="0474C6CE"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The model primarily utilizes temporal and geographic features derived from trip records.</w:t>
      </w:r>
    </w:p>
    <w:p w14:paraId="0EFB8CFA"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b/>
          <w:bCs/>
          <w:lang w:val="en-IN"/>
        </w:rPr>
        <w:t>Missing Factors Include:</w:t>
      </w:r>
    </w:p>
    <w:p w14:paraId="635C18E0" w14:textId="77777777" w:rsidR="00612349" w:rsidRPr="00D87DE3" w:rsidRDefault="00612349">
      <w:pPr>
        <w:numPr>
          <w:ilvl w:val="0"/>
          <w:numId w:val="398"/>
        </w:numPr>
        <w:rPr>
          <w:rFonts w:ascii="Times New Roman" w:hAnsi="Times New Roman" w:cs="Times New Roman"/>
          <w:lang w:val="en-IN"/>
        </w:rPr>
      </w:pPr>
      <w:r w:rsidRPr="00D87DE3">
        <w:rPr>
          <w:rFonts w:ascii="Times New Roman" w:hAnsi="Times New Roman" w:cs="Times New Roman"/>
          <w:lang w:val="en-IN"/>
        </w:rPr>
        <w:t>Weather conditions</w:t>
      </w:r>
    </w:p>
    <w:p w14:paraId="5F334335" w14:textId="77777777" w:rsidR="00612349" w:rsidRPr="00D87DE3" w:rsidRDefault="00612349">
      <w:pPr>
        <w:numPr>
          <w:ilvl w:val="0"/>
          <w:numId w:val="398"/>
        </w:numPr>
        <w:rPr>
          <w:rFonts w:ascii="Times New Roman" w:hAnsi="Times New Roman" w:cs="Times New Roman"/>
          <w:lang w:val="en-IN"/>
        </w:rPr>
      </w:pPr>
      <w:r w:rsidRPr="00D87DE3">
        <w:rPr>
          <w:rFonts w:ascii="Times New Roman" w:hAnsi="Times New Roman" w:cs="Times New Roman"/>
          <w:lang w:val="en-IN"/>
        </w:rPr>
        <w:t>Public events</w:t>
      </w:r>
    </w:p>
    <w:p w14:paraId="4CA62F6E" w14:textId="77777777" w:rsidR="00612349" w:rsidRPr="00D87DE3" w:rsidRDefault="00612349">
      <w:pPr>
        <w:numPr>
          <w:ilvl w:val="0"/>
          <w:numId w:val="398"/>
        </w:numPr>
        <w:rPr>
          <w:rFonts w:ascii="Times New Roman" w:hAnsi="Times New Roman" w:cs="Times New Roman"/>
          <w:lang w:val="en-IN"/>
        </w:rPr>
      </w:pPr>
      <w:r w:rsidRPr="00D87DE3">
        <w:rPr>
          <w:rFonts w:ascii="Times New Roman" w:hAnsi="Times New Roman" w:cs="Times New Roman"/>
          <w:lang w:val="en-IN"/>
        </w:rPr>
        <w:t>Road closures</w:t>
      </w:r>
    </w:p>
    <w:p w14:paraId="1E766D5F" w14:textId="77777777" w:rsidR="00612349" w:rsidRPr="00D87DE3" w:rsidRDefault="00612349">
      <w:pPr>
        <w:numPr>
          <w:ilvl w:val="0"/>
          <w:numId w:val="398"/>
        </w:numPr>
        <w:rPr>
          <w:rFonts w:ascii="Times New Roman" w:hAnsi="Times New Roman" w:cs="Times New Roman"/>
          <w:lang w:val="en-IN"/>
        </w:rPr>
      </w:pPr>
      <w:r w:rsidRPr="00D87DE3">
        <w:rPr>
          <w:rFonts w:ascii="Times New Roman" w:hAnsi="Times New Roman" w:cs="Times New Roman"/>
          <w:lang w:val="en-IN"/>
        </w:rPr>
        <w:t>Traffic incidents</w:t>
      </w:r>
    </w:p>
    <w:p w14:paraId="404EAA42" w14:textId="77777777" w:rsidR="00612349" w:rsidRPr="00D87DE3" w:rsidRDefault="00612349">
      <w:pPr>
        <w:numPr>
          <w:ilvl w:val="0"/>
          <w:numId w:val="398"/>
        </w:numPr>
        <w:rPr>
          <w:rFonts w:ascii="Times New Roman" w:hAnsi="Times New Roman" w:cs="Times New Roman"/>
          <w:lang w:val="en-IN"/>
        </w:rPr>
      </w:pPr>
      <w:r w:rsidRPr="00D87DE3">
        <w:rPr>
          <w:rFonts w:ascii="Times New Roman" w:hAnsi="Times New Roman" w:cs="Times New Roman"/>
          <w:lang w:val="en-IN"/>
        </w:rPr>
        <w:t>Special holiday schedules</w:t>
      </w:r>
    </w:p>
    <w:p w14:paraId="24E66A2A"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b/>
          <w:bCs/>
          <w:lang w:val="en-IN"/>
        </w:rPr>
        <w:t>Impact:</w:t>
      </w:r>
    </w:p>
    <w:p w14:paraId="36838BF9" w14:textId="77777777" w:rsidR="00612349" w:rsidRPr="00D87DE3" w:rsidRDefault="00612349">
      <w:pPr>
        <w:numPr>
          <w:ilvl w:val="0"/>
          <w:numId w:val="399"/>
        </w:numPr>
        <w:rPr>
          <w:rFonts w:ascii="Times New Roman" w:hAnsi="Times New Roman" w:cs="Times New Roman"/>
          <w:lang w:val="en-IN"/>
        </w:rPr>
      </w:pPr>
      <w:r w:rsidRPr="00D87DE3">
        <w:rPr>
          <w:rFonts w:ascii="Times New Roman" w:hAnsi="Times New Roman" w:cs="Times New Roman"/>
          <w:lang w:val="en-IN"/>
        </w:rPr>
        <w:t>Certain travel-time variations cannot be fully explained using the available feature set.</w:t>
      </w:r>
    </w:p>
    <w:p w14:paraId="6F9DAA91" w14:textId="77777777" w:rsidR="00612349" w:rsidRPr="00D87DE3" w:rsidRDefault="00000000" w:rsidP="00612349">
      <w:pPr>
        <w:rPr>
          <w:rFonts w:ascii="Times New Roman" w:hAnsi="Times New Roman" w:cs="Times New Roman"/>
          <w:lang w:val="en-IN"/>
        </w:rPr>
      </w:pPr>
      <w:r w:rsidRPr="00D87DE3">
        <w:rPr>
          <w:rFonts w:ascii="Times New Roman" w:hAnsi="Times New Roman" w:cs="Times New Roman"/>
          <w:lang w:val="en-IN"/>
        </w:rPr>
        <w:pict w14:anchorId="7C4CA42F">
          <v:rect id="_x0000_i1417" style="width:0;height:1.5pt" o:hralign="center" o:hrstd="t" o:hr="t" fillcolor="#a0a0a0" stroked="f"/>
        </w:pict>
      </w:r>
    </w:p>
    <w:p w14:paraId="0EA57816"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4. Geographic Generalization Constraints</w:t>
      </w:r>
    </w:p>
    <w:p w14:paraId="7CFC9DC2"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The model was developed and evaluated using a specific transportation dataset.</w:t>
      </w:r>
    </w:p>
    <w:p w14:paraId="023D1D68"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b/>
          <w:bCs/>
          <w:lang w:val="en-IN"/>
        </w:rPr>
        <w:t>Limitation:</w:t>
      </w:r>
    </w:p>
    <w:p w14:paraId="7D9DD10E" w14:textId="77777777" w:rsidR="00612349" w:rsidRPr="00D87DE3" w:rsidRDefault="00612349">
      <w:pPr>
        <w:numPr>
          <w:ilvl w:val="0"/>
          <w:numId w:val="400"/>
        </w:numPr>
        <w:rPr>
          <w:rFonts w:ascii="Times New Roman" w:hAnsi="Times New Roman" w:cs="Times New Roman"/>
          <w:lang w:val="en-IN"/>
        </w:rPr>
      </w:pPr>
      <w:r w:rsidRPr="00D87DE3">
        <w:rPr>
          <w:rFonts w:ascii="Times New Roman" w:hAnsi="Times New Roman" w:cs="Times New Roman"/>
          <w:lang w:val="en-IN"/>
        </w:rPr>
        <w:t>Travel patterns learned from one geographic region may not directly generalize to other cities or transportation networks.</w:t>
      </w:r>
    </w:p>
    <w:p w14:paraId="2A6A01B9"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b/>
          <w:bCs/>
          <w:lang w:val="en-IN"/>
        </w:rPr>
        <w:t>Impact:</w:t>
      </w:r>
    </w:p>
    <w:p w14:paraId="3FD0D586" w14:textId="77777777" w:rsidR="00612349" w:rsidRPr="00D87DE3" w:rsidRDefault="00612349">
      <w:pPr>
        <w:numPr>
          <w:ilvl w:val="0"/>
          <w:numId w:val="401"/>
        </w:numPr>
        <w:rPr>
          <w:rFonts w:ascii="Times New Roman" w:hAnsi="Times New Roman" w:cs="Times New Roman"/>
          <w:lang w:val="en-IN"/>
        </w:rPr>
      </w:pPr>
      <w:r w:rsidRPr="00D87DE3">
        <w:rPr>
          <w:rFonts w:ascii="Times New Roman" w:hAnsi="Times New Roman" w:cs="Times New Roman"/>
          <w:lang w:val="en-IN"/>
        </w:rPr>
        <w:t>Additional training and validation may be required before deploying the model to new operational regions.</w:t>
      </w:r>
    </w:p>
    <w:p w14:paraId="499C3BD0" w14:textId="77777777" w:rsidR="00612349" w:rsidRPr="00D87DE3" w:rsidRDefault="00000000" w:rsidP="00612349">
      <w:pPr>
        <w:rPr>
          <w:rFonts w:ascii="Times New Roman" w:hAnsi="Times New Roman" w:cs="Times New Roman"/>
          <w:lang w:val="en-IN"/>
        </w:rPr>
      </w:pPr>
      <w:r w:rsidRPr="00D87DE3">
        <w:rPr>
          <w:rFonts w:ascii="Times New Roman" w:hAnsi="Times New Roman" w:cs="Times New Roman"/>
          <w:lang w:val="en-IN"/>
        </w:rPr>
        <w:pict w14:anchorId="23439A09">
          <v:rect id="_x0000_i1418" style="width:0;height:1.5pt" o:hralign="center" o:hrstd="t" o:hr="t" fillcolor="#a0a0a0" stroked="f"/>
        </w:pict>
      </w:r>
    </w:p>
    <w:p w14:paraId="09AF7501"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5. Static Feature Engineering Approach</w:t>
      </w:r>
    </w:p>
    <w:p w14:paraId="2B28640F"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The engineered features are generated using predefined transformation rules.</w:t>
      </w:r>
    </w:p>
    <w:p w14:paraId="47934BDF"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b/>
          <w:bCs/>
          <w:lang w:val="en-IN"/>
        </w:rPr>
        <w:t>Limitation:</w:t>
      </w:r>
    </w:p>
    <w:p w14:paraId="78D27B3B" w14:textId="77777777" w:rsidR="00612349" w:rsidRPr="00D87DE3" w:rsidRDefault="00612349">
      <w:pPr>
        <w:numPr>
          <w:ilvl w:val="0"/>
          <w:numId w:val="402"/>
        </w:numPr>
        <w:rPr>
          <w:rFonts w:ascii="Times New Roman" w:hAnsi="Times New Roman" w:cs="Times New Roman"/>
          <w:lang w:val="en-IN"/>
        </w:rPr>
      </w:pPr>
      <w:r w:rsidRPr="00D87DE3">
        <w:rPr>
          <w:rFonts w:ascii="Times New Roman" w:hAnsi="Times New Roman" w:cs="Times New Roman"/>
          <w:lang w:val="en-IN"/>
        </w:rPr>
        <w:t>The current feature set may not capture all complex spatial and temporal interactions influencing trip duration.</w:t>
      </w:r>
    </w:p>
    <w:p w14:paraId="3DCE82BD"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b/>
          <w:bCs/>
          <w:lang w:val="en-IN"/>
        </w:rPr>
        <w:t>Impact:</w:t>
      </w:r>
    </w:p>
    <w:p w14:paraId="367A73B0" w14:textId="77777777" w:rsidR="00612349" w:rsidRPr="00D87DE3" w:rsidRDefault="00612349">
      <w:pPr>
        <w:numPr>
          <w:ilvl w:val="0"/>
          <w:numId w:val="403"/>
        </w:numPr>
        <w:rPr>
          <w:rFonts w:ascii="Times New Roman" w:hAnsi="Times New Roman" w:cs="Times New Roman"/>
          <w:lang w:val="en-IN"/>
        </w:rPr>
      </w:pPr>
      <w:r w:rsidRPr="00D87DE3">
        <w:rPr>
          <w:rFonts w:ascii="Times New Roman" w:hAnsi="Times New Roman" w:cs="Times New Roman"/>
          <w:lang w:val="en-IN"/>
        </w:rPr>
        <w:t>Some predictive information may remain unexploited, limiting overall model performance.</w:t>
      </w:r>
    </w:p>
    <w:p w14:paraId="12B4F76A" w14:textId="77777777" w:rsidR="00612349" w:rsidRPr="00D87DE3" w:rsidRDefault="00000000" w:rsidP="00612349">
      <w:pPr>
        <w:rPr>
          <w:rFonts w:ascii="Times New Roman" w:hAnsi="Times New Roman" w:cs="Times New Roman"/>
          <w:lang w:val="en-IN"/>
        </w:rPr>
      </w:pPr>
      <w:r w:rsidRPr="00D87DE3">
        <w:rPr>
          <w:rFonts w:ascii="Times New Roman" w:hAnsi="Times New Roman" w:cs="Times New Roman"/>
          <w:lang w:val="en-IN"/>
        </w:rPr>
        <w:pict w14:anchorId="73790197">
          <v:rect id="_x0000_i1419" style="width:0;height:1.5pt" o:hralign="center" o:hrstd="t" o:hr="t" fillcolor="#a0a0a0" stroked="f"/>
        </w:pict>
      </w:r>
    </w:p>
    <w:p w14:paraId="43845421"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lastRenderedPageBreak/>
        <w:t>6. Prediction Uncertainty Not Explicitly Modeled</w:t>
      </w:r>
    </w:p>
    <w:p w14:paraId="469C5FC9"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The deployed model currently provides a single ETA estimate.</w:t>
      </w:r>
    </w:p>
    <w:p w14:paraId="78138E23"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b/>
          <w:bCs/>
          <w:lang w:val="en-IN"/>
        </w:rPr>
        <w:t>Limitation:</w:t>
      </w:r>
    </w:p>
    <w:p w14:paraId="2140D90A" w14:textId="77777777" w:rsidR="00612349" w:rsidRPr="00D87DE3" w:rsidRDefault="00612349">
      <w:pPr>
        <w:numPr>
          <w:ilvl w:val="0"/>
          <w:numId w:val="404"/>
        </w:numPr>
        <w:rPr>
          <w:rFonts w:ascii="Times New Roman" w:hAnsi="Times New Roman" w:cs="Times New Roman"/>
          <w:lang w:val="en-IN"/>
        </w:rPr>
      </w:pPr>
      <w:r w:rsidRPr="00D87DE3">
        <w:rPr>
          <w:rFonts w:ascii="Times New Roman" w:hAnsi="Times New Roman" w:cs="Times New Roman"/>
          <w:lang w:val="en-IN"/>
        </w:rPr>
        <w:t>Confidence intervals or uncertainty estimates are not provided with predictions.</w:t>
      </w:r>
    </w:p>
    <w:p w14:paraId="4FD32614"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b/>
          <w:bCs/>
          <w:lang w:val="en-IN"/>
        </w:rPr>
        <w:t>Impact:</w:t>
      </w:r>
    </w:p>
    <w:p w14:paraId="7268B81C" w14:textId="77777777" w:rsidR="00612349" w:rsidRPr="00D87DE3" w:rsidRDefault="00612349">
      <w:pPr>
        <w:numPr>
          <w:ilvl w:val="0"/>
          <w:numId w:val="405"/>
        </w:numPr>
        <w:rPr>
          <w:rFonts w:ascii="Times New Roman" w:hAnsi="Times New Roman" w:cs="Times New Roman"/>
          <w:lang w:val="en-IN"/>
        </w:rPr>
      </w:pPr>
      <w:r w:rsidRPr="00D87DE3">
        <w:rPr>
          <w:rFonts w:ascii="Times New Roman" w:hAnsi="Times New Roman" w:cs="Times New Roman"/>
          <w:lang w:val="en-IN"/>
        </w:rPr>
        <w:t>Users receive a point estimate without visibility into the potential range of prediction variability.</w:t>
      </w:r>
    </w:p>
    <w:p w14:paraId="366C0B20" w14:textId="77777777" w:rsidR="00612349" w:rsidRPr="00D87DE3" w:rsidRDefault="00000000" w:rsidP="00612349">
      <w:pPr>
        <w:rPr>
          <w:rFonts w:ascii="Times New Roman" w:hAnsi="Times New Roman" w:cs="Times New Roman"/>
          <w:lang w:val="en-IN"/>
        </w:rPr>
      </w:pPr>
      <w:r w:rsidRPr="00D87DE3">
        <w:rPr>
          <w:rFonts w:ascii="Times New Roman" w:hAnsi="Times New Roman" w:cs="Times New Roman"/>
          <w:lang w:val="en-IN"/>
        </w:rPr>
        <w:pict w14:anchorId="043EF226">
          <v:rect id="_x0000_i1420" style="width:0;height:1.5pt" o:hralign="center" o:hrstd="t" o:hr="t" fillcolor="#a0a0a0" stroked="f"/>
        </w:pict>
      </w:r>
    </w:p>
    <w:p w14:paraId="69F39554"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7. Limited Production Validation</w:t>
      </w:r>
    </w:p>
    <w:p w14:paraId="40B49507"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Although the solution is deployment-ready and includes monitoring and retraining frameworks, large-scale production validation has not yet been completed.</w:t>
      </w:r>
    </w:p>
    <w:p w14:paraId="6AC5FB64"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b/>
          <w:bCs/>
          <w:lang w:val="en-IN"/>
        </w:rPr>
        <w:t>Limitation:</w:t>
      </w:r>
    </w:p>
    <w:p w14:paraId="484A20F7" w14:textId="77777777" w:rsidR="00612349" w:rsidRPr="00D87DE3" w:rsidRDefault="00612349">
      <w:pPr>
        <w:numPr>
          <w:ilvl w:val="0"/>
          <w:numId w:val="406"/>
        </w:numPr>
        <w:rPr>
          <w:rFonts w:ascii="Times New Roman" w:hAnsi="Times New Roman" w:cs="Times New Roman"/>
          <w:lang w:val="en-IN"/>
        </w:rPr>
      </w:pPr>
      <w:r w:rsidRPr="00D87DE3">
        <w:rPr>
          <w:rFonts w:ascii="Times New Roman" w:hAnsi="Times New Roman" w:cs="Times New Roman"/>
          <w:lang w:val="en-IN"/>
        </w:rPr>
        <w:t>The model has primarily been evaluated using historical datasets and controlled experimentation environments.</w:t>
      </w:r>
    </w:p>
    <w:p w14:paraId="5EDF8476"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b/>
          <w:bCs/>
          <w:lang w:val="en-IN"/>
        </w:rPr>
        <w:t>Impact:</w:t>
      </w:r>
    </w:p>
    <w:p w14:paraId="3FE98FD0" w14:textId="77777777" w:rsidR="00612349" w:rsidRPr="00D87DE3" w:rsidRDefault="00612349">
      <w:pPr>
        <w:numPr>
          <w:ilvl w:val="0"/>
          <w:numId w:val="407"/>
        </w:numPr>
        <w:rPr>
          <w:rFonts w:ascii="Times New Roman" w:hAnsi="Times New Roman" w:cs="Times New Roman"/>
          <w:lang w:val="en-IN"/>
        </w:rPr>
      </w:pPr>
      <w:r w:rsidRPr="00D87DE3">
        <w:rPr>
          <w:rFonts w:ascii="Times New Roman" w:hAnsi="Times New Roman" w:cs="Times New Roman"/>
          <w:lang w:val="en-IN"/>
        </w:rPr>
        <w:t>Additional testing is required to assess performance under real-world production workloads and traffic conditions.</w:t>
      </w:r>
    </w:p>
    <w:p w14:paraId="7E3EFC72" w14:textId="77777777" w:rsidR="00612349" w:rsidRPr="00D87DE3" w:rsidRDefault="00000000" w:rsidP="00612349">
      <w:pPr>
        <w:rPr>
          <w:rFonts w:ascii="Times New Roman" w:hAnsi="Times New Roman" w:cs="Times New Roman"/>
          <w:lang w:val="en-IN"/>
        </w:rPr>
      </w:pPr>
      <w:r w:rsidRPr="00D87DE3">
        <w:rPr>
          <w:rFonts w:ascii="Times New Roman" w:hAnsi="Times New Roman" w:cs="Times New Roman"/>
          <w:lang w:val="en-IN"/>
        </w:rPr>
        <w:pict w14:anchorId="7DDC4BAE">
          <v:rect id="_x0000_i1421" style="width:0;height:1.5pt" o:hralign="center" o:hrstd="t" o:hr="t" fillcolor="#a0a0a0" stroked="f"/>
        </w:pict>
      </w:r>
    </w:p>
    <w:p w14:paraId="5167921B"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8. Drift Detection Depends on Monitoring Data Availability</w:t>
      </w:r>
    </w:p>
    <w:p w14:paraId="0D5CF6D8"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The effectiveness of drift detection relies on the availability of sufficient production data and actual trip outcomes.</w:t>
      </w:r>
    </w:p>
    <w:p w14:paraId="42767890"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b/>
          <w:bCs/>
          <w:lang w:val="en-IN"/>
        </w:rPr>
        <w:t>Limitation:</w:t>
      </w:r>
    </w:p>
    <w:p w14:paraId="55FBF9B6" w14:textId="77777777" w:rsidR="00612349" w:rsidRPr="00D87DE3" w:rsidRDefault="00612349">
      <w:pPr>
        <w:numPr>
          <w:ilvl w:val="0"/>
          <w:numId w:val="408"/>
        </w:numPr>
        <w:rPr>
          <w:rFonts w:ascii="Times New Roman" w:hAnsi="Times New Roman" w:cs="Times New Roman"/>
          <w:lang w:val="en-IN"/>
        </w:rPr>
      </w:pPr>
      <w:r w:rsidRPr="00D87DE3">
        <w:rPr>
          <w:rFonts w:ascii="Times New Roman" w:hAnsi="Times New Roman" w:cs="Times New Roman"/>
          <w:lang w:val="en-IN"/>
        </w:rPr>
        <w:t>Drift monitoring and retraining decisions become less reliable when outcome data is delayed or unavailable.</w:t>
      </w:r>
    </w:p>
    <w:p w14:paraId="3EA7AD4F"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b/>
          <w:bCs/>
          <w:lang w:val="en-IN"/>
        </w:rPr>
        <w:t>Impact:</w:t>
      </w:r>
    </w:p>
    <w:p w14:paraId="41B082A5" w14:textId="77777777" w:rsidR="00612349" w:rsidRPr="00D87DE3" w:rsidRDefault="00612349">
      <w:pPr>
        <w:numPr>
          <w:ilvl w:val="0"/>
          <w:numId w:val="409"/>
        </w:numPr>
        <w:rPr>
          <w:rFonts w:ascii="Times New Roman" w:hAnsi="Times New Roman" w:cs="Times New Roman"/>
          <w:lang w:val="en-IN"/>
        </w:rPr>
      </w:pPr>
      <w:r w:rsidRPr="00D87DE3">
        <w:rPr>
          <w:rFonts w:ascii="Times New Roman" w:hAnsi="Times New Roman" w:cs="Times New Roman"/>
          <w:lang w:val="en-IN"/>
        </w:rPr>
        <w:t>Detection of emerging performance issues may be delayed.</w:t>
      </w:r>
    </w:p>
    <w:p w14:paraId="2B90D0B4" w14:textId="77777777" w:rsidR="00612349" w:rsidRPr="00D87DE3" w:rsidRDefault="00000000" w:rsidP="00612349">
      <w:pPr>
        <w:rPr>
          <w:rFonts w:ascii="Times New Roman" w:hAnsi="Times New Roman" w:cs="Times New Roman"/>
          <w:lang w:val="en-IN"/>
        </w:rPr>
      </w:pPr>
      <w:r w:rsidRPr="00D87DE3">
        <w:rPr>
          <w:rFonts w:ascii="Times New Roman" w:hAnsi="Times New Roman" w:cs="Times New Roman"/>
          <w:lang w:val="en-IN"/>
        </w:rPr>
        <w:pict w14:anchorId="0750550A">
          <v:rect id="_x0000_i1422" style="width:0;height:1.5pt" o:hralign="center" o:hrstd="t" o:hr="t" fillcolor="#a0a0a0" stroked="f"/>
        </w:pict>
      </w:r>
    </w:p>
    <w:p w14:paraId="6DA35E48"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9. Computational Cost of Retraining</w:t>
      </w:r>
    </w:p>
    <w:p w14:paraId="2F64E8A4"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As data volume grows over time, retraining activities may become more resource-intensive.</w:t>
      </w:r>
    </w:p>
    <w:p w14:paraId="4D3DB86A"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b/>
          <w:bCs/>
          <w:lang w:val="en-IN"/>
        </w:rPr>
        <w:t>Limitation:</w:t>
      </w:r>
    </w:p>
    <w:p w14:paraId="53D8965E" w14:textId="77777777" w:rsidR="00612349" w:rsidRPr="00D87DE3" w:rsidRDefault="00612349">
      <w:pPr>
        <w:numPr>
          <w:ilvl w:val="0"/>
          <w:numId w:val="410"/>
        </w:numPr>
        <w:rPr>
          <w:rFonts w:ascii="Times New Roman" w:hAnsi="Times New Roman" w:cs="Times New Roman"/>
          <w:lang w:val="en-IN"/>
        </w:rPr>
      </w:pPr>
      <w:r w:rsidRPr="00D87DE3">
        <w:rPr>
          <w:rFonts w:ascii="Times New Roman" w:hAnsi="Times New Roman" w:cs="Times New Roman"/>
          <w:lang w:val="en-IN"/>
        </w:rPr>
        <w:t>Larger datasets require additional storage, processing power, and training time.</w:t>
      </w:r>
    </w:p>
    <w:p w14:paraId="370D8883"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b/>
          <w:bCs/>
          <w:lang w:val="en-IN"/>
        </w:rPr>
        <w:t>Impact:</w:t>
      </w:r>
    </w:p>
    <w:p w14:paraId="1D3AE6CE" w14:textId="77777777" w:rsidR="00612349" w:rsidRPr="00D87DE3" w:rsidRDefault="00612349">
      <w:pPr>
        <w:numPr>
          <w:ilvl w:val="0"/>
          <w:numId w:val="411"/>
        </w:numPr>
        <w:rPr>
          <w:rFonts w:ascii="Times New Roman" w:hAnsi="Times New Roman" w:cs="Times New Roman"/>
          <w:lang w:val="en-IN"/>
        </w:rPr>
      </w:pPr>
      <w:r w:rsidRPr="00D87DE3">
        <w:rPr>
          <w:rFonts w:ascii="Times New Roman" w:hAnsi="Times New Roman" w:cs="Times New Roman"/>
          <w:lang w:val="en-IN"/>
        </w:rPr>
        <w:lastRenderedPageBreak/>
        <w:t>Retraining cycles may require infrastructure optimization and automation for long-term scalability.</w:t>
      </w:r>
    </w:p>
    <w:p w14:paraId="77B51ECF" w14:textId="77777777" w:rsidR="00612349" w:rsidRPr="00D87DE3" w:rsidRDefault="00000000" w:rsidP="00612349">
      <w:pPr>
        <w:rPr>
          <w:rFonts w:ascii="Times New Roman" w:hAnsi="Times New Roman" w:cs="Times New Roman"/>
          <w:lang w:val="en-IN"/>
        </w:rPr>
      </w:pPr>
      <w:r w:rsidRPr="00D87DE3">
        <w:rPr>
          <w:rFonts w:ascii="Times New Roman" w:hAnsi="Times New Roman" w:cs="Times New Roman"/>
          <w:lang w:val="en-IN"/>
        </w:rPr>
        <w:pict w14:anchorId="2FDB19CE">
          <v:rect id="_x0000_i1423" style="width:0;height:1.5pt" o:hralign="center" o:hrstd="t" o:hr="t" fillcolor="#a0a0a0" stroked="f"/>
        </w:pict>
      </w:r>
    </w:p>
    <w:p w14:paraId="7A6BF151"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10. Limited Model Diversity</w:t>
      </w:r>
    </w:p>
    <w:p w14:paraId="1A15B607"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The experimentation phase primarily focused on Linear Regression and Gradient Boosting approaches.</w:t>
      </w:r>
    </w:p>
    <w:p w14:paraId="4DF4D8EC"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b/>
          <w:bCs/>
          <w:lang w:val="en-IN"/>
        </w:rPr>
        <w:t>Limitation:</w:t>
      </w:r>
    </w:p>
    <w:p w14:paraId="4532C048" w14:textId="77777777" w:rsidR="00612349" w:rsidRPr="00D87DE3" w:rsidRDefault="00612349">
      <w:pPr>
        <w:numPr>
          <w:ilvl w:val="0"/>
          <w:numId w:val="412"/>
        </w:numPr>
        <w:rPr>
          <w:rFonts w:ascii="Times New Roman" w:hAnsi="Times New Roman" w:cs="Times New Roman"/>
          <w:lang w:val="en-IN"/>
        </w:rPr>
      </w:pPr>
      <w:r w:rsidRPr="00D87DE3">
        <w:rPr>
          <w:rFonts w:ascii="Times New Roman" w:hAnsi="Times New Roman" w:cs="Times New Roman"/>
          <w:lang w:val="en-IN"/>
        </w:rPr>
        <w:t>Other advanced algorithms such as XGBoost, LightGBM, CatBoost, or Deep Learning architectures were not extensively explored.</w:t>
      </w:r>
    </w:p>
    <w:p w14:paraId="47076F3C"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b/>
          <w:bCs/>
          <w:lang w:val="en-IN"/>
        </w:rPr>
        <w:t>Impact:</w:t>
      </w:r>
    </w:p>
    <w:p w14:paraId="03432BEA" w14:textId="77777777" w:rsidR="00612349" w:rsidRPr="00D87DE3" w:rsidRDefault="00612349">
      <w:pPr>
        <w:numPr>
          <w:ilvl w:val="0"/>
          <w:numId w:val="413"/>
        </w:numPr>
        <w:rPr>
          <w:rFonts w:ascii="Times New Roman" w:hAnsi="Times New Roman" w:cs="Times New Roman"/>
          <w:lang w:val="en-IN"/>
        </w:rPr>
      </w:pPr>
      <w:r w:rsidRPr="00D87DE3">
        <w:rPr>
          <w:rFonts w:ascii="Times New Roman" w:hAnsi="Times New Roman" w:cs="Times New Roman"/>
          <w:lang w:val="en-IN"/>
        </w:rPr>
        <w:t>Potential performance improvements from alternative modeling techniques may not have been fully realized.</w:t>
      </w:r>
    </w:p>
    <w:p w14:paraId="42F85EB0" w14:textId="77777777" w:rsidR="00612349" w:rsidRPr="00D87DE3" w:rsidRDefault="00000000" w:rsidP="00612349">
      <w:pPr>
        <w:rPr>
          <w:rFonts w:ascii="Times New Roman" w:hAnsi="Times New Roman" w:cs="Times New Roman"/>
          <w:lang w:val="en-IN"/>
        </w:rPr>
      </w:pPr>
      <w:r w:rsidRPr="00D87DE3">
        <w:rPr>
          <w:rFonts w:ascii="Times New Roman" w:hAnsi="Times New Roman" w:cs="Times New Roman"/>
          <w:lang w:val="en-IN"/>
        </w:rPr>
        <w:pict w14:anchorId="0379BE05">
          <v:rect id="_x0000_i1424" style="width:0;height:1.5pt" o:hralign="center" o:hrstd="t" o:hr="t" fillcolor="#a0a0a0" stroked="f"/>
        </w:pict>
      </w:r>
    </w:p>
    <w:p w14:paraId="4D5565FF"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Summary of Key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6"/>
        <w:gridCol w:w="4210"/>
      </w:tblGrid>
      <w:tr w:rsidR="00612349" w:rsidRPr="00D87DE3" w14:paraId="20DF8FC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36D33B"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Limitation Area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527858"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Potential Impact</w:t>
            </w:r>
          </w:p>
        </w:tc>
      </w:tr>
      <w:tr w:rsidR="00612349" w:rsidRPr="00D87DE3" w14:paraId="27BA9BC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9A930A"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Historical Data Dependency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07BBC1"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Reduced adaptability to sudden changes</w:t>
            </w:r>
          </w:p>
        </w:tc>
      </w:tr>
      <w:tr w:rsidR="00612349" w:rsidRPr="00D87DE3" w14:paraId="3B24203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F6F1C4"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No Real-Time Traffic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A5C930"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Lower accuracy during unexpected congestion</w:t>
            </w:r>
          </w:p>
        </w:tc>
      </w:tr>
      <w:tr w:rsidR="00612349" w:rsidRPr="00D87DE3" w14:paraId="279CC05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F589EA"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Missing External Factors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B8DA55"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Incomplete contextual understanding</w:t>
            </w:r>
          </w:p>
        </w:tc>
      </w:tr>
      <w:tr w:rsidR="00612349" w:rsidRPr="00D87DE3" w14:paraId="3751D0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8B1B00"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Geographic Constraints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97A997"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Limited direct transferability to new regions</w:t>
            </w:r>
          </w:p>
        </w:tc>
      </w:tr>
      <w:tr w:rsidR="00612349" w:rsidRPr="00D87DE3" w14:paraId="7BBC10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B7FB96"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Static Feature Set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3BA1D4"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May miss complex travel patterns</w:t>
            </w:r>
          </w:p>
        </w:tc>
      </w:tr>
      <w:tr w:rsidR="00612349" w:rsidRPr="00D87DE3" w14:paraId="0E9821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E1C51C"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No Prediction Uncertainty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53B6CA"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Limited confidence information for users</w:t>
            </w:r>
          </w:p>
        </w:tc>
      </w:tr>
      <w:tr w:rsidR="00612349" w:rsidRPr="00D87DE3" w14:paraId="66116A5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44357C"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Limited Production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C4D44D"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Additional real-world testing required</w:t>
            </w:r>
          </w:p>
        </w:tc>
      </w:tr>
      <w:tr w:rsidR="00612349" w:rsidRPr="00D87DE3" w14:paraId="2E3169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2A23D6"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Drift Monitoring Dependency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ADAF77"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Delayed detection under sparse feedback</w:t>
            </w:r>
          </w:p>
        </w:tc>
      </w:tr>
      <w:tr w:rsidR="00612349" w:rsidRPr="00D87DE3" w14:paraId="2C3D849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AB5A35"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Retraining Cost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B07321"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Increased infrastructure requirements</w:t>
            </w:r>
          </w:p>
        </w:tc>
      </w:tr>
      <w:tr w:rsidR="00612349" w:rsidRPr="00D87DE3" w14:paraId="502F333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147942"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Limited Model Exploration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7CC219"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Potential performance gains not fully explored</w:t>
            </w:r>
          </w:p>
        </w:tc>
      </w:tr>
    </w:tbl>
    <w:p w14:paraId="3DCCA1AB"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Conclusion</w:t>
      </w:r>
    </w:p>
    <w:p w14:paraId="6E62EB0B"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Despite these limitations, the ETA Prediction system provides a strong foundation for accurate trip-duration estimation and demonstrates successful implementation of modern Machine Learning Engineering and MLOps practices. Most identified limitations can be addressed through future enhancements such as real-time traffic integration, richer contextual features, advanced modeling techniques, automated retraining pipelines, and large-</w:t>
      </w:r>
      <w:r w:rsidRPr="00D87DE3">
        <w:rPr>
          <w:rFonts w:ascii="Times New Roman" w:hAnsi="Times New Roman" w:cs="Times New Roman"/>
          <w:lang w:val="en-IN"/>
        </w:rPr>
        <w:lastRenderedPageBreak/>
        <w:t>scale production validation. These improvements offer a clear roadmap for evolving the solution into a more robust, scalable, and enterprise-ready prediction platform.</w:t>
      </w:r>
    </w:p>
    <w:p w14:paraId="73079E23"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8.3 Future Enhancements</w:t>
      </w:r>
    </w:p>
    <w:p w14:paraId="064A94D0"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While the current ETA Prediction system successfully delivers accurate trip-duration predictions through a robust Machine Learning Engineering and MLOps framework, several opportunities exist to further improve prediction accuracy, scalability, automation, and business value. Future enhancements will focus on enriching the feature set, adopting advanced machine learning techniques, strengthening MLOps automation, and expanding deployment capabilities.</w:t>
      </w:r>
    </w:p>
    <w:p w14:paraId="763B98D8"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1. Integration of Real-Time Traffic Data</w:t>
      </w:r>
    </w:p>
    <w:p w14:paraId="676399E4"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One of the most impactful improvements would be the incorporation of live traffic information into the prediction pipeline.</w:t>
      </w:r>
    </w:p>
    <w:p w14:paraId="7313B0BE"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Potential Data Sources</w:t>
      </w:r>
    </w:p>
    <w:p w14:paraId="55705EF6" w14:textId="77777777" w:rsidR="00612349" w:rsidRPr="00D87DE3" w:rsidRDefault="00612349">
      <w:pPr>
        <w:numPr>
          <w:ilvl w:val="0"/>
          <w:numId w:val="414"/>
        </w:numPr>
        <w:rPr>
          <w:rFonts w:ascii="Times New Roman" w:hAnsi="Times New Roman" w:cs="Times New Roman"/>
          <w:lang w:val="en-IN"/>
        </w:rPr>
      </w:pPr>
      <w:r w:rsidRPr="00D87DE3">
        <w:rPr>
          <w:rFonts w:ascii="Times New Roman" w:hAnsi="Times New Roman" w:cs="Times New Roman"/>
          <w:lang w:val="en-IN"/>
        </w:rPr>
        <w:t>Google Maps Traffic API</w:t>
      </w:r>
    </w:p>
    <w:p w14:paraId="52F7D99C" w14:textId="77777777" w:rsidR="00612349" w:rsidRPr="00D87DE3" w:rsidRDefault="00612349">
      <w:pPr>
        <w:numPr>
          <w:ilvl w:val="0"/>
          <w:numId w:val="414"/>
        </w:numPr>
        <w:rPr>
          <w:rFonts w:ascii="Times New Roman" w:hAnsi="Times New Roman" w:cs="Times New Roman"/>
          <w:lang w:val="en-IN"/>
        </w:rPr>
      </w:pPr>
      <w:r w:rsidRPr="00D87DE3">
        <w:rPr>
          <w:rFonts w:ascii="Times New Roman" w:hAnsi="Times New Roman" w:cs="Times New Roman"/>
          <w:lang w:val="en-IN"/>
        </w:rPr>
        <w:t>HERE Maps Traffic Services</w:t>
      </w:r>
    </w:p>
    <w:p w14:paraId="09641223" w14:textId="77777777" w:rsidR="00612349" w:rsidRPr="00D87DE3" w:rsidRDefault="00612349">
      <w:pPr>
        <w:numPr>
          <w:ilvl w:val="0"/>
          <w:numId w:val="414"/>
        </w:numPr>
        <w:rPr>
          <w:rFonts w:ascii="Times New Roman" w:hAnsi="Times New Roman" w:cs="Times New Roman"/>
          <w:lang w:val="en-IN"/>
        </w:rPr>
      </w:pPr>
      <w:r w:rsidRPr="00D87DE3">
        <w:rPr>
          <w:rFonts w:ascii="Times New Roman" w:hAnsi="Times New Roman" w:cs="Times New Roman"/>
          <w:lang w:val="en-IN"/>
        </w:rPr>
        <w:t>TomTom Traffic APIs</w:t>
      </w:r>
    </w:p>
    <w:p w14:paraId="5F1881BC" w14:textId="77777777" w:rsidR="00612349" w:rsidRPr="00D87DE3" w:rsidRDefault="00612349">
      <w:pPr>
        <w:numPr>
          <w:ilvl w:val="0"/>
          <w:numId w:val="414"/>
        </w:numPr>
        <w:rPr>
          <w:rFonts w:ascii="Times New Roman" w:hAnsi="Times New Roman" w:cs="Times New Roman"/>
          <w:lang w:val="en-IN"/>
        </w:rPr>
      </w:pPr>
      <w:r w:rsidRPr="00D87DE3">
        <w:rPr>
          <w:rFonts w:ascii="Times New Roman" w:hAnsi="Times New Roman" w:cs="Times New Roman"/>
          <w:lang w:val="en-IN"/>
        </w:rPr>
        <w:t>Municipal traffic monitoring systems</w:t>
      </w:r>
    </w:p>
    <w:p w14:paraId="4A35EBE7"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Benefits</w:t>
      </w:r>
    </w:p>
    <w:p w14:paraId="11A7D842" w14:textId="77777777" w:rsidR="00612349" w:rsidRPr="00D87DE3" w:rsidRDefault="00612349">
      <w:pPr>
        <w:numPr>
          <w:ilvl w:val="0"/>
          <w:numId w:val="415"/>
        </w:numPr>
        <w:rPr>
          <w:rFonts w:ascii="Times New Roman" w:hAnsi="Times New Roman" w:cs="Times New Roman"/>
          <w:lang w:val="en-IN"/>
        </w:rPr>
      </w:pPr>
      <w:r w:rsidRPr="00D87DE3">
        <w:rPr>
          <w:rFonts w:ascii="Times New Roman" w:hAnsi="Times New Roman" w:cs="Times New Roman"/>
          <w:lang w:val="en-IN"/>
        </w:rPr>
        <w:t>Improved ETA accuracy during congestion.</w:t>
      </w:r>
    </w:p>
    <w:p w14:paraId="6F201F8F" w14:textId="77777777" w:rsidR="00612349" w:rsidRPr="00D87DE3" w:rsidRDefault="00612349">
      <w:pPr>
        <w:numPr>
          <w:ilvl w:val="0"/>
          <w:numId w:val="415"/>
        </w:numPr>
        <w:rPr>
          <w:rFonts w:ascii="Times New Roman" w:hAnsi="Times New Roman" w:cs="Times New Roman"/>
          <w:lang w:val="en-IN"/>
        </w:rPr>
      </w:pPr>
      <w:r w:rsidRPr="00D87DE3">
        <w:rPr>
          <w:rFonts w:ascii="Times New Roman" w:hAnsi="Times New Roman" w:cs="Times New Roman"/>
          <w:lang w:val="en-IN"/>
        </w:rPr>
        <w:t>Better handling of accidents and road closures.</w:t>
      </w:r>
    </w:p>
    <w:p w14:paraId="3E67AB02" w14:textId="77777777" w:rsidR="00612349" w:rsidRPr="00D87DE3" w:rsidRDefault="00612349">
      <w:pPr>
        <w:numPr>
          <w:ilvl w:val="0"/>
          <w:numId w:val="415"/>
        </w:numPr>
        <w:rPr>
          <w:rFonts w:ascii="Times New Roman" w:hAnsi="Times New Roman" w:cs="Times New Roman"/>
          <w:lang w:val="en-IN"/>
        </w:rPr>
      </w:pPr>
      <w:r w:rsidRPr="00D87DE3">
        <w:rPr>
          <w:rFonts w:ascii="Times New Roman" w:hAnsi="Times New Roman" w:cs="Times New Roman"/>
          <w:lang w:val="en-IN"/>
        </w:rPr>
        <w:t>More realistic travel-time estimates.</w:t>
      </w:r>
    </w:p>
    <w:p w14:paraId="2A184185" w14:textId="77777777" w:rsidR="00612349" w:rsidRPr="00D87DE3" w:rsidRDefault="00612349">
      <w:pPr>
        <w:numPr>
          <w:ilvl w:val="0"/>
          <w:numId w:val="415"/>
        </w:numPr>
        <w:rPr>
          <w:rFonts w:ascii="Times New Roman" w:hAnsi="Times New Roman" w:cs="Times New Roman"/>
          <w:lang w:val="en-IN"/>
        </w:rPr>
      </w:pPr>
      <w:r w:rsidRPr="00D87DE3">
        <w:rPr>
          <w:rFonts w:ascii="Times New Roman" w:hAnsi="Times New Roman" w:cs="Times New Roman"/>
          <w:lang w:val="en-IN"/>
        </w:rPr>
        <w:t>Enhanced responsiveness to dynamic traffic conditions.</w:t>
      </w:r>
    </w:p>
    <w:p w14:paraId="7F966454" w14:textId="287776CB" w:rsidR="00612349" w:rsidRPr="00D87DE3" w:rsidRDefault="00612349" w:rsidP="00612349">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495B058C" wp14:editId="5FCBCCAA">
            <wp:extent cx="6480810" cy="1581785"/>
            <wp:effectExtent l="0" t="0" r="0" b="0"/>
            <wp:docPr id="1174660522"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1"/>
                    <pic:cNvPicPr>
                      <a:picLocks noChangeAspect="1" noChangeArrowheads="1"/>
                    </pic:cNvPicPr>
                  </pic:nvPicPr>
                  <pic:blipFill>
                    <a:blip r:embed="rId585">
                      <a:extLst>
                        <a:ext uri="{28A0092B-C50C-407E-A947-70E740481C1C}">
                          <a14:useLocalDpi xmlns:a14="http://schemas.microsoft.com/office/drawing/2010/main" val="0"/>
                        </a:ext>
                      </a:extLst>
                    </a:blip>
                    <a:srcRect/>
                    <a:stretch>
                      <a:fillRect/>
                    </a:stretch>
                  </pic:blipFill>
                  <pic:spPr bwMode="auto">
                    <a:xfrm>
                      <a:off x="0" y="0"/>
                      <a:ext cx="6480810" cy="1581785"/>
                    </a:xfrm>
                    <a:prstGeom prst="rect">
                      <a:avLst/>
                    </a:prstGeom>
                    <a:noFill/>
                    <a:ln>
                      <a:noFill/>
                    </a:ln>
                  </pic:spPr>
                </pic:pic>
              </a:graphicData>
            </a:graphic>
          </wp:inline>
        </w:drawing>
      </w:r>
    </w:p>
    <w:p w14:paraId="4793E2A0" w14:textId="77777777" w:rsidR="00612349" w:rsidRPr="00D87DE3" w:rsidRDefault="00000000" w:rsidP="00612349">
      <w:pPr>
        <w:rPr>
          <w:rFonts w:ascii="Times New Roman" w:hAnsi="Times New Roman" w:cs="Times New Roman"/>
          <w:lang w:val="en-IN"/>
        </w:rPr>
      </w:pPr>
      <w:r w:rsidRPr="00D87DE3">
        <w:rPr>
          <w:rFonts w:ascii="Times New Roman" w:hAnsi="Times New Roman" w:cs="Times New Roman"/>
          <w:lang w:val="en-IN"/>
        </w:rPr>
        <w:pict w14:anchorId="43F09ECE">
          <v:rect id="_x0000_i1425" style="width:0;height:1.5pt" o:hralign="center" o:hrstd="t" o:hr="t" fillcolor="#a0a0a0" stroked="f"/>
        </w:pict>
      </w:r>
    </w:p>
    <w:p w14:paraId="0F69F490"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2. Weather Data Integration</w:t>
      </w:r>
    </w:p>
    <w:p w14:paraId="6ED7E305"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Weather conditions significantly influence traffic flow and travel time.</w:t>
      </w:r>
    </w:p>
    <w:p w14:paraId="6B2D252F"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Additional Features</w:t>
      </w:r>
    </w:p>
    <w:p w14:paraId="3DF86B58" w14:textId="77777777" w:rsidR="00612349" w:rsidRPr="00D87DE3" w:rsidRDefault="00612349">
      <w:pPr>
        <w:numPr>
          <w:ilvl w:val="0"/>
          <w:numId w:val="416"/>
        </w:numPr>
        <w:rPr>
          <w:rFonts w:ascii="Times New Roman" w:hAnsi="Times New Roman" w:cs="Times New Roman"/>
          <w:lang w:val="en-IN"/>
        </w:rPr>
      </w:pPr>
      <w:r w:rsidRPr="00D87DE3">
        <w:rPr>
          <w:rFonts w:ascii="Times New Roman" w:hAnsi="Times New Roman" w:cs="Times New Roman"/>
          <w:lang w:val="en-IN"/>
        </w:rPr>
        <w:lastRenderedPageBreak/>
        <w:t>Temperature</w:t>
      </w:r>
    </w:p>
    <w:p w14:paraId="7E3ADEC4" w14:textId="77777777" w:rsidR="00612349" w:rsidRPr="00D87DE3" w:rsidRDefault="00612349">
      <w:pPr>
        <w:numPr>
          <w:ilvl w:val="0"/>
          <w:numId w:val="416"/>
        </w:numPr>
        <w:rPr>
          <w:rFonts w:ascii="Times New Roman" w:hAnsi="Times New Roman" w:cs="Times New Roman"/>
          <w:lang w:val="en-IN"/>
        </w:rPr>
      </w:pPr>
      <w:r w:rsidRPr="00D87DE3">
        <w:rPr>
          <w:rFonts w:ascii="Times New Roman" w:hAnsi="Times New Roman" w:cs="Times New Roman"/>
          <w:lang w:val="en-IN"/>
        </w:rPr>
        <w:t>Rainfall</w:t>
      </w:r>
    </w:p>
    <w:p w14:paraId="3380F034" w14:textId="77777777" w:rsidR="00612349" w:rsidRPr="00D87DE3" w:rsidRDefault="00612349">
      <w:pPr>
        <w:numPr>
          <w:ilvl w:val="0"/>
          <w:numId w:val="416"/>
        </w:numPr>
        <w:rPr>
          <w:rFonts w:ascii="Times New Roman" w:hAnsi="Times New Roman" w:cs="Times New Roman"/>
          <w:lang w:val="en-IN"/>
        </w:rPr>
      </w:pPr>
      <w:r w:rsidRPr="00D87DE3">
        <w:rPr>
          <w:rFonts w:ascii="Times New Roman" w:hAnsi="Times New Roman" w:cs="Times New Roman"/>
          <w:lang w:val="en-IN"/>
        </w:rPr>
        <w:t>Visibility</w:t>
      </w:r>
    </w:p>
    <w:p w14:paraId="748BBD0D" w14:textId="77777777" w:rsidR="00612349" w:rsidRPr="00D87DE3" w:rsidRDefault="00612349">
      <w:pPr>
        <w:numPr>
          <w:ilvl w:val="0"/>
          <w:numId w:val="416"/>
        </w:numPr>
        <w:rPr>
          <w:rFonts w:ascii="Times New Roman" w:hAnsi="Times New Roman" w:cs="Times New Roman"/>
          <w:lang w:val="en-IN"/>
        </w:rPr>
      </w:pPr>
      <w:r w:rsidRPr="00D87DE3">
        <w:rPr>
          <w:rFonts w:ascii="Times New Roman" w:hAnsi="Times New Roman" w:cs="Times New Roman"/>
          <w:lang w:val="en-IN"/>
        </w:rPr>
        <w:t>Wind conditions</w:t>
      </w:r>
    </w:p>
    <w:p w14:paraId="2FE08479" w14:textId="77777777" w:rsidR="00612349" w:rsidRPr="00D87DE3" w:rsidRDefault="00612349">
      <w:pPr>
        <w:numPr>
          <w:ilvl w:val="0"/>
          <w:numId w:val="416"/>
        </w:numPr>
        <w:rPr>
          <w:rFonts w:ascii="Times New Roman" w:hAnsi="Times New Roman" w:cs="Times New Roman"/>
          <w:lang w:val="en-IN"/>
        </w:rPr>
      </w:pPr>
      <w:r w:rsidRPr="00D87DE3">
        <w:rPr>
          <w:rFonts w:ascii="Times New Roman" w:hAnsi="Times New Roman" w:cs="Times New Roman"/>
          <w:lang w:val="en-IN"/>
        </w:rPr>
        <w:t>Storm alerts</w:t>
      </w:r>
    </w:p>
    <w:p w14:paraId="5346ED66"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Expected Benefits</w:t>
      </w:r>
    </w:p>
    <w:p w14:paraId="630E3AEB" w14:textId="77777777" w:rsidR="00612349" w:rsidRPr="00D87DE3" w:rsidRDefault="00612349">
      <w:pPr>
        <w:numPr>
          <w:ilvl w:val="0"/>
          <w:numId w:val="417"/>
        </w:numPr>
        <w:rPr>
          <w:rFonts w:ascii="Times New Roman" w:hAnsi="Times New Roman" w:cs="Times New Roman"/>
          <w:lang w:val="en-IN"/>
        </w:rPr>
      </w:pPr>
      <w:r w:rsidRPr="00D87DE3">
        <w:rPr>
          <w:rFonts w:ascii="Times New Roman" w:hAnsi="Times New Roman" w:cs="Times New Roman"/>
          <w:lang w:val="en-IN"/>
        </w:rPr>
        <w:t>Better prediction during adverse weather conditions.</w:t>
      </w:r>
    </w:p>
    <w:p w14:paraId="33F7338C" w14:textId="77777777" w:rsidR="00612349" w:rsidRPr="00D87DE3" w:rsidRDefault="00612349">
      <w:pPr>
        <w:numPr>
          <w:ilvl w:val="0"/>
          <w:numId w:val="417"/>
        </w:numPr>
        <w:rPr>
          <w:rFonts w:ascii="Times New Roman" w:hAnsi="Times New Roman" w:cs="Times New Roman"/>
          <w:lang w:val="en-IN"/>
        </w:rPr>
      </w:pPr>
      <w:r w:rsidRPr="00D87DE3">
        <w:rPr>
          <w:rFonts w:ascii="Times New Roman" w:hAnsi="Times New Roman" w:cs="Times New Roman"/>
          <w:lang w:val="en-IN"/>
        </w:rPr>
        <w:t>Improved robustness across seasons.</w:t>
      </w:r>
    </w:p>
    <w:p w14:paraId="2D814419" w14:textId="77777777" w:rsidR="00612349" w:rsidRPr="00D87DE3" w:rsidRDefault="00612349">
      <w:pPr>
        <w:numPr>
          <w:ilvl w:val="0"/>
          <w:numId w:val="417"/>
        </w:numPr>
        <w:rPr>
          <w:rFonts w:ascii="Times New Roman" w:hAnsi="Times New Roman" w:cs="Times New Roman"/>
          <w:lang w:val="en-IN"/>
        </w:rPr>
      </w:pPr>
      <w:r w:rsidRPr="00D87DE3">
        <w:rPr>
          <w:rFonts w:ascii="Times New Roman" w:hAnsi="Times New Roman" w:cs="Times New Roman"/>
          <w:lang w:val="en-IN"/>
        </w:rPr>
        <w:t>Enhanced model generalization.</w:t>
      </w:r>
    </w:p>
    <w:p w14:paraId="531E3C70" w14:textId="77777777" w:rsidR="00612349" w:rsidRPr="00D87DE3" w:rsidRDefault="00000000" w:rsidP="00612349">
      <w:pPr>
        <w:rPr>
          <w:rFonts w:ascii="Times New Roman" w:hAnsi="Times New Roman" w:cs="Times New Roman"/>
          <w:lang w:val="en-IN"/>
        </w:rPr>
      </w:pPr>
      <w:r w:rsidRPr="00D87DE3">
        <w:rPr>
          <w:rFonts w:ascii="Times New Roman" w:hAnsi="Times New Roman" w:cs="Times New Roman"/>
          <w:lang w:val="en-IN"/>
        </w:rPr>
        <w:pict w14:anchorId="0109219A">
          <v:rect id="_x0000_i1426" style="width:0;height:1.5pt" o:hralign="center" o:hrstd="t" o:hr="t" fillcolor="#a0a0a0" stroked="f"/>
        </w:pict>
      </w:r>
    </w:p>
    <w:p w14:paraId="4A0167DC"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3. Advanced Machine Learning Models</w:t>
      </w:r>
    </w:p>
    <w:p w14:paraId="32FA2E3A"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Future work may include evaluating more sophisticated machine learning algorithms.</w:t>
      </w:r>
    </w:p>
    <w:p w14:paraId="42CC2F9A"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Candidate Models</w:t>
      </w:r>
    </w:p>
    <w:p w14:paraId="2E4AFA31" w14:textId="77777777" w:rsidR="00612349" w:rsidRPr="00D87DE3" w:rsidRDefault="00612349">
      <w:pPr>
        <w:numPr>
          <w:ilvl w:val="0"/>
          <w:numId w:val="418"/>
        </w:numPr>
        <w:rPr>
          <w:rFonts w:ascii="Times New Roman" w:hAnsi="Times New Roman" w:cs="Times New Roman"/>
          <w:lang w:val="en-IN"/>
        </w:rPr>
      </w:pPr>
      <w:r w:rsidRPr="00D87DE3">
        <w:rPr>
          <w:rFonts w:ascii="Times New Roman" w:hAnsi="Times New Roman" w:cs="Times New Roman"/>
          <w:lang w:val="en-IN"/>
        </w:rPr>
        <w:t>XGBoost</w:t>
      </w:r>
    </w:p>
    <w:p w14:paraId="0D6CFC13" w14:textId="77777777" w:rsidR="00612349" w:rsidRPr="00D87DE3" w:rsidRDefault="00612349">
      <w:pPr>
        <w:numPr>
          <w:ilvl w:val="0"/>
          <w:numId w:val="418"/>
        </w:numPr>
        <w:rPr>
          <w:rFonts w:ascii="Times New Roman" w:hAnsi="Times New Roman" w:cs="Times New Roman"/>
          <w:lang w:val="en-IN"/>
        </w:rPr>
      </w:pPr>
      <w:r w:rsidRPr="00D87DE3">
        <w:rPr>
          <w:rFonts w:ascii="Times New Roman" w:hAnsi="Times New Roman" w:cs="Times New Roman"/>
          <w:lang w:val="en-IN"/>
        </w:rPr>
        <w:t>LightGBM</w:t>
      </w:r>
    </w:p>
    <w:p w14:paraId="290F2950" w14:textId="77777777" w:rsidR="00612349" w:rsidRPr="00D87DE3" w:rsidRDefault="00612349">
      <w:pPr>
        <w:numPr>
          <w:ilvl w:val="0"/>
          <w:numId w:val="418"/>
        </w:numPr>
        <w:rPr>
          <w:rFonts w:ascii="Times New Roman" w:hAnsi="Times New Roman" w:cs="Times New Roman"/>
          <w:lang w:val="en-IN"/>
        </w:rPr>
      </w:pPr>
      <w:r w:rsidRPr="00D87DE3">
        <w:rPr>
          <w:rFonts w:ascii="Times New Roman" w:hAnsi="Times New Roman" w:cs="Times New Roman"/>
          <w:lang w:val="en-IN"/>
        </w:rPr>
        <w:t>CatBoost</w:t>
      </w:r>
    </w:p>
    <w:p w14:paraId="45B0B5AF" w14:textId="77777777" w:rsidR="00612349" w:rsidRPr="00D87DE3" w:rsidRDefault="00612349">
      <w:pPr>
        <w:numPr>
          <w:ilvl w:val="0"/>
          <w:numId w:val="418"/>
        </w:numPr>
        <w:rPr>
          <w:rFonts w:ascii="Times New Roman" w:hAnsi="Times New Roman" w:cs="Times New Roman"/>
          <w:lang w:val="en-IN"/>
        </w:rPr>
      </w:pPr>
      <w:r w:rsidRPr="00D87DE3">
        <w:rPr>
          <w:rFonts w:ascii="Times New Roman" w:hAnsi="Times New Roman" w:cs="Times New Roman"/>
          <w:lang w:val="en-IN"/>
        </w:rPr>
        <w:t>Random Forests</w:t>
      </w:r>
    </w:p>
    <w:p w14:paraId="2736C953" w14:textId="77777777" w:rsidR="00612349" w:rsidRPr="00D87DE3" w:rsidRDefault="00612349">
      <w:pPr>
        <w:numPr>
          <w:ilvl w:val="0"/>
          <w:numId w:val="418"/>
        </w:numPr>
        <w:rPr>
          <w:rFonts w:ascii="Times New Roman" w:hAnsi="Times New Roman" w:cs="Times New Roman"/>
          <w:lang w:val="en-IN"/>
        </w:rPr>
      </w:pPr>
      <w:r w:rsidRPr="00D87DE3">
        <w:rPr>
          <w:rFonts w:ascii="Times New Roman" w:hAnsi="Times New Roman" w:cs="Times New Roman"/>
          <w:lang w:val="en-IN"/>
        </w:rPr>
        <w:t>Deep Neural Networks</w:t>
      </w:r>
    </w:p>
    <w:p w14:paraId="7BD64B51" w14:textId="77777777" w:rsidR="00612349" w:rsidRPr="00D87DE3" w:rsidRDefault="00612349">
      <w:pPr>
        <w:numPr>
          <w:ilvl w:val="0"/>
          <w:numId w:val="418"/>
        </w:numPr>
        <w:rPr>
          <w:rFonts w:ascii="Times New Roman" w:hAnsi="Times New Roman" w:cs="Times New Roman"/>
          <w:lang w:val="en-IN"/>
        </w:rPr>
      </w:pPr>
      <w:r w:rsidRPr="00D87DE3">
        <w:rPr>
          <w:rFonts w:ascii="Times New Roman" w:hAnsi="Times New Roman" w:cs="Times New Roman"/>
          <w:lang w:val="en-IN"/>
        </w:rPr>
        <w:t>LSTM-based Time Series Models</w:t>
      </w:r>
    </w:p>
    <w:p w14:paraId="67145E48"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Advantages</w:t>
      </w:r>
    </w:p>
    <w:p w14:paraId="1371D3BD" w14:textId="77777777" w:rsidR="00612349" w:rsidRPr="00D87DE3" w:rsidRDefault="00612349">
      <w:pPr>
        <w:numPr>
          <w:ilvl w:val="0"/>
          <w:numId w:val="419"/>
        </w:numPr>
        <w:rPr>
          <w:rFonts w:ascii="Times New Roman" w:hAnsi="Times New Roman" w:cs="Times New Roman"/>
          <w:lang w:val="en-IN"/>
        </w:rPr>
      </w:pPr>
      <w:r w:rsidRPr="00D87DE3">
        <w:rPr>
          <w:rFonts w:ascii="Times New Roman" w:hAnsi="Times New Roman" w:cs="Times New Roman"/>
          <w:lang w:val="en-IN"/>
        </w:rPr>
        <w:t>Better handling of complex nonlinear patterns.</w:t>
      </w:r>
    </w:p>
    <w:p w14:paraId="10D4BC80" w14:textId="77777777" w:rsidR="00612349" w:rsidRPr="00D87DE3" w:rsidRDefault="00612349">
      <w:pPr>
        <w:numPr>
          <w:ilvl w:val="0"/>
          <w:numId w:val="419"/>
        </w:numPr>
        <w:rPr>
          <w:rFonts w:ascii="Times New Roman" w:hAnsi="Times New Roman" w:cs="Times New Roman"/>
          <w:lang w:val="en-IN"/>
        </w:rPr>
      </w:pPr>
      <w:r w:rsidRPr="00D87DE3">
        <w:rPr>
          <w:rFonts w:ascii="Times New Roman" w:hAnsi="Times New Roman" w:cs="Times New Roman"/>
          <w:lang w:val="en-IN"/>
        </w:rPr>
        <w:t>Improved predictive performance.</w:t>
      </w:r>
    </w:p>
    <w:p w14:paraId="4C502EE0" w14:textId="77777777" w:rsidR="00612349" w:rsidRPr="00D87DE3" w:rsidRDefault="00612349">
      <w:pPr>
        <w:numPr>
          <w:ilvl w:val="0"/>
          <w:numId w:val="419"/>
        </w:numPr>
        <w:rPr>
          <w:rFonts w:ascii="Times New Roman" w:hAnsi="Times New Roman" w:cs="Times New Roman"/>
          <w:lang w:val="en-IN"/>
        </w:rPr>
      </w:pPr>
      <w:r w:rsidRPr="00D87DE3">
        <w:rPr>
          <w:rFonts w:ascii="Times New Roman" w:hAnsi="Times New Roman" w:cs="Times New Roman"/>
          <w:lang w:val="en-IN"/>
        </w:rPr>
        <w:t>Enhanced feature interaction modeling.</w:t>
      </w:r>
    </w:p>
    <w:p w14:paraId="3B231FF1" w14:textId="122D13AE" w:rsidR="00612349" w:rsidRPr="00D87DE3" w:rsidRDefault="00612349" w:rsidP="00612349">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565ABF7A" wp14:editId="15B314AE">
            <wp:extent cx="6480810" cy="1270000"/>
            <wp:effectExtent l="0" t="0" r="0" b="0"/>
            <wp:docPr id="1660075464"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4"/>
                    <pic:cNvPicPr>
                      <a:picLocks noChangeAspect="1" noChangeArrowheads="1"/>
                    </pic:cNvPicPr>
                  </pic:nvPicPr>
                  <pic:blipFill>
                    <a:blip r:embed="rId586">
                      <a:extLst>
                        <a:ext uri="{28A0092B-C50C-407E-A947-70E740481C1C}">
                          <a14:useLocalDpi xmlns:a14="http://schemas.microsoft.com/office/drawing/2010/main" val="0"/>
                        </a:ext>
                      </a:extLst>
                    </a:blip>
                    <a:srcRect/>
                    <a:stretch>
                      <a:fillRect/>
                    </a:stretch>
                  </pic:blipFill>
                  <pic:spPr bwMode="auto">
                    <a:xfrm>
                      <a:off x="0" y="0"/>
                      <a:ext cx="6480810" cy="1270000"/>
                    </a:xfrm>
                    <a:prstGeom prst="rect">
                      <a:avLst/>
                    </a:prstGeom>
                    <a:noFill/>
                    <a:ln>
                      <a:noFill/>
                    </a:ln>
                  </pic:spPr>
                </pic:pic>
              </a:graphicData>
            </a:graphic>
          </wp:inline>
        </w:drawing>
      </w:r>
    </w:p>
    <w:p w14:paraId="4D8D2EDA" w14:textId="77777777" w:rsidR="00612349" w:rsidRPr="00D87DE3" w:rsidRDefault="00000000" w:rsidP="00612349">
      <w:pPr>
        <w:rPr>
          <w:rFonts w:ascii="Times New Roman" w:hAnsi="Times New Roman" w:cs="Times New Roman"/>
          <w:lang w:val="en-IN"/>
        </w:rPr>
      </w:pPr>
      <w:r w:rsidRPr="00D87DE3">
        <w:rPr>
          <w:rFonts w:ascii="Times New Roman" w:hAnsi="Times New Roman" w:cs="Times New Roman"/>
          <w:lang w:val="en-IN"/>
        </w:rPr>
        <w:pict w14:anchorId="72707D71">
          <v:rect id="_x0000_i1427" style="width:0;height:1.5pt" o:hralign="center" o:hrstd="t" o:hr="t" fillcolor="#a0a0a0" stroked="f"/>
        </w:pict>
      </w:r>
    </w:p>
    <w:p w14:paraId="3C4B33EB"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lastRenderedPageBreak/>
        <w:t>4. Route-Based Feature Engineering</w:t>
      </w:r>
    </w:p>
    <w:p w14:paraId="2C13863B"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The current implementation primarily utilizes straight-line (Haversine) distance.</w:t>
      </w:r>
    </w:p>
    <w:p w14:paraId="04114055"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Future Enhancements</w:t>
      </w:r>
    </w:p>
    <w:p w14:paraId="24DDA784" w14:textId="77777777" w:rsidR="00612349" w:rsidRPr="00D87DE3" w:rsidRDefault="00612349">
      <w:pPr>
        <w:numPr>
          <w:ilvl w:val="0"/>
          <w:numId w:val="420"/>
        </w:numPr>
        <w:rPr>
          <w:rFonts w:ascii="Times New Roman" w:hAnsi="Times New Roman" w:cs="Times New Roman"/>
          <w:lang w:val="en-IN"/>
        </w:rPr>
      </w:pPr>
      <w:r w:rsidRPr="00D87DE3">
        <w:rPr>
          <w:rFonts w:ascii="Times New Roman" w:hAnsi="Times New Roman" w:cs="Times New Roman"/>
          <w:lang w:val="en-IN"/>
        </w:rPr>
        <w:t>Actual route distance</w:t>
      </w:r>
    </w:p>
    <w:p w14:paraId="667033FD" w14:textId="77777777" w:rsidR="00612349" w:rsidRPr="00D87DE3" w:rsidRDefault="00612349">
      <w:pPr>
        <w:numPr>
          <w:ilvl w:val="0"/>
          <w:numId w:val="420"/>
        </w:numPr>
        <w:rPr>
          <w:rFonts w:ascii="Times New Roman" w:hAnsi="Times New Roman" w:cs="Times New Roman"/>
          <w:lang w:val="en-IN"/>
        </w:rPr>
      </w:pPr>
      <w:r w:rsidRPr="00D87DE3">
        <w:rPr>
          <w:rFonts w:ascii="Times New Roman" w:hAnsi="Times New Roman" w:cs="Times New Roman"/>
          <w:lang w:val="en-IN"/>
        </w:rPr>
        <w:t>Road network information</w:t>
      </w:r>
    </w:p>
    <w:p w14:paraId="79876439" w14:textId="77777777" w:rsidR="00612349" w:rsidRPr="00D87DE3" w:rsidRDefault="00612349">
      <w:pPr>
        <w:numPr>
          <w:ilvl w:val="0"/>
          <w:numId w:val="420"/>
        </w:numPr>
        <w:rPr>
          <w:rFonts w:ascii="Times New Roman" w:hAnsi="Times New Roman" w:cs="Times New Roman"/>
          <w:lang w:val="en-IN"/>
        </w:rPr>
      </w:pPr>
      <w:r w:rsidRPr="00D87DE3">
        <w:rPr>
          <w:rFonts w:ascii="Times New Roman" w:hAnsi="Times New Roman" w:cs="Times New Roman"/>
          <w:lang w:val="en-IN"/>
        </w:rPr>
        <w:t>Estimated travel routes</w:t>
      </w:r>
    </w:p>
    <w:p w14:paraId="5A1CCD73" w14:textId="77777777" w:rsidR="00612349" w:rsidRPr="00D87DE3" w:rsidRDefault="00612349">
      <w:pPr>
        <w:numPr>
          <w:ilvl w:val="0"/>
          <w:numId w:val="420"/>
        </w:numPr>
        <w:rPr>
          <w:rFonts w:ascii="Times New Roman" w:hAnsi="Times New Roman" w:cs="Times New Roman"/>
          <w:lang w:val="en-IN"/>
        </w:rPr>
      </w:pPr>
      <w:r w:rsidRPr="00D87DE3">
        <w:rPr>
          <w:rFonts w:ascii="Times New Roman" w:hAnsi="Times New Roman" w:cs="Times New Roman"/>
          <w:lang w:val="en-IN"/>
        </w:rPr>
        <w:t>Number of intersections</w:t>
      </w:r>
    </w:p>
    <w:p w14:paraId="1E02A09A" w14:textId="77777777" w:rsidR="00612349" w:rsidRPr="00D87DE3" w:rsidRDefault="00612349">
      <w:pPr>
        <w:numPr>
          <w:ilvl w:val="0"/>
          <w:numId w:val="420"/>
        </w:numPr>
        <w:rPr>
          <w:rFonts w:ascii="Times New Roman" w:hAnsi="Times New Roman" w:cs="Times New Roman"/>
          <w:lang w:val="en-IN"/>
        </w:rPr>
      </w:pPr>
      <w:r w:rsidRPr="00D87DE3">
        <w:rPr>
          <w:rFonts w:ascii="Times New Roman" w:hAnsi="Times New Roman" w:cs="Times New Roman"/>
          <w:lang w:val="en-IN"/>
        </w:rPr>
        <w:t>Traffic signal density</w:t>
      </w:r>
    </w:p>
    <w:p w14:paraId="65D7F608"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Benefits</w:t>
      </w:r>
    </w:p>
    <w:p w14:paraId="290672B0" w14:textId="77777777" w:rsidR="00612349" w:rsidRPr="00D87DE3" w:rsidRDefault="00612349">
      <w:pPr>
        <w:numPr>
          <w:ilvl w:val="0"/>
          <w:numId w:val="421"/>
        </w:numPr>
        <w:rPr>
          <w:rFonts w:ascii="Times New Roman" w:hAnsi="Times New Roman" w:cs="Times New Roman"/>
          <w:lang w:val="en-IN"/>
        </w:rPr>
      </w:pPr>
      <w:r w:rsidRPr="00D87DE3">
        <w:rPr>
          <w:rFonts w:ascii="Times New Roman" w:hAnsi="Times New Roman" w:cs="Times New Roman"/>
          <w:lang w:val="en-IN"/>
        </w:rPr>
        <w:t>More realistic travel-time estimation.</w:t>
      </w:r>
    </w:p>
    <w:p w14:paraId="776AA559" w14:textId="77777777" w:rsidR="00612349" w:rsidRPr="00D87DE3" w:rsidRDefault="00612349">
      <w:pPr>
        <w:numPr>
          <w:ilvl w:val="0"/>
          <w:numId w:val="421"/>
        </w:numPr>
        <w:rPr>
          <w:rFonts w:ascii="Times New Roman" w:hAnsi="Times New Roman" w:cs="Times New Roman"/>
          <w:lang w:val="en-IN"/>
        </w:rPr>
      </w:pPr>
      <w:r w:rsidRPr="00D87DE3">
        <w:rPr>
          <w:rFonts w:ascii="Times New Roman" w:hAnsi="Times New Roman" w:cs="Times New Roman"/>
          <w:lang w:val="en-IN"/>
        </w:rPr>
        <w:t>Better modeling of urban transportation networks.</w:t>
      </w:r>
    </w:p>
    <w:p w14:paraId="51563840" w14:textId="77777777" w:rsidR="00612349" w:rsidRPr="00D87DE3" w:rsidRDefault="00612349">
      <w:pPr>
        <w:numPr>
          <w:ilvl w:val="0"/>
          <w:numId w:val="421"/>
        </w:numPr>
        <w:rPr>
          <w:rFonts w:ascii="Times New Roman" w:hAnsi="Times New Roman" w:cs="Times New Roman"/>
          <w:lang w:val="en-IN"/>
        </w:rPr>
      </w:pPr>
      <w:r w:rsidRPr="00D87DE3">
        <w:rPr>
          <w:rFonts w:ascii="Times New Roman" w:hAnsi="Times New Roman" w:cs="Times New Roman"/>
          <w:lang w:val="en-IN"/>
        </w:rPr>
        <w:t>Reduced prediction error for complex routes.</w:t>
      </w:r>
    </w:p>
    <w:p w14:paraId="73B8BEE5" w14:textId="77777777" w:rsidR="00612349" w:rsidRPr="00D87DE3" w:rsidRDefault="00000000" w:rsidP="00612349">
      <w:pPr>
        <w:rPr>
          <w:rFonts w:ascii="Times New Roman" w:hAnsi="Times New Roman" w:cs="Times New Roman"/>
          <w:lang w:val="en-IN"/>
        </w:rPr>
      </w:pPr>
      <w:r w:rsidRPr="00D87DE3">
        <w:rPr>
          <w:rFonts w:ascii="Times New Roman" w:hAnsi="Times New Roman" w:cs="Times New Roman"/>
          <w:lang w:val="en-IN"/>
        </w:rPr>
        <w:pict w14:anchorId="60894059">
          <v:rect id="_x0000_i1428" style="width:0;height:1.5pt" o:hralign="center" o:hrstd="t" o:hr="t" fillcolor="#a0a0a0" stroked="f"/>
        </w:pict>
      </w:r>
    </w:p>
    <w:p w14:paraId="11805A9E"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5. Geospatial Intelligence Enhancements</w:t>
      </w:r>
    </w:p>
    <w:p w14:paraId="042129F5"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Advanced geospatial analytics can strengthen the location-based feature set.</w:t>
      </w:r>
    </w:p>
    <w:p w14:paraId="07534538"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Potential Features</w:t>
      </w:r>
    </w:p>
    <w:p w14:paraId="20932513" w14:textId="77777777" w:rsidR="00612349" w:rsidRPr="00D87DE3" w:rsidRDefault="00612349">
      <w:pPr>
        <w:numPr>
          <w:ilvl w:val="0"/>
          <w:numId w:val="422"/>
        </w:numPr>
        <w:rPr>
          <w:rFonts w:ascii="Times New Roman" w:hAnsi="Times New Roman" w:cs="Times New Roman"/>
          <w:lang w:val="en-IN"/>
        </w:rPr>
      </w:pPr>
      <w:r w:rsidRPr="00D87DE3">
        <w:rPr>
          <w:rFonts w:ascii="Times New Roman" w:hAnsi="Times New Roman" w:cs="Times New Roman"/>
          <w:lang w:val="en-IN"/>
        </w:rPr>
        <w:t>Regional traffic zones</w:t>
      </w:r>
    </w:p>
    <w:p w14:paraId="4802186D" w14:textId="77777777" w:rsidR="00612349" w:rsidRPr="00D87DE3" w:rsidRDefault="00612349">
      <w:pPr>
        <w:numPr>
          <w:ilvl w:val="0"/>
          <w:numId w:val="422"/>
        </w:numPr>
        <w:rPr>
          <w:rFonts w:ascii="Times New Roman" w:hAnsi="Times New Roman" w:cs="Times New Roman"/>
          <w:lang w:val="en-IN"/>
        </w:rPr>
      </w:pPr>
      <w:r w:rsidRPr="00D87DE3">
        <w:rPr>
          <w:rFonts w:ascii="Times New Roman" w:hAnsi="Times New Roman" w:cs="Times New Roman"/>
          <w:lang w:val="en-IN"/>
        </w:rPr>
        <w:t>Pickup and drop-off hotspots</w:t>
      </w:r>
    </w:p>
    <w:p w14:paraId="136FF53A" w14:textId="77777777" w:rsidR="00612349" w:rsidRPr="00D87DE3" w:rsidRDefault="00612349">
      <w:pPr>
        <w:numPr>
          <w:ilvl w:val="0"/>
          <w:numId w:val="422"/>
        </w:numPr>
        <w:rPr>
          <w:rFonts w:ascii="Times New Roman" w:hAnsi="Times New Roman" w:cs="Times New Roman"/>
          <w:lang w:val="en-IN"/>
        </w:rPr>
      </w:pPr>
      <w:r w:rsidRPr="00D87DE3">
        <w:rPr>
          <w:rFonts w:ascii="Times New Roman" w:hAnsi="Times New Roman" w:cs="Times New Roman"/>
          <w:lang w:val="en-IN"/>
        </w:rPr>
        <w:t>Spatial clustering using DBSCAN or K-Means</w:t>
      </w:r>
    </w:p>
    <w:p w14:paraId="491F6D90" w14:textId="77777777" w:rsidR="00612349" w:rsidRPr="00D87DE3" w:rsidRDefault="00612349">
      <w:pPr>
        <w:numPr>
          <w:ilvl w:val="0"/>
          <w:numId w:val="422"/>
        </w:numPr>
        <w:rPr>
          <w:rFonts w:ascii="Times New Roman" w:hAnsi="Times New Roman" w:cs="Times New Roman"/>
          <w:lang w:val="en-IN"/>
        </w:rPr>
      </w:pPr>
      <w:r w:rsidRPr="00D87DE3">
        <w:rPr>
          <w:rFonts w:ascii="Times New Roman" w:hAnsi="Times New Roman" w:cs="Times New Roman"/>
          <w:lang w:val="en-IN"/>
        </w:rPr>
        <w:t>Region-specific demand patterns</w:t>
      </w:r>
    </w:p>
    <w:p w14:paraId="55BB0FB1"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Benefits</w:t>
      </w:r>
    </w:p>
    <w:p w14:paraId="0455E61A" w14:textId="77777777" w:rsidR="00612349" w:rsidRPr="00D87DE3" w:rsidRDefault="00612349">
      <w:pPr>
        <w:numPr>
          <w:ilvl w:val="0"/>
          <w:numId w:val="423"/>
        </w:numPr>
        <w:rPr>
          <w:rFonts w:ascii="Times New Roman" w:hAnsi="Times New Roman" w:cs="Times New Roman"/>
          <w:lang w:val="en-IN"/>
        </w:rPr>
      </w:pPr>
      <w:r w:rsidRPr="00D87DE3">
        <w:rPr>
          <w:rFonts w:ascii="Times New Roman" w:hAnsi="Times New Roman" w:cs="Times New Roman"/>
          <w:lang w:val="en-IN"/>
        </w:rPr>
        <w:t>Better location awareness.</w:t>
      </w:r>
    </w:p>
    <w:p w14:paraId="6E691D07" w14:textId="77777777" w:rsidR="00612349" w:rsidRPr="00D87DE3" w:rsidRDefault="00612349">
      <w:pPr>
        <w:numPr>
          <w:ilvl w:val="0"/>
          <w:numId w:val="423"/>
        </w:numPr>
        <w:rPr>
          <w:rFonts w:ascii="Times New Roman" w:hAnsi="Times New Roman" w:cs="Times New Roman"/>
          <w:lang w:val="en-IN"/>
        </w:rPr>
      </w:pPr>
      <w:r w:rsidRPr="00D87DE3">
        <w:rPr>
          <w:rFonts w:ascii="Times New Roman" w:hAnsi="Times New Roman" w:cs="Times New Roman"/>
          <w:lang w:val="en-IN"/>
        </w:rPr>
        <w:t>Improved predictions in high-density urban areas.</w:t>
      </w:r>
    </w:p>
    <w:p w14:paraId="518B8E7A" w14:textId="77777777" w:rsidR="00612349" w:rsidRPr="00D87DE3" w:rsidRDefault="00612349">
      <w:pPr>
        <w:numPr>
          <w:ilvl w:val="0"/>
          <w:numId w:val="423"/>
        </w:numPr>
        <w:rPr>
          <w:rFonts w:ascii="Times New Roman" w:hAnsi="Times New Roman" w:cs="Times New Roman"/>
          <w:lang w:val="en-IN"/>
        </w:rPr>
      </w:pPr>
      <w:r w:rsidRPr="00D87DE3">
        <w:rPr>
          <w:rFonts w:ascii="Times New Roman" w:hAnsi="Times New Roman" w:cs="Times New Roman"/>
          <w:lang w:val="en-IN"/>
        </w:rPr>
        <w:t>Enhanced understanding of traffic hotspots.</w:t>
      </w:r>
    </w:p>
    <w:p w14:paraId="71E5BEC0" w14:textId="77777777" w:rsidR="00612349" w:rsidRPr="00D87DE3" w:rsidRDefault="00000000" w:rsidP="00612349">
      <w:pPr>
        <w:rPr>
          <w:rFonts w:ascii="Times New Roman" w:hAnsi="Times New Roman" w:cs="Times New Roman"/>
          <w:lang w:val="en-IN"/>
        </w:rPr>
      </w:pPr>
      <w:r w:rsidRPr="00D87DE3">
        <w:rPr>
          <w:rFonts w:ascii="Times New Roman" w:hAnsi="Times New Roman" w:cs="Times New Roman"/>
          <w:lang w:val="en-IN"/>
        </w:rPr>
        <w:pict w14:anchorId="0C76908B">
          <v:rect id="_x0000_i1429" style="width:0;height:1.5pt" o:hralign="center" o:hrstd="t" o:hr="t" fillcolor="#a0a0a0" stroked="f"/>
        </w:pict>
      </w:r>
    </w:p>
    <w:p w14:paraId="15D3C330"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6. Automated Retraining Pipeline</w:t>
      </w:r>
    </w:p>
    <w:p w14:paraId="77F3D097"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The current framework defines retraining procedures, but future versions can fully automate the process.</w:t>
      </w:r>
    </w:p>
    <w:p w14:paraId="5F962DFC"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Continuous Training Workflow</w:t>
      </w:r>
    </w:p>
    <w:p w14:paraId="1F6F0393" w14:textId="04D078B8" w:rsidR="00612349" w:rsidRPr="00D87DE3" w:rsidRDefault="00612349" w:rsidP="00612349">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3B93E1CA" wp14:editId="5813A5E7">
            <wp:extent cx="3298190" cy="8863330"/>
            <wp:effectExtent l="0" t="0" r="0" b="0"/>
            <wp:docPr id="1167508678"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8"/>
                    <pic:cNvPicPr>
                      <a:picLocks noChangeAspect="1" noChangeArrowheads="1"/>
                    </pic:cNvPicPr>
                  </pic:nvPicPr>
                  <pic:blipFill>
                    <a:blip r:embed="rId587">
                      <a:extLst>
                        <a:ext uri="{28A0092B-C50C-407E-A947-70E740481C1C}">
                          <a14:useLocalDpi xmlns:a14="http://schemas.microsoft.com/office/drawing/2010/main" val="0"/>
                        </a:ext>
                      </a:extLst>
                    </a:blip>
                    <a:srcRect/>
                    <a:stretch>
                      <a:fillRect/>
                    </a:stretch>
                  </pic:blipFill>
                  <pic:spPr bwMode="auto">
                    <a:xfrm>
                      <a:off x="0" y="0"/>
                      <a:ext cx="3298190" cy="8863330"/>
                    </a:xfrm>
                    <a:prstGeom prst="rect">
                      <a:avLst/>
                    </a:prstGeom>
                    <a:noFill/>
                    <a:ln>
                      <a:noFill/>
                    </a:ln>
                  </pic:spPr>
                </pic:pic>
              </a:graphicData>
            </a:graphic>
          </wp:inline>
        </w:drawing>
      </w:r>
    </w:p>
    <w:p w14:paraId="00E8EEE1"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lastRenderedPageBreak/>
        <w:t>Benefits</w:t>
      </w:r>
    </w:p>
    <w:p w14:paraId="0320E45D" w14:textId="77777777" w:rsidR="00612349" w:rsidRPr="00D87DE3" w:rsidRDefault="00612349">
      <w:pPr>
        <w:numPr>
          <w:ilvl w:val="0"/>
          <w:numId w:val="424"/>
        </w:numPr>
        <w:rPr>
          <w:rFonts w:ascii="Times New Roman" w:hAnsi="Times New Roman" w:cs="Times New Roman"/>
          <w:lang w:val="en-IN"/>
        </w:rPr>
      </w:pPr>
      <w:r w:rsidRPr="00D87DE3">
        <w:rPr>
          <w:rFonts w:ascii="Times New Roman" w:hAnsi="Times New Roman" w:cs="Times New Roman"/>
          <w:lang w:val="en-IN"/>
        </w:rPr>
        <w:t>Reduced manual intervention.</w:t>
      </w:r>
    </w:p>
    <w:p w14:paraId="1FE58739" w14:textId="77777777" w:rsidR="00612349" w:rsidRPr="00D87DE3" w:rsidRDefault="00612349">
      <w:pPr>
        <w:numPr>
          <w:ilvl w:val="0"/>
          <w:numId w:val="424"/>
        </w:numPr>
        <w:rPr>
          <w:rFonts w:ascii="Times New Roman" w:hAnsi="Times New Roman" w:cs="Times New Roman"/>
          <w:lang w:val="en-IN"/>
        </w:rPr>
      </w:pPr>
      <w:r w:rsidRPr="00D87DE3">
        <w:rPr>
          <w:rFonts w:ascii="Times New Roman" w:hAnsi="Times New Roman" w:cs="Times New Roman"/>
          <w:lang w:val="en-IN"/>
        </w:rPr>
        <w:t>Faster adaptation to changing conditions.</w:t>
      </w:r>
    </w:p>
    <w:p w14:paraId="438166F7" w14:textId="77777777" w:rsidR="00612349" w:rsidRPr="00D87DE3" w:rsidRDefault="00612349">
      <w:pPr>
        <w:numPr>
          <w:ilvl w:val="0"/>
          <w:numId w:val="424"/>
        </w:numPr>
        <w:rPr>
          <w:rFonts w:ascii="Times New Roman" w:hAnsi="Times New Roman" w:cs="Times New Roman"/>
          <w:lang w:val="en-IN"/>
        </w:rPr>
      </w:pPr>
      <w:r w:rsidRPr="00D87DE3">
        <w:rPr>
          <w:rFonts w:ascii="Times New Roman" w:hAnsi="Times New Roman" w:cs="Times New Roman"/>
          <w:lang w:val="en-IN"/>
        </w:rPr>
        <w:t>Improved operational efficiency.</w:t>
      </w:r>
    </w:p>
    <w:p w14:paraId="5657E756" w14:textId="77777777" w:rsidR="00612349" w:rsidRPr="00D87DE3" w:rsidRDefault="00000000" w:rsidP="00612349">
      <w:pPr>
        <w:rPr>
          <w:rFonts w:ascii="Times New Roman" w:hAnsi="Times New Roman" w:cs="Times New Roman"/>
          <w:lang w:val="en-IN"/>
        </w:rPr>
      </w:pPr>
      <w:r w:rsidRPr="00D87DE3">
        <w:rPr>
          <w:rFonts w:ascii="Times New Roman" w:hAnsi="Times New Roman" w:cs="Times New Roman"/>
          <w:lang w:val="en-IN"/>
        </w:rPr>
        <w:pict w14:anchorId="3349CC30">
          <v:rect id="_x0000_i1430" style="width:0;height:1.5pt" o:hralign="center" o:hrstd="t" o:hr="t" fillcolor="#a0a0a0" stroked="f"/>
        </w:pict>
      </w:r>
    </w:p>
    <w:p w14:paraId="0552A90F"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7. CI/CD for MLOps</w:t>
      </w:r>
    </w:p>
    <w:p w14:paraId="4F2C5D9E"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Future iterations can implement a complete Continuous Integration and Continuous Deployment (CI/CD) pipeline.</w:t>
      </w:r>
    </w:p>
    <w:p w14:paraId="741066F0"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Enhancements</w:t>
      </w:r>
    </w:p>
    <w:p w14:paraId="3449FEA6" w14:textId="77777777" w:rsidR="00612349" w:rsidRPr="00D87DE3" w:rsidRDefault="00612349">
      <w:pPr>
        <w:numPr>
          <w:ilvl w:val="0"/>
          <w:numId w:val="425"/>
        </w:numPr>
        <w:rPr>
          <w:rFonts w:ascii="Times New Roman" w:hAnsi="Times New Roman" w:cs="Times New Roman"/>
          <w:lang w:val="en-IN"/>
        </w:rPr>
      </w:pPr>
      <w:r w:rsidRPr="00D87DE3">
        <w:rPr>
          <w:rFonts w:ascii="Times New Roman" w:hAnsi="Times New Roman" w:cs="Times New Roman"/>
          <w:lang w:val="en-IN"/>
        </w:rPr>
        <w:t>Automated testing</w:t>
      </w:r>
    </w:p>
    <w:p w14:paraId="15BAEAB8" w14:textId="77777777" w:rsidR="00612349" w:rsidRPr="00D87DE3" w:rsidRDefault="00612349">
      <w:pPr>
        <w:numPr>
          <w:ilvl w:val="0"/>
          <w:numId w:val="425"/>
        </w:numPr>
        <w:rPr>
          <w:rFonts w:ascii="Times New Roman" w:hAnsi="Times New Roman" w:cs="Times New Roman"/>
          <w:lang w:val="en-IN"/>
        </w:rPr>
      </w:pPr>
      <w:r w:rsidRPr="00D87DE3">
        <w:rPr>
          <w:rFonts w:ascii="Times New Roman" w:hAnsi="Times New Roman" w:cs="Times New Roman"/>
          <w:lang w:val="en-IN"/>
        </w:rPr>
        <w:t>Automated model packaging</w:t>
      </w:r>
    </w:p>
    <w:p w14:paraId="3ECB421A" w14:textId="77777777" w:rsidR="00612349" w:rsidRPr="00D87DE3" w:rsidRDefault="00612349">
      <w:pPr>
        <w:numPr>
          <w:ilvl w:val="0"/>
          <w:numId w:val="425"/>
        </w:numPr>
        <w:rPr>
          <w:rFonts w:ascii="Times New Roman" w:hAnsi="Times New Roman" w:cs="Times New Roman"/>
          <w:lang w:val="en-IN"/>
        </w:rPr>
      </w:pPr>
      <w:r w:rsidRPr="00D87DE3">
        <w:rPr>
          <w:rFonts w:ascii="Times New Roman" w:hAnsi="Times New Roman" w:cs="Times New Roman"/>
          <w:lang w:val="en-IN"/>
        </w:rPr>
        <w:t>Automated deployment</w:t>
      </w:r>
    </w:p>
    <w:p w14:paraId="16B3AE33" w14:textId="77777777" w:rsidR="00612349" w:rsidRPr="00D87DE3" w:rsidRDefault="00612349">
      <w:pPr>
        <w:numPr>
          <w:ilvl w:val="0"/>
          <w:numId w:val="425"/>
        </w:numPr>
        <w:rPr>
          <w:rFonts w:ascii="Times New Roman" w:hAnsi="Times New Roman" w:cs="Times New Roman"/>
          <w:lang w:val="en-IN"/>
        </w:rPr>
      </w:pPr>
      <w:r w:rsidRPr="00D87DE3">
        <w:rPr>
          <w:rFonts w:ascii="Times New Roman" w:hAnsi="Times New Roman" w:cs="Times New Roman"/>
          <w:lang w:val="en-IN"/>
        </w:rPr>
        <w:t>Model promotion workflows</w:t>
      </w:r>
    </w:p>
    <w:p w14:paraId="062E8A56"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Benefits</w:t>
      </w:r>
    </w:p>
    <w:p w14:paraId="427DB45F" w14:textId="77777777" w:rsidR="00612349" w:rsidRPr="00D87DE3" w:rsidRDefault="00612349">
      <w:pPr>
        <w:numPr>
          <w:ilvl w:val="0"/>
          <w:numId w:val="426"/>
        </w:numPr>
        <w:rPr>
          <w:rFonts w:ascii="Times New Roman" w:hAnsi="Times New Roman" w:cs="Times New Roman"/>
          <w:lang w:val="en-IN"/>
        </w:rPr>
      </w:pPr>
      <w:r w:rsidRPr="00D87DE3">
        <w:rPr>
          <w:rFonts w:ascii="Times New Roman" w:hAnsi="Times New Roman" w:cs="Times New Roman"/>
          <w:lang w:val="en-IN"/>
        </w:rPr>
        <w:t>Faster releases.</w:t>
      </w:r>
    </w:p>
    <w:p w14:paraId="6B7D8404" w14:textId="77777777" w:rsidR="00612349" w:rsidRPr="00D87DE3" w:rsidRDefault="00612349">
      <w:pPr>
        <w:numPr>
          <w:ilvl w:val="0"/>
          <w:numId w:val="426"/>
        </w:numPr>
        <w:rPr>
          <w:rFonts w:ascii="Times New Roman" w:hAnsi="Times New Roman" w:cs="Times New Roman"/>
          <w:lang w:val="en-IN"/>
        </w:rPr>
      </w:pPr>
      <w:r w:rsidRPr="00D87DE3">
        <w:rPr>
          <w:rFonts w:ascii="Times New Roman" w:hAnsi="Times New Roman" w:cs="Times New Roman"/>
          <w:lang w:val="en-IN"/>
        </w:rPr>
        <w:t>Reduced deployment risk.</w:t>
      </w:r>
    </w:p>
    <w:p w14:paraId="493E6FAF" w14:textId="77777777" w:rsidR="00612349" w:rsidRPr="00D87DE3" w:rsidRDefault="00612349">
      <w:pPr>
        <w:numPr>
          <w:ilvl w:val="0"/>
          <w:numId w:val="426"/>
        </w:numPr>
        <w:rPr>
          <w:rFonts w:ascii="Times New Roman" w:hAnsi="Times New Roman" w:cs="Times New Roman"/>
          <w:lang w:val="en-IN"/>
        </w:rPr>
      </w:pPr>
      <w:r w:rsidRPr="00D87DE3">
        <w:rPr>
          <w:rFonts w:ascii="Times New Roman" w:hAnsi="Times New Roman" w:cs="Times New Roman"/>
          <w:lang w:val="en-IN"/>
        </w:rPr>
        <w:t>Improved reproducibility.</w:t>
      </w:r>
    </w:p>
    <w:p w14:paraId="7B4F6B81" w14:textId="77777777" w:rsidR="00612349" w:rsidRPr="00D87DE3" w:rsidRDefault="00000000" w:rsidP="00612349">
      <w:pPr>
        <w:rPr>
          <w:rFonts w:ascii="Times New Roman" w:hAnsi="Times New Roman" w:cs="Times New Roman"/>
          <w:lang w:val="en-IN"/>
        </w:rPr>
      </w:pPr>
      <w:r w:rsidRPr="00D87DE3">
        <w:rPr>
          <w:rFonts w:ascii="Times New Roman" w:hAnsi="Times New Roman" w:cs="Times New Roman"/>
          <w:lang w:val="en-IN"/>
        </w:rPr>
        <w:pict w14:anchorId="312B240E">
          <v:rect id="_x0000_i1431" style="width:0;height:1.5pt" o:hralign="center" o:hrstd="t" o:hr="t" fillcolor="#a0a0a0" stroked="f"/>
        </w:pict>
      </w:r>
    </w:p>
    <w:p w14:paraId="30DC3963"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8. Real-Time Monitoring Dashboard</w:t>
      </w:r>
    </w:p>
    <w:p w14:paraId="0B9258D2"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A dedicated monitoring dashboard can provide operational visibility into system performance.</w:t>
      </w:r>
    </w:p>
    <w:p w14:paraId="08661934"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Dashboard Metrics</w:t>
      </w:r>
    </w:p>
    <w:p w14:paraId="4FE19A1C" w14:textId="77777777" w:rsidR="00612349" w:rsidRPr="00D87DE3" w:rsidRDefault="00612349">
      <w:pPr>
        <w:numPr>
          <w:ilvl w:val="0"/>
          <w:numId w:val="427"/>
        </w:numPr>
        <w:rPr>
          <w:rFonts w:ascii="Times New Roman" w:hAnsi="Times New Roman" w:cs="Times New Roman"/>
          <w:lang w:val="en-IN"/>
        </w:rPr>
      </w:pPr>
      <w:r w:rsidRPr="00D87DE3">
        <w:rPr>
          <w:rFonts w:ascii="Times New Roman" w:hAnsi="Times New Roman" w:cs="Times New Roman"/>
          <w:lang w:val="en-IN"/>
        </w:rPr>
        <w:t>API latency</w:t>
      </w:r>
    </w:p>
    <w:p w14:paraId="1CE2032F" w14:textId="77777777" w:rsidR="00612349" w:rsidRPr="00D87DE3" w:rsidRDefault="00612349">
      <w:pPr>
        <w:numPr>
          <w:ilvl w:val="0"/>
          <w:numId w:val="427"/>
        </w:numPr>
        <w:rPr>
          <w:rFonts w:ascii="Times New Roman" w:hAnsi="Times New Roman" w:cs="Times New Roman"/>
          <w:lang w:val="en-IN"/>
        </w:rPr>
      </w:pPr>
      <w:r w:rsidRPr="00D87DE3">
        <w:rPr>
          <w:rFonts w:ascii="Times New Roman" w:hAnsi="Times New Roman" w:cs="Times New Roman"/>
          <w:lang w:val="en-IN"/>
        </w:rPr>
        <w:t>Prediction volumes</w:t>
      </w:r>
    </w:p>
    <w:p w14:paraId="25A0E1D7" w14:textId="77777777" w:rsidR="00612349" w:rsidRPr="00D87DE3" w:rsidRDefault="00612349">
      <w:pPr>
        <w:numPr>
          <w:ilvl w:val="0"/>
          <w:numId w:val="427"/>
        </w:numPr>
        <w:rPr>
          <w:rFonts w:ascii="Times New Roman" w:hAnsi="Times New Roman" w:cs="Times New Roman"/>
          <w:lang w:val="en-IN"/>
        </w:rPr>
      </w:pPr>
      <w:r w:rsidRPr="00D87DE3">
        <w:rPr>
          <w:rFonts w:ascii="Times New Roman" w:hAnsi="Times New Roman" w:cs="Times New Roman"/>
          <w:lang w:val="en-IN"/>
        </w:rPr>
        <w:t>Drift scores</w:t>
      </w:r>
    </w:p>
    <w:p w14:paraId="2804BEB0" w14:textId="77777777" w:rsidR="00612349" w:rsidRPr="00D87DE3" w:rsidRDefault="00612349">
      <w:pPr>
        <w:numPr>
          <w:ilvl w:val="0"/>
          <w:numId w:val="427"/>
        </w:numPr>
        <w:rPr>
          <w:rFonts w:ascii="Times New Roman" w:hAnsi="Times New Roman" w:cs="Times New Roman"/>
          <w:lang w:val="en-IN"/>
        </w:rPr>
      </w:pPr>
      <w:r w:rsidRPr="00D87DE3">
        <w:rPr>
          <w:rFonts w:ascii="Times New Roman" w:hAnsi="Times New Roman" w:cs="Times New Roman"/>
          <w:lang w:val="en-IN"/>
        </w:rPr>
        <w:t>MAE and RMSE trends</w:t>
      </w:r>
    </w:p>
    <w:p w14:paraId="591427A6" w14:textId="77777777" w:rsidR="00612349" w:rsidRPr="00D87DE3" w:rsidRDefault="00612349">
      <w:pPr>
        <w:numPr>
          <w:ilvl w:val="0"/>
          <w:numId w:val="427"/>
        </w:numPr>
        <w:rPr>
          <w:rFonts w:ascii="Times New Roman" w:hAnsi="Times New Roman" w:cs="Times New Roman"/>
          <w:lang w:val="en-IN"/>
        </w:rPr>
      </w:pPr>
      <w:r w:rsidRPr="00D87DE3">
        <w:rPr>
          <w:rFonts w:ascii="Times New Roman" w:hAnsi="Times New Roman" w:cs="Times New Roman"/>
          <w:lang w:val="en-IN"/>
        </w:rPr>
        <w:t>Resource utilization</w:t>
      </w:r>
    </w:p>
    <w:p w14:paraId="7541F09B"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Technologies</w:t>
      </w:r>
    </w:p>
    <w:p w14:paraId="7DB85A53" w14:textId="77777777" w:rsidR="00612349" w:rsidRPr="00D87DE3" w:rsidRDefault="00612349">
      <w:pPr>
        <w:numPr>
          <w:ilvl w:val="0"/>
          <w:numId w:val="428"/>
        </w:numPr>
        <w:rPr>
          <w:rFonts w:ascii="Times New Roman" w:hAnsi="Times New Roman" w:cs="Times New Roman"/>
          <w:lang w:val="en-IN"/>
        </w:rPr>
      </w:pPr>
      <w:r w:rsidRPr="00D87DE3">
        <w:rPr>
          <w:rFonts w:ascii="Times New Roman" w:hAnsi="Times New Roman" w:cs="Times New Roman"/>
          <w:lang w:val="en-IN"/>
        </w:rPr>
        <w:t>Grafana</w:t>
      </w:r>
    </w:p>
    <w:p w14:paraId="246E1146" w14:textId="77777777" w:rsidR="00612349" w:rsidRPr="00D87DE3" w:rsidRDefault="00612349">
      <w:pPr>
        <w:numPr>
          <w:ilvl w:val="0"/>
          <w:numId w:val="428"/>
        </w:numPr>
        <w:rPr>
          <w:rFonts w:ascii="Times New Roman" w:hAnsi="Times New Roman" w:cs="Times New Roman"/>
          <w:lang w:val="en-IN"/>
        </w:rPr>
      </w:pPr>
      <w:r w:rsidRPr="00D87DE3">
        <w:rPr>
          <w:rFonts w:ascii="Times New Roman" w:hAnsi="Times New Roman" w:cs="Times New Roman"/>
          <w:lang w:val="en-IN"/>
        </w:rPr>
        <w:t>Prometheus</w:t>
      </w:r>
    </w:p>
    <w:p w14:paraId="2D996C4B" w14:textId="77777777" w:rsidR="00612349" w:rsidRPr="00D87DE3" w:rsidRDefault="00612349">
      <w:pPr>
        <w:numPr>
          <w:ilvl w:val="0"/>
          <w:numId w:val="428"/>
        </w:numPr>
        <w:rPr>
          <w:rFonts w:ascii="Times New Roman" w:hAnsi="Times New Roman" w:cs="Times New Roman"/>
          <w:lang w:val="en-IN"/>
        </w:rPr>
      </w:pPr>
      <w:r w:rsidRPr="00D87DE3">
        <w:rPr>
          <w:rFonts w:ascii="Times New Roman" w:hAnsi="Times New Roman" w:cs="Times New Roman"/>
          <w:lang w:val="en-IN"/>
        </w:rPr>
        <w:lastRenderedPageBreak/>
        <w:t>Evidently AI</w:t>
      </w:r>
    </w:p>
    <w:p w14:paraId="71DC461F"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Benefits</w:t>
      </w:r>
    </w:p>
    <w:p w14:paraId="2A7AFB0A" w14:textId="77777777" w:rsidR="00612349" w:rsidRPr="00D87DE3" w:rsidRDefault="00612349">
      <w:pPr>
        <w:numPr>
          <w:ilvl w:val="0"/>
          <w:numId w:val="429"/>
        </w:numPr>
        <w:rPr>
          <w:rFonts w:ascii="Times New Roman" w:hAnsi="Times New Roman" w:cs="Times New Roman"/>
          <w:lang w:val="en-IN"/>
        </w:rPr>
      </w:pPr>
      <w:r w:rsidRPr="00D87DE3">
        <w:rPr>
          <w:rFonts w:ascii="Times New Roman" w:hAnsi="Times New Roman" w:cs="Times New Roman"/>
          <w:lang w:val="en-IN"/>
        </w:rPr>
        <w:t>Improved observability.</w:t>
      </w:r>
    </w:p>
    <w:p w14:paraId="4AFD7823" w14:textId="77777777" w:rsidR="00612349" w:rsidRPr="00D87DE3" w:rsidRDefault="00612349">
      <w:pPr>
        <w:numPr>
          <w:ilvl w:val="0"/>
          <w:numId w:val="429"/>
        </w:numPr>
        <w:rPr>
          <w:rFonts w:ascii="Times New Roman" w:hAnsi="Times New Roman" w:cs="Times New Roman"/>
          <w:lang w:val="en-IN"/>
        </w:rPr>
      </w:pPr>
      <w:r w:rsidRPr="00D87DE3">
        <w:rPr>
          <w:rFonts w:ascii="Times New Roman" w:hAnsi="Times New Roman" w:cs="Times New Roman"/>
          <w:lang w:val="en-IN"/>
        </w:rPr>
        <w:t>Faster incident response.</w:t>
      </w:r>
    </w:p>
    <w:p w14:paraId="78F6B7D2" w14:textId="77777777" w:rsidR="00612349" w:rsidRPr="00D87DE3" w:rsidRDefault="00612349">
      <w:pPr>
        <w:numPr>
          <w:ilvl w:val="0"/>
          <w:numId w:val="429"/>
        </w:numPr>
        <w:rPr>
          <w:rFonts w:ascii="Times New Roman" w:hAnsi="Times New Roman" w:cs="Times New Roman"/>
          <w:lang w:val="en-IN"/>
        </w:rPr>
      </w:pPr>
      <w:r w:rsidRPr="00D87DE3">
        <w:rPr>
          <w:rFonts w:ascii="Times New Roman" w:hAnsi="Times New Roman" w:cs="Times New Roman"/>
          <w:lang w:val="en-IN"/>
        </w:rPr>
        <w:t>Better operational governance.</w:t>
      </w:r>
    </w:p>
    <w:p w14:paraId="2BF6DCB7" w14:textId="77777777" w:rsidR="00612349" w:rsidRPr="00D87DE3" w:rsidRDefault="00000000" w:rsidP="00612349">
      <w:pPr>
        <w:rPr>
          <w:rFonts w:ascii="Times New Roman" w:hAnsi="Times New Roman" w:cs="Times New Roman"/>
          <w:lang w:val="en-IN"/>
        </w:rPr>
      </w:pPr>
      <w:r w:rsidRPr="00D87DE3">
        <w:rPr>
          <w:rFonts w:ascii="Times New Roman" w:hAnsi="Times New Roman" w:cs="Times New Roman"/>
          <w:lang w:val="en-IN"/>
        </w:rPr>
        <w:pict w14:anchorId="5F130606">
          <v:rect id="_x0000_i1432" style="width:0;height:1.5pt" o:hralign="center" o:hrstd="t" o:hr="t" fillcolor="#a0a0a0" stroked="f"/>
        </w:pict>
      </w:r>
    </w:p>
    <w:p w14:paraId="387E21D6"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9. Cloud-Native Scaling</w:t>
      </w:r>
    </w:p>
    <w:p w14:paraId="59E4E1E9"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Future deployments can leverage fully managed cloud-native infrastructure.</w:t>
      </w:r>
    </w:p>
    <w:p w14:paraId="3CBB9950"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Potential Platforms</w:t>
      </w:r>
    </w:p>
    <w:p w14:paraId="03F55A99" w14:textId="77777777" w:rsidR="00612349" w:rsidRPr="00D87DE3" w:rsidRDefault="00612349">
      <w:pPr>
        <w:numPr>
          <w:ilvl w:val="0"/>
          <w:numId w:val="430"/>
        </w:numPr>
        <w:rPr>
          <w:rFonts w:ascii="Times New Roman" w:hAnsi="Times New Roman" w:cs="Times New Roman"/>
          <w:lang w:val="en-IN"/>
        </w:rPr>
      </w:pPr>
      <w:r w:rsidRPr="00D87DE3">
        <w:rPr>
          <w:rFonts w:ascii="Times New Roman" w:hAnsi="Times New Roman" w:cs="Times New Roman"/>
          <w:lang w:val="en-IN"/>
        </w:rPr>
        <w:t>Google Cloud Run</w:t>
      </w:r>
    </w:p>
    <w:p w14:paraId="76A14C76" w14:textId="77777777" w:rsidR="00612349" w:rsidRPr="00D87DE3" w:rsidRDefault="00612349">
      <w:pPr>
        <w:numPr>
          <w:ilvl w:val="0"/>
          <w:numId w:val="430"/>
        </w:numPr>
        <w:rPr>
          <w:rFonts w:ascii="Times New Roman" w:hAnsi="Times New Roman" w:cs="Times New Roman"/>
          <w:lang w:val="en-IN"/>
        </w:rPr>
      </w:pPr>
      <w:r w:rsidRPr="00D87DE3">
        <w:rPr>
          <w:rFonts w:ascii="Times New Roman" w:hAnsi="Times New Roman" w:cs="Times New Roman"/>
          <w:lang w:val="en-IN"/>
        </w:rPr>
        <w:t>Google Kubernetes Engine (GKE)</w:t>
      </w:r>
    </w:p>
    <w:p w14:paraId="24FF4381" w14:textId="77777777" w:rsidR="00612349" w:rsidRPr="00D87DE3" w:rsidRDefault="00612349">
      <w:pPr>
        <w:numPr>
          <w:ilvl w:val="0"/>
          <w:numId w:val="430"/>
        </w:numPr>
        <w:rPr>
          <w:rFonts w:ascii="Times New Roman" w:hAnsi="Times New Roman" w:cs="Times New Roman"/>
          <w:lang w:val="en-IN"/>
        </w:rPr>
      </w:pPr>
      <w:r w:rsidRPr="00D87DE3">
        <w:rPr>
          <w:rFonts w:ascii="Times New Roman" w:hAnsi="Times New Roman" w:cs="Times New Roman"/>
          <w:lang w:val="en-IN"/>
        </w:rPr>
        <w:t>Azure Kubernetes Service (AKS)</w:t>
      </w:r>
    </w:p>
    <w:p w14:paraId="6FCD706C" w14:textId="77777777" w:rsidR="00612349" w:rsidRPr="00D87DE3" w:rsidRDefault="00612349">
      <w:pPr>
        <w:numPr>
          <w:ilvl w:val="0"/>
          <w:numId w:val="430"/>
        </w:numPr>
        <w:rPr>
          <w:rFonts w:ascii="Times New Roman" w:hAnsi="Times New Roman" w:cs="Times New Roman"/>
          <w:lang w:val="en-IN"/>
        </w:rPr>
      </w:pPr>
      <w:r w:rsidRPr="00D87DE3">
        <w:rPr>
          <w:rFonts w:ascii="Times New Roman" w:hAnsi="Times New Roman" w:cs="Times New Roman"/>
          <w:lang w:val="en-IN"/>
        </w:rPr>
        <w:t>Amazon EKS</w:t>
      </w:r>
    </w:p>
    <w:p w14:paraId="375EC0CB"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Advantages</w:t>
      </w:r>
    </w:p>
    <w:p w14:paraId="4916F267" w14:textId="77777777" w:rsidR="00612349" w:rsidRPr="00D87DE3" w:rsidRDefault="00612349">
      <w:pPr>
        <w:numPr>
          <w:ilvl w:val="0"/>
          <w:numId w:val="431"/>
        </w:numPr>
        <w:rPr>
          <w:rFonts w:ascii="Times New Roman" w:hAnsi="Times New Roman" w:cs="Times New Roman"/>
          <w:lang w:val="en-IN"/>
        </w:rPr>
      </w:pPr>
      <w:r w:rsidRPr="00D87DE3">
        <w:rPr>
          <w:rFonts w:ascii="Times New Roman" w:hAnsi="Times New Roman" w:cs="Times New Roman"/>
          <w:lang w:val="en-IN"/>
        </w:rPr>
        <w:t>Auto-scaling</w:t>
      </w:r>
    </w:p>
    <w:p w14:paraId="105E3E46" w14:textId="77777777" w:rsidR="00612349" w:rsidRPr="00D87DE3" w:rsidRDefault="00612349">
      <w:pPr>
        <w:numPr>
          <w:ilvl w:val="0"/>
          <w:numId w:val="431"/>
        </w:numPr>
        <w:rPr>
          <w:rFonts w:ascii="Times New Roman" w:hAnsi="Times New Roman" w:cs="Times New Roman"/>
          <w:lang w:val="en-IN"/>
        </w:rPr>
      </w:pPr>
      <w:r w:rsidRPr="00D87DE3">
        <w:rPr>
          <w:rFonts w:ascii="Times New Roman" w:hAnsi="Times New Roman" w:cs="Times New Roman"/>
          <w:lang w:val="en-IN"/>
        </w:rPr>
        <w:t>High availability</w:t>
      </w:r>
    </w:p>
    <w:p w14:paraId="0A87C9A4" w14:textId="77777777" w:rsidR="00612349" w:rsidRPr="00D87DE3" w:rsidRDefault="00612349">
      <w:pPr>
        <w:numPr>
          <w:ilvl w:val="0"/>
          <w:numId w:val="431"/>
        </w:numPr>
        <w:rPr>
          <w:rFonts w:ascii="Times New Roman" w:hAnsi="Times New Roman" w:cs="Times New Roman"/>
          <w:lang w:val="en-IN"/>
        </w:rPr>
      </w:pPr>
      <w:r w:rsidRPr="00D87DE3">
        <w:rPr>
          <w:rFonts w:ascii="Times New Roman" w:hAnsi="Times New Roman" w:cs="Times New Roman"/>
          <w:lang w:val="en-IN"/>
        </w:rPr>
        <w:t>Reduced infrastructure management</w:t>
      </w:r>
    </w:p>
    <w:p w14:paraId="164F53A0" w14:textId="77777777" w:rsidR="00612349" w:rsidRPr="00D87DE3" w:rsidRDefault="00612349">
      <w:pPr>
        <w:numPr>
          <w:ilvl w:val="0"/>
          <w:numId w:val="431"/>
        </w:numPr>
        <w:rPr>
          <w:rFonts w:ascii="Times New Roman" w:hAnsi="Times New Roman" w:cs="Times New Roman"/>
          <w:lang w:val="en-IN"/>
        </w:rPr>
      </w:pPr>
      <w:r w:rsidRPr="00D87DE3">
        <w:rPr>
          <w:rFonts w:ascii="Times New Roman" w:hAnsi="Times New Roman" w:cs="Times New Roman"/>
          <w:lang w:val="en-IN"/>
        </w:rPr>
        <w:t>Better cost optimization</w:t>
      </w:r>
    </w:p>
    <w:p w14:paraId="7C47D9B1" w14:textId="77777777" w:rsidR="00612349" w:rsidRPr="00D87DE3" w:rsidRDefault="00000000" w:rsidP="00612349">
      <w:pPr>
        <w:rPr>
          <w:rFonts w:ascii="Times New Roman" w:hAnsi="Times New Roman" w:cs="Times New Roman"/>
          <w:lang w:val="en-IN"/>
        </w:rPr>
      </w:pPr>
      <w:r w:rsidRPr="00D87DE3">
        <w:rPr>
          <w:rFonts w:ascii="Times New Roman" w:hAnsi="Times New Roman" w:cs="Times New Roman"/>
          <w:lang w:val="en-IN"/>
        </w:rPr>
        <w:pict w14:anchorId="77DB0551">
          <v:rect id="_x0000_i1433" style="width:0;height:1.5pt" o:hralign="center" o:hrstd="t" o:hr="t" fillcolor="#a0a0a0" stroked="f"/>
        </w:pict>
      </w:r>
    </w:p>
    <w:p w14:paraId="6B7760D2"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10. Prediction Confidence Intervals</w:t>
      </w:r>
    </w:p>
    <w:p w14:paraId="5DCA4C80"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The current model generates a single ETA value.</w:t>
      </w:r>
    </w:p>
    <w:p w14:paraId="34E5C037"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Enhancement</w:t>
      </w:r>
    </w:p>
    <w:p w14:paraId="6D0BBF2A"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Provide uncertainty estimates alongside predictions.</w:t>
      </w:r>
    </w:p>
    <w:p w14:paraId="76B1AF82"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b/>
          <w:bCs/>
          <w:lang w:val="en-IN"/>
        </w:rPr>
        <w:t>Example Response</w:t>
      </w:r>
    </w:p>
    <w:p w14:paraId="19A6F4CE"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w:t>
      </w:r>
    </w:p>
    <w:p w14:paraId="350A4FF0"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"predicted_eta": 845,</w:t>
      </w:r>
    </w:p>
    <w:p w14:paraId="67A98081"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"confidence_interval": {</w:t>
      </w:r>
    </w:p>
    <w:p w14:paraId="6CB3B84A"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"lower_bound": 790,</w:t>
      </w:r>
    </w:p>
    <w:p w14:paraId="45B1F082"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lastRenderedPageBreak/>
        <w:t>"upper_bound": 910</w:t>
      </w:r>
    </w:p>
    <w:p w14:paraId="56648E5B"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w:t>
      </w:r>
    </w:p>
    <w:p w14:paraId="6AB61ECF"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w:t>
      </w:r>
    </w:p>
    <w:p w14:paraId="67C8DEA9"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Benefits</w:t>
      </w:r>
    </w:p>
    <w:p w14:paraId="2012F614" w14:textId="77777777" w:rsidR="00612349" w:rsidRPr="00D87DE3" w:rsidRDefault="00612349">
      <w:pPr>
        <w:numPr>
          <w:ilvl w:val="0"/>
          <w:numId w:val="432"/>
        </w:numPr>
        <w:rPr>
          <w:rFonts w:ascii="Times New Roman" w:hAnsi="Times New Roman" w:cs="Times New Roman"/>
          <w:lang w:val="en-IN"/>
        </w:rPr>
      </w:pPr>
      <w:r w:rsidRPr="00D87DE3">
        <w:rPr>
          <w:rFonts w:ascii="Times New Roman" w:hAnsi="Times New Roman" w:cs="Times New Roman"/>
          <w:lang w:val="en-IN"/>
        </w:rPr>
        <w:t>Better decision-making.</w:t>
      </w:r>
    </w:p>
    <w:p w14:paraId="12771A56" w14:textId="77777777" w:rsidR="00612349" w:rsidRPr="00D87DE3" w:rsidRDefault="00612349">
      <w:pPr>
        <w:numPr>
          <w:ilvl w:val="0"/>
          <w:numId w:val="432"/>
        </w:numPr>
        <w:rPr>
          <w:rFonts w:ascii="Times New Roman" w:hAnsi="Times New Roman" w:cs="Times New Roman"/>
          <w:lang w:val="en-IN"/>
        </w:rPr>
      </w:pPr>
      <w:r w:rsidRPr="00D87DE3">
        <w:rPr>
          <w:rFonts w:ascii="Times New Roman" w:hAnsi="Times New Roman" w:cs="Times New Roman"/>
          <w:lang w:val="en-IN"/>
        </w:rPr>
        <w:t>Improved transparency.</w:t>
      </w:r>
    </w:p>
    <w:p w14:paraId="7E3A0A23" w14:textId="77777777" w:rsidR="00612349" w:rsidRPr="00D87DE3" w:rsidRDefault="00612349">
      <w:pPr>
        <w:numPr>
          <w:ilvl w:val="0"/>
          <w:numId w:val="432"/>
        </w:numPr>
        <w:rPr>
          <w:rFonts w:ascii="Times New Roman" w:hAnsi="Times New Roman" w:cs="Times New Roman"/>
          <w:lang w:val="en-IN"/>
        </w:rPr>
      </w:pPr>
      <w:r w:rsidRPr="00D87DE3">
        <w:rPr>
          <w:rFonts w:ascii="Times New Roman" w:hAnsi="Times New Roman" w:cs="Times New Roman"/>
          <w:lang w:val="en-IN"/>
        </w:rPr>
        <w:t>Enhanced user trust.</w:t>
      </w:r>
    </w:p>
    <w:p w14:paraId="13A3EA10" w14:textId="77777777" w:rsidR="00612349" w:rsidRPr="00D87DE3" w:rsidRDefault="00000000" w:rsidP="00612349">
      <w:pPr>
        <w:rPr>
          <w:rFonts w:ascii="Times New Roman" w:hAnsi="Times New Roman" w:cs="Times New Roman"/>
          <w:lang w:val="en-IN"/>
        </w:rPr>
      </w:pPr>
      <w:r w:rsidRPr="00D87DE3">
        <w:rPr>
          <w:rFonts w:ascii="Times New Roman" w:hAnsi="Times New Roman" w:cs="Times New Roman"/>
          <w:lang w:val="en-IN"/>
        </w:rPr>
        <w:pict w14:anchorId="2867FF45">
          <v:rect id="_x0000_i1434" style="width:0;height:1.5pt" o:hralign="center" o:hrstd="t" o:hr="t" fillcolor="#a0a0a0" stroked="f"/>
        </w:pict>
      </w:r>
    </w:p>
    <w:p w14:paraId="12571958"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11. Mobile and Web Application Integration</w:t>
      </w:r>
    </w:p>
    <w:p w14:paraId="3273FAEB"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The deployed API can be integrated with user-facing applications.</w:t>
      </w:r>
    </w:p>
    <w:p w14:paraId="266DDAD2"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Applications</w:t>
      </w:r>
    </w:p>
    <w:p w14:paraId="5F706EC6" w14:textId="77777777" w:rsidR="00612349" w:rsidRPr="00D87DE3" w:rsidRDefault="00612349">
      <w:pPr>
        <w:numPr>
          <w:ilvl w:val="0"/>
          <w:numId w:val="433"/>
        </w:numPr>
        <w:rPr>
          <w:rFonts w:ascii="Times New Roman" w:hAnsi="Times New Roman" w:cs="Times New Roman"/>
          <w:lang w:val="en-IN"/>
        </w:rPr>
      </w:pPr>
      <w:r w:rsidRPr="00D87DE3">
        <w:rPr>
          <w:rFonts w:ascii="Times New Roman" w:hAnsi="Times New Roman" w:cs="Times New Roman"/>
          <w:lang w:val="en-IN"/>
        </w:rPr>
        <w:t>Ride-hailing platforms</w:t>
      </w:r>
    </w:p>
    <w:p w14:paraId="77567C84" w14:textId="77777777" w:rsidR="00612349" w:rsidRPr="00D87DE3" w:rsidRDefault="00612349">
      <w:pPr>
        <w:numPr>
          <w:ilvl w:val="0"/>
          <w:numId w:val="433"/>
        </w:numPr>
        <w:rPr>
          <w:rFonts w:ascii="Times New Roman" w:hAnsi="Times New Roman" w:cs="Times New Roman"/>
          <w:lang w:val="en-IN"/>
        </w:rPr>
      </w:pPr>
      <w:r w:rsidRPr="00D87DE3">
        <w:rPr>
          <w:rFonts w:ascii="Times New Roman" w:hAnsi="Times New Roman" w:cs="Times New Roman"/>
          <w:lang w:val="en-IN"/>
        </w:rPr>
        <w:t>Delivery management systems</w:t>
      </w:r>
    </w:p>
    <w:p w14:paraId="4BF3C4F2" w14:textId="77777777" w:rsidR="00612349" w:rsidRPr="00D87DE3" w:rsidRDefault="00612349">
      <w:pPr>
        <w:numPr>
          <w:ilvl w:val="0"/>
          <w:numId w:val="433"/>
        </w:numPr>
        <w:rPr>
          <w:rFonts w:ascii="Times New Roman" w:hAnsi="Times New Roman" w:cs="Times New Roman"/>
          <w:lang w:val="en-IN"/>
        </w:rPr>
      </w:pPr>
      <w:r w:rsidRPr="00D87DE3">
        <w:rPr>
          <w:rFonts w:ascii="Times New Roman" w:hAnsi="Times New Roman" w:cs="Times New Roman"/>
          <w:lang w:val="en-IN"/>
        </w:rPr>
        <w:t>Fleet management applications</w:t>
      </w:r>
    </w:p>
    <w:p w14:paraId="61D74E74" w14:textId="77777777" w:rsidR="00612349" w:rsidRPr="00D87DE3" w:rsidRDefault="00612349">
      <w:pPr>
        <w:numPr>
          <w:ilvl w:val="0"/>
          <w:numId w:val="433"/>
        </w:numPr>
        <w:rPr>
          <w:rFonts w:ascii="Times New Roman" w:hAnsi="Times New Roman" w:cs="Times New Roman"/>
          <w:lang w:val="en-IN"/>
        </w:rPr>
      </w:pPr>
      <w:r w:rsidRPr="00D87DE3">
        <w:rPr>
          <w:rFonts w:ascii="Times New Roman" w:hAnsi="Times New Roman" w:cs="Times New Roman"/>
          <w:lang w:val="en-IN"/>
        </w:rPr>
        <w:t>Customer tracking portals</w:t>
      </w:r>
    </w:p>
    <w:p w14:paraId="1BE9B07A"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Business Benefits</w:t>
      </w:r>
    </w:p>
    <w:p w14:paraId="6F240738" w14:textId="77777777" w:rsidR="00612349" w:rsidRPr="00D87DE3" w:rsidRDefault="00612349">
      <w:pPr>
        <w:numPr>
          <w:ilvl w:val="0"/>
          <w:numId w:val="434"/>
        </w:numPr>
        <w:rPr>
          <w:rFonts w:ascii="Times New Roman" w:hAnsi="Times New Roman" w:cs="Times New Roman"/>
          <w:lang w:val="en-IN"/>
        </w:rPr>
      </w:pPr>
      <w:r w:rsidRPr="00D87DE3">
        <w:rPr>
          <w:rFonts w:ascii="Times New Roman" w:hAnsi="Times New Roman" w:cs="Times New Roman"/>
          <w:lang w:val="en-IN"/>
        </w:rPr>
        <w:t>Real-time ETA visibility.</w:t>
      </w:r>
    </w:p>
    <w:p w14:paraId="5435D372" w14:textId="77777777" w:rsidR="00612349" w:rsidRPr="00D87DE3" w:rsidRDefault="00612349">
      <w:pPr>
        <w:numPr>
          <w:ilvl w:val="0"/>
          <w:numId w:val="434"/>
        </w:numPr>
        <w:rPr>
          <w:rFonts w:ascii="Times New Roman" w:hAnsi="Times New Roman" w:cs="Times New Roman"/>
          <w:lang w:val="en-IN"/>
        </w:rPr>
      </w:pPr>
      <w:r w:rsidRPr="00D87DE3">
        <w:rPr>
          <w:rFonts w:ascii="Times New Roman" w:hAnsi="Times New Roman" w:cs="Times New Roman"/>
          <w:lang w:val="en-IN"/>
        </w:rPr>
        <w:t>Improved customer experience.</w:t>
      </w:r>
    </w:p>
    <w:p w14:paraId="2FFDB008" w14:textId="77777777" w:rsidR="00612349" w:rsidRPr="00D87DE3" w:rsidRDefault="00612349">
      <w:pPr>
        <w:numPr>
          <w:ilvl w:val="0"/>
          <w:numId w:val="434"/>
        </w:numPr>
        <w:rPr>
          <w:rFonts w:ascii="Times New Roman" w:hAnsi="Times New Roman" w:cs="Times New Roman"/>
          <w:lang w:val="en-IN"/>
        </w:rPr>
      </w:pPr>
      <w:r w:rsidRPr="00D87DE3">
        <w:rPr>
          <w:rFonts w:ascii="Times New Roman" w:hAnsi="Times New Roman" w:cs="Times New Roman"/>
          <w:lang w:val="en-IN"/>
        </w:rPr>
        <w:t>Enhanced operational coordination.</w:t>
      </w:r>
    </w:p>
    <w:p w14:paraId="3256E0CC" w14:textId="77777777" w:rsidR="00612349" w:rsidRPr="00D87DE3" w:rsidRDefault="00000000" w:rsidP="00612349">
      <w:pPr>
        <w:rPr>
          <w:rFonts w:ascii="Times New Roman" w:hAnsi="Times New Roman" w:cs="Times New Roman"/>
          <w:lang w:val="en-IN"/>
        </w:rPr>
      </w:pPr>
      <w:r w:rsidRPr="00D87DE3">
        <w:rPr>
          <w:rFonts w:ascii="Times New Roman" w:hAnsi="Times New Roman" w:cs="Times New Roman"/>
          <w:lang w:val="en-IN"/>
        </w:rPr>
        <w:pict w14:anchorId="38B8C3DF">
          <v:rect id="_x0000_i1435" style="width:0;height:1.5pt" o:hralign="center" o:hrstd="t" o:hr="t" fillcolor="#a0a0a0" stroked="f"/>
        </w:pict>
      </w:r>
    </w:p>
    <w:p w14:paraId="49FACD4C"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12. Enterprise MLOps Expansion</w:t>
      </w:r>
    </w:p>
    <w:p w14:paraId="35A2B89F"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Future work can extend the platform into a full enterprise-grade MLOps solution.</w:t>
      </w:r>
    </w:p>
    <w:p w14:paraId="3E9187B3"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Enhancements</w:t>
      </w:r>
    </w:p>
    <w:p w14:paraId="700FB2FE" w14:textId="77777777" w:rsidR="00612349" w:rsidRPr="00D87DE3" w:rsidRDefault="00612349">
      <w:pPr>
        <w:numPr>
          <w:ilvl w:val="0"/>
          <w:numId w:val="435"/>
        </w:numPr>
        <w:rPr>
          <w:rFonts w:ascii="Times New Roman" w:hAnsi="Times New Roman" w:cs="Times New Roman"/>
          <w:lang w:val="en-IN"/>
        </w:rPr>
      </w:pPr>
      <w:r w:rsidRPr="00D87DE3">
        <w:rPr>
          <w:rFonts w:ascii="Times New Roman" w:hAnsi="Times New Roman" w:cs="Times New Roman"/>
          <w:lang w:val="en-IN"/>
        </w:rPr>
        <w:t>Model registry</w:t>
      </w:r>
    </w:p>
    <w:p w14:paraId="2552B9BA" w14:textId="77777777" w:rsidR="00612349" w:rsidRPr="00D87DE3" w:rsidRDefault="00612349">
      <w:pPr>
        <w:numPr>
          <w:ilvl w:val="0"/>
          <w:numId w:val="435"/>
        </w:numPr>
        <w:rPr>
          <w:rFonts w:ascii="Times New Roman" w:hAnsi="Times New Roman" w:cs="Times New Roman"/>
          <w:lang w:val="en-IN"/>
        </w:rPr>
      </w:pPr>
      <w:r w:rsidRPr="00D87DE3">
        <w:rPr>
          <w:rFonts w:ascii="Times New Roman" w:hAnsi="Times New Roman" w:cs="Times New Roman"/>
          <w:lang w:val="en-IN"/>
        </w:rPr>
        <w:t>Automated governance</w:t>
      </w:r>
    </w:p>
    <w:p w14:paraId="71ABED5C" w14:textId="77777777" w:rsidR="00612349" w:rsidRPr="00D87DE3" w:rsidRDefault="00612349">
      <w:pPr>
        <w:numPr>
          <w:ilvl w:val="0"/>
          <w:numId w:val="435"/>
        </w:numPr>
        <w:rPr>
          <w:rFonts w:ascii="Times New Roman" w:hAnsi="Times New Roman" w:cs="Times New Roman"/>
          <w:lang w:val="en-IN"/>
        </w:rPr>
      </w:pPr>
      <w:r w:rsidRPr="00D87DE3">
        <w:rPr>
          <w:rFonts w:ascii="Times New Roman" w:hAnsi="Times New Roman" w:cs="Times New Roman"/>
          <w:lang w:val="en-IN"/>
        </w:rPr>
        <w:t>Approval workflows</w:t>
      </w:r>
    </w:p>
    <w:p w14:paraId="6BBDC5A0" w14:textId="77777777" w:rsidR="00612349" w:rsidRPr="00D87DE3" w:rsidRDefault="00612349">
      <w:pPr>
        <w:numPr>
          <w:ilvl w:val="0"/>
          <w:numId w:val="435"/>
        </w:numPr>
        <w:rPr>
          <w:rFonts w:ascii="Times New Roman" w:hAnsi="Times New Roman" w:cs="Times New Roman"/>
          <w:lang w:val="en-IN"/>
        </w:rPr>
      </w:pPr>
      <w:r w:rsidRPr="00D87DE3">
        <w:rPr>
          <w:rFonts w:ascii="Times New Roman" w:hAnsi="Times New Roman" w:cs="Times New Roman"/>
          <w:lang w:val="en-IN"/>
        </w:rPr>
        <w:t>Feature store integration</w:t>
      </w:r>
    </w:p>
    <w:p w14:paraId="6A5377D8" w14:textId="77777777" w:rsidR="00612349" w:rsidRPr="00D87DE3" w:rsidRDefault="00612349">
      <w:pPr>
        <w:numPr>
          <w:ilvl w:val="0"/>
          <w:numId w:val="435"/>
        </w:numPr>
        <w:rPr>
          <w:rFonts w:ascii="Times New Roman" w:hAnsi="Times New Roman" w:cs="Times New Roman"/>
          <w:lang w:val="en-IN"/>
        </w:rPr>
      </w:pPr>
      <w:r w:rsidRPr="00D87DE3">
        <w:rPr>
          <w:rFonts w:ascii="Times New Roman" w:hAnsi="Times New Roman" w:cs="Times New Roman"/>
          <w:lang w:val="en-IN"/>
        </w:rPr>
        <w:t>Centralized metadata management</w:t>
      </w:r>
    </w:p>
    <w:p w14:paraId="1F2988E4"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lastRenderedPageBreak/>
        <w:t>Expected Outcomes</w:t>
      </w:r>
    </w:p>
    <w:p w14:paraId="17754A21" w14:textId="77777777" w:rsidR="00612349" w:rsidRPr="00D87DE3" w:rsidRDefault="00612349">
      <w:pPr>
        <w:numPr>
          <w:ilvl w:val="0"/>
          <w:numId w:val="436"/>
        </w:numPr>
        <w:rPr>
          <w:rFonts w:ascii="Times New Roman" w:hAnsi="Times New Roman" w:cs="Times New Roman"/>
          <w:lang w:val="en-IN"/>
        </w:rPr>
      </w:pPr>
      <w:r w:rsidRPr="00D87DE3">
        <w:rPr>
          <w:rFonts w:ascii="Times New Roman" w:hAnsi="Times New Roman" w:cs="Times New Roman"/>
          <w:lang w:val="en-IN"/>
        </w:rPr>
        <w:t>Better lifecycle management.</w:t>
      </w:r>
    </w:p>
    <w:p w14:paraId="09A9896A" w14:textId="77777777" w:rsidR="00612349" w:rsidRPr="00D87DE3" w:rsidRDefault="00612349">
      <w:pPr>
        <w:numPr>
          <w:ilvl w:val="0"/>
          <w:numId w:val="436"/>
        </w:numPr>
        <w:rPr>
          <w:rFonts w:ascii="Times New Roman" w:hAnsi="Times New Roman" w:cs="Times New Roman"/>
          <w:lang w:val="en-IN"/>
        </w:rPr>
      </w:pPr>
      <w:r w:rsidRPr="00D87DE3">
        <w:rPr>
          <w:rFonts w:ascii="Times New Roman" w:hAnsi="Times New Roman" w:cs="Times New Roman"/>
          <w:lang w:val="en-IN"/>
        </w:rPr>
        <w:t>Improved compliance.</w:t>
      </w:r>
    </w:p>
    <w:p w14:paraId="48096E8A" w14:textId="77777777" w:rsidR="00612349" w:rsidRPr="00D87DE3" w:rsidRDefault="00612349">
      <w:pPr>
        <w:numPr>
          <w:ilvl w:val="0"/>
          <w:numId w:val="436"/>
        </w:numPr>
        <w:rPr>
          <w:rFonts w:ascii="Times New Roman" w:hAnsi="Times New Roman" w:cs="Times New Roman"/>
          <w:lang w:val="en-IN"/>
        </w:rPr>
      </w:pPr>
      <w:r w:rsidRPr="00D87DE3">
        <w:rPr>
          <w:rFonts w:ascii="Times New Roman" w:hAnsi="Times New Roman" w:cs="Times New Roman"/>
          <w:lang w:val="en-IN"/>
        </w:rPr>
        <w:t>Enhanced scalability.</w:t>
      </w:r>
    </w:p>
    <w:p w14:paraId="2CE28577" w14:textId="77777777" w:rsidR="00612349" w:rsidRPr="00D87DE3" w:rsidRDefault="00000000" w:rsidP="00612349">
      <w:pPr>
        <w:rPr>
          <w:rFonts w:ascii="Times New Roman" w:hAnsi="Times New Roman" w:cs="Times New Roman"/>
          <w:lang w:val="en-IN"/>
        </w:rPr>
      </w:pPr>
      <w:r w:rsidRPr="00D87DE3">
        <w:rPr>
          <w:rFonts w:ascii="Times New Roman" w:hAnsi="Times New Roman" w:cs="Times New Roman"/>
          <w:lang w:val="en-IN"/>
        </w:rPr>
        <w:pict w14:anchorId="233F18A2">
          <v:rect id="_x0000_i1436" style="width:0;height:1.5pt" o:hralign="center" o:hrstd="t" o:hr="t" fillcolor="#a0a0a0" stroked="f"/>
        </w:pict>
      </w:r>
    </w:p>
    <w:p w14:paraId="0926FE33"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Future Roadmap</w:t>
      </w:r>
    </w:p>
    <w:p w14:paraId="37F2A772" w14:textId="1F9CB911" w:rsidR="00612349" w:rsidRPr="00D87DE3" w:rsidRDefault="00612349" w:rsidP="00612349">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46A0B16E" wp14:editId="62E8FF73">
            <wp:extent cx="6480810" cy="3533140"/>
            <wp:effectExtent l="0" t="0" r="0" b="0"/>
            <wp:docPr id="939351323"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6"/>
                    <pic:cNvPicPr>
                      <a:picLocks noChangeAspect="1" noChangeArrowheads="1"/>
                    </pic:cNvPicPr>
                  </pic:nvPicPr>
                  <pic:blipFill>
                    <a:blip r:embed="rId588">
                      <a:extLst>
                        <a:ext uri="{28A0092B-C50C-407E-A947-70E740481C1C}">
                          <a14:useLocalDpi xmlns:a14="http://schemas.microsoft.com/office/drawing/2010/main" val="0"/>
                        </a:ext>
                      </a:extLst>
                    </a:blip>
                    <a:srcRect/>
                    <a:stretch>
                      <a:fillRect/>
                    </a:stretch>
                  </pic:blipFill>
                  <pic:spPr bwMode="auto">
                    <a:xfrm>
                      <a:off x="0" y="0"/>
                      <a:ext cx="6480810" cy="3533140"/>
                    </a:xfrm>
                    <a:prstGeom prst="rect">
                      <a:avLst/>
                    </a:prstGeom>
                    <a:noFill/>
                    <a:ln>
                      <a:noFill/>
                    </a:ln>
                  </pic:spPr>
                </pic:pic>
              </a:graphicData>
            </a:graphic>
          </wp:inline>
        </w:drawing>
      </w:r>
    </w:p>
    <w:p w14:paraId="730E8DBD" w14:textId="77777777" w:rsidR="00612349" w:rsidRPr="00D87DE3" w:rsidRDefault="00000000" w:rsidP="00612349">
      <w:pPr>
        <w:rPr>
          <w:rFonts w:ascii="Times New Roman" w:hAnsi="Times New Roman" w:cs="Times New Roman"/>
          <w:lang w:val="en-IN"/>
        </w:rPr>
      </w:pPr>
      <w:r w:rsidRPr="00D87DE3">
        <w:rPr>
          <w:rFonts w:ascii="Times New Roman" w:hAnsi="Times New Roman" w:cs="Times New Roman"/>
          <w:lang w:val="en-IN"/>
        </w:rPr>
        <w:pict w14:anchorId="1DC393BE">
          <v:rect id="_x0000_i1437" style="width:0;height:1.5pt" o:hralign="center" o:hrstd="t" o:hr="t" fillcolor="#a0a0a0" stroked="f"/>
        </w:pict>
      </w:r>
    </w:p>
    <w:p w14:paraId="106076E3" w14:textId="77777777" w:rsidR="00612349" w:rsidRPr="00D87DE3" w:rsidRDefault="00612349" w:rsidP="00612349">
      <w:pPr>
        <w:rPr>
          <w:rFonts w:ascii="Times New Roman" w:hAnsi="Times New Roman" w:cs="Times New Roman"/>
          <w:b/>
          <w:bCs/>
          <w:lang w:val="en-IN"/>
        </w:rPr>
      </w:pPr>
      <w:r w:rsidRPr="00D87DE3">
        <w:rPr>
          <w:rFonts w:ascii="Times New Roman" w:hAnsi="Times New Roman" w:cs="Times New Roman"/>
          <w:b/>
          <w:bCs/>
          <w:lang w:val="en-IN"/>
        </w:rPr>
        <w:t>Conclusion</w:t>
      </w:r>
    </w:p>
    <w:p w14:paraId="5FBD933E" w14:textId="77777777" w:rsidR="00612349" w:rsidRPr="00D87DE3" w:rsidRDefault="00612349" w:rsidP="00612349">
      <w:pPr>
        <w:rPr>
          <w:rFonts w:ascii="Times New Roman" w:hAnsi="Times New Roman" w:cs="Times New Roman"/>
          <w:lang w:val="en-IN"/>
        </w:rPr>
      </w:pPr>
      <w:r w:rsidRPr="00D87DE3">
        <w:rPr>
          <w:rFonts w:ascii="Times New Roman" w:hAnsi="Times New Roman" w:cs="Times New Roman"/>
          <w:lang w:val="en-IN"/>
        </w:rPr>
        <w:t>The current ETA Prediction system establishes a strong foundation for accurate trip-duration prediction and production-ready MLOps practices. Future enhancements will focus on incorporating real-time contextual data, advanced machine learning algorithms, automated retraining workflows, enhanced monitoring capabilities, and cloud-native scalability. These improvements have the potential to significantly increase prediction accuracy, operational efficiency, system reliability, and business value, ultimately evolving the solution into a fully autonomous and enterprise-ready intelligent transportation platform.</w:t>
      </w:r>
    </w:p>
    <w:p w14:paraId="70952C1C" w14:textId="77777777" w:rsidR="00C874F3" w:rsidRPr="00D87DE3" w:rsidRDefault="00000000">
      <w:pPr>
        <w:pStyle w:val="Heading1"/>
        <w:rPr>
          <w:rFonts w:ascii="Times New Roman" w:hAnsi="Times New Roman" w:cs="Times New Roman"/>
        </w:rPr>
      </w:pPr>
      <w:bookmarkStart w:id="9" w:name="_Toc238915515"/>
      <w:r w:rsidRPr="00D87DE3">
        <w:rPr>
          <w:rFonts w:ascii="Times New Roman" w:hAnsi="Times New Roman" w:cs="Times New Roman"/>
        </w:rPr>
        <w:t>9. References</w:t>
      </w:r>
      <w:bookmarkEnd w:id="9"/>
    </w:p>
    <w:p w14:paraId="497EBAD2"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9.1 Academic References</w:t>
      </w:r>
    </w:p>
    <w:p w14:paraId="1DD1D91E"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The following academic references provided the theoretical foundation for machine learning, gradient boosting algorithms, experiment tracking, MLOps practices, feature engineering, model evaluation, and transportation-related prediction systems used throughout this project.</w:t>
      </w:r>
    </w:p>
    <w:p w14:paraId="16830AAD"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lastRenderedPageBreak/>
        <w:t>Machine Learning and Predictive Modeling</w:t>
      </w:r>
    </w:p>
    <w:p w14:paraId="3C3D39DB" w14:textId="77777777" w:rsidR="00744DF8" w:rsidRPr="00D87DE3" w:rsidRDefault="00744DF8">
      <w:pPr>
        <w:numPr>
          <w:ilvl w:val="0"/>
          <w:numId w:val="437"/>
        </w:numPr>
        <w:rPr>
          <w:rFonts w:ascii="Times New Roman" w:hAnsi="Times New Roman" w:cs="Times New Roman"/>
          <w:lang w:val="en-IN"/>
        </w:rPr>
      </w:pPr>
      <w:r w:rsidRPr="00D87DE3">
        <w:rPr>
          <w:rFonts w:ascii="Times New Roman" w:hAnsi="Times New Roman" w:cs="Times New Roman"/>
          <w:lang w:val="en-IN"/>
        </w:rPr>
        <w:t xml:space="preserve">Géron, A. (2022). </w:t>
      </w:r>
      <w:r w:rsidRPr="00D87DE3">
        <w:rPr>
          <w:rFonts w:ascii="Times New Roman" w:hAnsi="Times New Roman" w:cs="Times New Roman"/>
          <w:i/>
          <w:iCs/>
          <w:lang w:val="en-IN"/>
        </w:rPr>
        <w:t>Hands-On Machine Learning with Scikit-Learn, Keras, and TensorFlow</w:t>
      </w:r>
      <w:r w:rsidRPr="00D87DE3">
        <w:rPr>
          <w:rFonts w:ascii="Times New Roman" w:hAnsi="Times New Roman" w:cs="Times New Roman"/>
          <w:lang w:val="en-IN"/>
        </w:rPr>
        <w:t xml:space="preserve"> (3rd ed.). O'Reilly Media.</w:t>
      </w:r>
    </w:p>
    <w:p w14:paraId="13E16A71" w14:textId="77777777" w:rsidR="00744DF8" w:rsidRPr="00D87DE3" w:rsidRDefault="00744DF8">
      <w:pPr>
        <w:numPr>
          <w:ilvl w:val="0"/>
          <w:numId w:val="437"/>
        </w:numPr>
        <w:rPr>
          <w:rFonts w:ascii="Times New Roman" w:hAnsi="Times New Roman" w:cs="Times New Roman"/>
          <w:lang w:val="en-IN"/>
        </w:rPr>
      </w:pPr>
      <w:r w:rsidRPr="00D87DE3">
        <w:rPr>
          <w:rFonts w:ascii="Times New Roman" w:hAnsi="Times New Roman" w:cs="Times New Roman"/>
          <w:lang w:val="en-IN"/>
        </w:rPr>
        <w:t xml:space="preserve">Bishop, C. M. (2006). </w:t>
      </w:r>
      <w:r w:rsidRPr="00D87DE3">
        <w:rPr>
          <w:rFonts w:ascii="Times New Roman" w:hAnsi="Times New Roman" w:cs="Times New Roman"/>
          <w:i/>
          <w:iCs/>
          <w:lang w:val="en-IN"/>
        </w:rPr>
        <w:t>Pattern Recognition and Machine Learning</w:t>
      </w:r>
      <w:r w:rsidRPr="00D87DE3">
        <w:rPr>
          <w:rFonts w:ascii="Times New Roman" w:hAnsi="Times New Roman" w:cs="Times New Roman"/>
          <w:lang w:val="en-IN"/>
        </w:rPr>
        <w:t>. Springer.</w:t>
      </w:r>
    </w:p>
    <w:p w14:paraId="49BD2966" w14:textId="77777777" w:rsidR="00744DF8" w:rsidRPr="00D87DE3" w:rsidRDefault="00744DF8">
      <w:pPr>
        <w:numPr>
          <w:ilvl w:val="0"/>
          <w:numId w:val="437"/>
        </w:numPr>
        <w:rPr>
          <w:rFonts w:ascii="Times New Roman" w:hAnsi="Times New Roman" w:cs="Times New Roman"/>
          <w:lang w:val="en-IN"/>
        </w:rPr>
      </w:pPr>
      <w:r w:rsidRPr="00D87DE3">
        <w:rPr>
          <w:rFonts w:ascii="Times New Roman" w:hAnsi="Times New Roman" w:cs="Times New Roman"/>
          <w:lang w:val="en-IN"/>
        </w:rPr>
        <w:t xml:space="preserve">Hastie, T., Tibshirani, R., &amp; Friedman, J. (2009). </w:t>
      </w:r>
      <w:r w:rsidRPr="00D87DE3">
        <w:rPr>
          <w:rFonts w:ascii="Times New Roman" w:hAnsi="Times New Roman" w:cs="Times New Roman"/>
          <w:i/>
          <w:iCs/>
          <w:lang w:val="en-IN"/>
        </w:rPr>
        <w:t>The Elements of Statistical Learning: Data Mining, Inference, and Prediction</w:t>
      </w:r>
      <w:r w:rsidRPr="00D87DE3">
        <w:rPr>
          <w:rFonts w:ascii="Times New Roman" w:hAnsi="Times New Roman" w:cs="Times New Roman"/>
          <w:lang w:val="en-IN"/>
        </w:rPr>
        <w:t xml:space="preserve"> (2nd ed.). Springer.</w:t>
      </w:r>
    </w:p>
    <w:p w14:paraId="78E9F84E" w14:textId="77777777" w:rsidR="00744DF8" w:rsidRPr="00D87DE3" w:rsidRDefault="00744DF8">
      <w:pPr>
        <w:numPr>
          <w:ilvl w:val="0"/>
          <w:numId w:val="437"/>
        </w:numPr>
        <w:rPr>
          <w:rFonts w:ascii="Times New Roman" w:hAnsi="Times New Roman" w:cs="Times New Roman"/>
          <w:lang w:val="en-IN"/>
        </w:rPr>
      </w:pPr>
      <w:r w:rsidRPr="00D87DE3">
        <w:rPr>
          <w:rFonts w:ascii="Times New Roman" w:hAnsi="Times New Roman" w:cs="Times New Roman"/>
          <w:lang w:val="en-IN"/>
        </w:rPr>
        <w:t xml:space="preserve">James, G., Witten, D., Hastie, T., &amp; Tibshirani, R. (2021). </w:t>
      </w:r>
      <w:r w:rsidRPr="00D87DE3">
        <w:rPr>
          <w:rFonts w:ascii="Times New Roman" w:hAnsi="Times New Roman" w:cs="Times New Roman"/>
          <w:i/>
          <w:iCs/>
          <w:lang w:val="en-IN"/>
        </w:rPr>
        <w:t>An Introduction to Statistical Learning with Applications in R</w:t>
      </w:r>
      <w:r w:rsidRPr="00D87DE3">
        <w:rPr>
          <w:rFonts w:ascii="Times New Roman" w:hAnsi="Times New Roman" w:cs="Times New Roman"/>
          <w:lang w:val="en-IN"/>
        </w:rPr>
        <w:t xml:space="preserve"> (2nd ed.). Springer.</w:t>
      </w:r>
    </w:p>
    <w:p w14:paraId="42E7C8C3" w14:textId="77777777" w:rsidR="00744DF8" w:rsidRPr="00D87DE3" w:rsidRDefault="00000000" w:rsidP="00744DF8">
      <w:pPr>
        <w:rPr>
          <w:rFonts w:ascii="Times New Roman" w:hAnsi="Times New Roman" w:cs="Times New Roman"/>
          <w:lang w:val="en-IN"/>
        </w:rPr>
      </w:pPr>
      <w:r w:rsidRPr="00D87DE3">
        <w:rPr>
          <w:rFonts w:ascii="Times New Roman" w:hAnsi="Times New Roman" w:cs="Times New Roman"/>
          <w:lang w:val="en-IN"/>
        </w:rPr>
        <w:pict w14:anchorId="217284F6">
          <v:rect id="_x0000_i1438" style="width:0;height:1.5pt" o:hralign="center" o:hrstd="t" o:hr="t" fillcolor="#a0a0a0" stroked="f"/>
        </w:pict>
      </w:r>
    </w:p>
    <w:p w14:paraId="510DC791"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Gradient Boosting and Ensemble Learning</w:t>
      </w:r>
    </w:p>
    <w:p w14:paraId="18ADE0A4" w14:textId="77777777" w:rsidR="00744DF8" w:rsidRPr="00D87DE3" w:rsidRDefault="00744DF8">
      <w:pPr>
        <w:numPr>
          <w:ilvl w:val="0"/>
          <w:numId w:val="438"/>
        </w:numPr>
        <w:rPr>
          <w:rFonts w:ascii="Times New Roman" w:hAnsi="Times New Roman" w:cs="Times New Roman"/>
          <w:lang w:val="en-IN"/>
        </w:rPr>
      </w:pPr>
      <w:r w:rsidRPr="00D87DE3">
        <w:rPr>
          <w:rFonts w:ascii="Times New Roman" w:hAnsi="Times New Roman" w:cs="Times New Roman"/>
          <w:lang w:val="en-IN"/>
        </w:rPr>
        <w:t xml:space="preserve">Friedman, J. H. (2001). "Greedy Function Approximation: A Gradient Boosting Machine." </w:t>
      </w:r>
      <w:r w:rsidRPr="00D87DE3">
        <w:rPr>
          <w:rFonts w:ascii="Times New Roman" w:hAnsi="Times New Roman" w:cs="Times New Roman"/>
          <w:i/>
          <w:iCs/>
          <w:lang w:val="en-IN"/>
        </w:rPr>
        <w:t>The Annals of Statistics</w:t>
      </w:r>
      <w:r w:rsidRPr="00D87DE3">
        <w:rPr>
          <w:rFonts w:ascii="Times New Roman" w:hAnsi="Times New Roman" w:cs="Times New Roman"/>
          <w:lang w:val="en-IN"/>
        </w:rPr>
        <w:t>, 29(5), 1189-1232.</w:t>
      </w:r>
    </w:p>
    <w:p w14:paraId="618FBAAF" w14:textId="77777777" w:rsidR="00744DF8" w:rsidRPr="00D87DE3" w:rsidRDefault="00744DF8">
      <w:pPr>
        <w:numPr>
          <w:ilvl w:val="0"/>
          <w:numId w:val="438"/>
        </w:numPr>
        <w:rPr>
          <w:rFonts w:ascii="Times New Roman" w:hAnsi="Times New Roman" w:cs="Times New Roman"/>
          <w:lang w:val="en-IN"/>
        </w:rPr>
      </w:pPr>
      <w:r w:rsidRPr="00D87DE3">
        <w:rPr>
          <w:rFonts w:ascii="Times New Roman" w:hAnsi="Times New Roman" w:cs="Times New Roman"/>
          <w:lang w:val="en-IN"/>
        </w:rPr>
        <w:t xml:space="preserve">Chen, T., &amp; Guestrin, C. (2016). "XGBoost: A Scalable Tree Boosting System." </w:t>
      </w:r>
      <w:r w:rsidRPr="00D87DE3">
        <w:rPr>
          <w:rFonts w:ascii="Times New Roman" w:hAnsi="Times New Roman" w:cs="Times New Roman"/>
          <w:i/>
          <w:iCs/>
          <w:lang w:val="en-IN"/>
        </w:rPr>
        <w:t>Proceedings of the 22nd ACM SIGKDD International Conference on Knowledge Discovery and Data Mining</w:t>
      </w:r>
      <w:r w:rsidRPr="00D87DE3">
        <w:rPr>
          <w:rFonts w:ascii="Times New Roman" w:hAnsi="Times New Roman" w:cs="Times New Roman"/>
          <w:lang w:val="en-IN"/>
        </w:rPr>
        <w:t>, 785-794.</w:t>
      </w:r>
    </w:p>
    <w:p w14:paraId="61F9B3DF" w14:textId="77777777" w:rsidR="00744DF8" w:rsidRPr="00D87DE3" w:rsidRDefault="00744DF8">
      <w:pPr>
        <w:numPr>
          <w:ilvl w:val="0"/>
          <w:numId w:val="438"/>
        </w:numPr>
        <w:rPr>
          <w:rFonts w:ascii="Times New Roman" w:hAnsi="Times New Roman" w:cs="Times New Roman"/>
          <w:lang w:val="en-IN"/>
        </w:rPr>
      </w:pPr>
      <w:r w:rsidRPr="00D87DE3">
        <w:rPr>
          <w:rFonts w:ascii="Times New Roman" w:hAnsi="Times New Roman" w:cs="Times New Roman"/>
          <w:lang w:val="en-IN"/>
        </w:rPr>
        <w:t xml:space="preserve">Ke, G., Meng, Q., Finley, T., Wang, T., Chen, W., Ma, W., Ye, Q., &amp; Liu, T. Y. (2017). "LightGBM: A Highly Efficient Gradient Boosting Decision Tree." </w:t>
      </w:r>
      <w:r w:rsidRPr="00D87DE3">
        <w:rPr>
          <w:rFonts w:ascii="Times New Roman" w:hAnsi="Times New Roman" w:cs="Times New Roman"/>
          <w:i/>
          <w:iCs/>
          <w:lang w:val="en-IN"/>
        </w:rPr>
        <w:t>Advances in Neural Information Processing Systems (NeurIPS)</w:t>
      </w:r>
      <w:r w:rsidRPr="00D87DE3">
        <w:rPr>
          <w:rFonts w:ascii="Times New Roman" w:hAnsi="Times New Roman" w:cs="Times New Roman"/>
          <w:lang w:val="en-IN"/>
        </w:rPr>
        <w:t>.</w:t>
      </w:r>
    </w:p>
    <w:p w14:paraId="43766C38" w14:textId="77777777" w:rsidR="00744DF8" w:rsidRPr="00D87DE3" w:rsidRDefault="00000000" w:rsidP="00744DF8">
      <w:pPr>
        <w:rPr>
          <w:rFonts w:ascii="Times New Roman" w:hAnsi="Times New Roman" w:cs="Times New Roman"/>
          <w:lang w:val="en-IN"/>
        </w:rPr>
      </w:pPr>
      <w:r w:rsidRPr="00D87DE3">
        <w:rPr>
          <w:rFonts w:ascii="Times New Roman" w:hAnsi="Times New Roman" w:cs="Times New Roman"/>
          <w:lang w:val="en-IN"/>
        </w:rPr>
        <w:pict w14:anchorId="4163891D">
          <v:rect id="_x0000_i1439" style="width:0;height:1.5pt" o:hralign="center" o:hrstd="t" o:hr="t" fillcolor="#a0a0a0" stroked="f"/>
        </w:pict>
      </w:r>
    </w:p>
    <w:p w14:paraId="31228400"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Feature Engineering and Data Preparation</w:t>
      </w:r>
    </w:p>
    <w:p w14:paraId="142EBDCF" w14:textId="77777777" w:rsidR="00744DF8" w:rsidRPr="00D87DE3" w:rsidRDefault="00744DF8">
      <w:pPr>
        <w:numPr>
          <w:ilvl w:val="0"/>
          <w:numId w:val="439"/>
        </w:numPr>
        <w:rPr>
          <w:rFonts w:ascii="Times New Roman" w:hAnsi="Times New Roman" w:cs="Times New Roman"/>
          <w:lang w:val="en-IN"/>
        </w:rPr>
      </w:pPr>
      <w:r w:rsidRPr="00D87DE3">
        <w:rPr>
          <w:rFonts w:ascii="Times New Roman" w:hAnsi="Times New Roman" w:cs="Times New Roman"/>
          <w:lang w:val="en-IN"/>
        </w:rPr>
        <w:t xml:space="preserve">Kuhn, M., &amp; Johnson, K. (2019). </w:t>
      </w:r>
      <w:r w:rsidRPr="00D87DE3">
        <w:rPr>
          <w:rFonts w:ascii="Times New Roman" w:hAnsi="Times New Roman" w:cs="Times New Roman"/>
          <w:i/>
          <w:iCs/>
          <w:lang w:val="en-IN"/>
        </w:rPr>
        <w:t>Feature Engineering and Selection: A Practical Approach for Predictive Models</w:t>
      </w:r>
      <w:r w:rsidRPr="00D87DE3">
        <w:rPr>
          <w:rFonts w:ascii="Times New Roman" w:hAnsi="Times New Roman" w:cs="Times New Roman"/>
          <w:lang w:val="en-IN"/>
        </w:rPr>
        <w:t>. Chapman and Hall/CRC.</w:t>
      </w:r>
    </w:p>
    <w:p w14:paraId="60345E74" w14:textId="77777777" w:rsidR="00744DF8" w:rsidRPr="00D87DE3" w:rsidRDefault="00744DF8">
      <w:pPr>
        <w:numPr>
          <w:ilvl w:val="0"/>
          <w:numId w:val="439"/>
        </w:numPr>
        <w:rPr>
          <w:rFonts w:ascii="Times New Roman" w:hAnsi="Times New Roman" w:cs="Times New Roman"/>
          <w:lang w:val="en-IN"/>
        </w:rPr>
      </w:pPr>
      <w:r w:rsidRPr="00D87DE3">
        <w:rPr>
          <w:rFonts w:ascii="Times New Roman" w:hAnsi="Times New Roman" w:cs="Times New Roman"/>
          <w:lang w:val="en-IN"/>
        </w:rPr>
        <w:t xml:space="preserve">Zhao, Y. (2022). </w:t>
      </w:r>
      <w:r w:rsidRPr="00D87DE3">
        <w:rPr>
          <w:rFonts w:ascii="Times New Roman" w:hAnsi="Times New Roman" w:cs="Times New Roman"/>
          <w:i/>
          <w:iCs/>
          <w:lang w:val="en-IN"/>
        </w:rPr>
        <w:t>Feature Engineering Bookcamp: Better Features for Better Machine Learning</w:t>
      </w:r>
      <w:r w:rsidRPr="00D87DE3">
        <w:rPr>
          <w:rFonts w:ascii="Times New Roman" w:hAnsi="Times New Roman" w:cs="Times New Roman"/>
          <w:lang w:val="en-IN"/>
        </w:rPr>
        <w:t>. Manning Publications.</w:t>
      </w:r>
    </w:p>
    <w:p w14:paraId="54186114" w14:textId="77777777" w:rsidR="00744DF8" w:rsidRPr="00D87DE3" w:rsidRDefault="00000000" w:rsidP="00744DF8">
      <w:pPr>
        <w:rPr>
          <w:rFonts w:ascii="Times New Roman" w:hAnsi="Times New Roman" w:cs="Times New Roman"/>
          <w:lang w:val="en-IN"/>
        </w:rPr>
      </w:pPr>
      <w:r w:rsidRPr="00D87DE3">
        <w:rPr>
          <w:rFonts w:ascii="Times New Roman" w:hAnsi="Times New Roman" w:cs="Times New Roman"/>
          <w:lang w:val="en-IN"/>
        </w:rPr>
        <w:pict w14:anchorId="228FFCC5">
          <v:rect id="_x0000_i1440" style="width:0;height:1.5pt" o:hralign="center" o:hrstd="t" o:hr="t" fillcolor="#a0a0a0" stroked="f"/>
        </w:pict>
      </w:r>
    </w:p>
    <w:p w14:paraId="46512D68"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MLOps and Machine Learning Engineering</w:t>
      </w:r>
    </w:p>
    <w:p w14:paraId="3347D343" w14:textId="77777777" w:rsidR="00744DF8" w:rsidRPr="00D87DE3" w:rsidRDefault="00744DF8">
      <w:pPr>
        <w:numPr>
          <w:ilvl w:val="0"/>
          <w:numId w:val="440"/>
        </w:numPr>
        <w:rPr>
          <w:rFonts w:ascii="Times New Roman" w:hAnsi="Times New Roman" w:cs="Times New Roman"/>
          <w:lang w:val="en-IN"/>
        </w:rPr>
      </w:pPr>
      <w:r w:rsidRPr="00D87DE3">
        <w:rPr>
          <w:rFonts w:ascii="Times New Roman" w:hAnsi="Times New Roman" w:cs="Times New Roman"/>
          <w:lang w:val="en-IN"/>
        </w:rPr>
        <w:t xml:space="preserve">Treveil, M., Omont, N., Stengelin, C., et al. (2020). </w:t>
      </w:r>
      <w:r w:rsidRPr="00D87DE3">
        <w:rPr>
          <w:rFonts w:ascii="Times New Roman" w:hAnsi="Times New Roman" w:cs="Times New Roman"/>
          <w:i/>
          <w:iCs/>
          <w:lang w:val="en-IN"/>
        </w:rPr>
        <w:t>Introducing MLOps: How to Scale Machine Learning in the Enterprise</w:t>
      </w:r>
      <w:r w:rsidRPr="00D87DE3">
        <w:rPr>
          <w:rFonts w:ascii="Times New Roman" w:hAnsi="Times New Roman" w:cs="Times New Roman"/>
          <w:lang w:val="en-IN"/>
        </w:rPr>
        <w:t>. O'Reilly Media.</w:t>
      </w:r>
    </w:p>
    <w:p w14:paraId="65807B11" w14:textId="77777777" w:rsidR="00744DF8" w:rsidRPr="00D87DE3" w:rsidRDefault="00744DF8">
      <w:pPr>
        <w:numPr>
          <w:ilvl w:val="0"/>
          <w:numId w:val="440"/>
        </w:numPr>
        <w:rPr>
          <w:rFonts w:ascii="Times New Roman" w:hAnsi="Times New Roman" w:cs="Times New Roman"/>
          <w:lang w:val="en-IN"/>
        </w:rPr>
      </w:pPr>
      <w:r w:rsidRPr="00D87DE3">
        <w:rPr>
          <w:rFonts w:ascii="Times New Roman" w:hAnsi="Times New Roman" w:cs="Times New Roman"/>
          <w:lang w:val="en-IN"/>
        </w:rPr>
        <w:t xml:space="preserve">Burkov, A. (2020). </w:t>
      </w:r>
      <w:r w:rsidRPr="00D87DE3">
        <w:rPr>
          <w:rFonts w:ascii="Times New Roman" w:hAnsi="Times New Roman" w:cs="Times New Roman"/>
          <w:i/>
          <w:iCs/>
          <w:lang w:val="en-IN"/>
        </w:rPr>
        <w:t>Machine Learning Engineering</w:t>
      </w:r>
      <w:r w:rsidRPr="00D87DE3">
        <w:rPr>
          <w:rFonts w:ascii="Times New Roman" w:hAnsi="Times New Roman" w:cs="Times New Roman"/>
          <w:lang w:val="en-IN"/>
        </w:rPr>
        <w:t>. True Positive Inc.</w:t>
      </w:r>
    </w:p>
    <w:p w14:paraId="0CFE3131" w14:textId="77777777" w:rsidR="00744DF8" w:rsidRPr="00D87DE3" w:rsidRDefault="00744DF8">
      <w:pPr>
        <w:numPr>
          <w:ilvl w:val="0"/>
          <w:numId w:val="440"/>
        </w:numPr>
        <w:rPr>
          <w:rFonts w:ascii="Times New Roman" w:hAnsi="Times New Roman" w:cs="Times New Roman"/>
          <w:lang w:val="en-IN"/>
        </w:rPr>
      </w:pPr>
      <w:r w:rsidRPr="00D87DE3">
        <w:rPr>
          <w:rFonts w:ascii="Times New Roman" w:hAnsi="Times New Roman" w:cs="Times New Roman"/>
          <w:lang w:val="en-IN"/>
        </w:rPr>
        <w:t xml:space="preserve">Huyen, C. (2022). </w:t>
      </w:r>
      <w:r w:rsidRPr="00D87DE3">
        <w:rPr>
          <w:rFonts w:ascii="Times New Roman" w:hAnsi="Times New Roman" w:cs="Times New Roman"/>
          <w:i/>
          <w:iCs/>
          <w:lang w:val="en-IN"/>
        </w:rPr>
        <w:t>Designing Machine Learning Systems: An Iterative Process for Production-Ready Applications</w:t>
      </w:r>
      <w:r w:rsidRPr="00D87DE3">
        <w:rPr>
          <w:rFonts w:ascii="Times New Roman" w:hAnsi="Times New Roman" w:cs="Times New Roman"/>
          <w:lang w:val="en-IN"/>
        </w:rPr>
        <w:t>. O'Reilly Media.</w:t>
      </w:r>
    </w:p>
    <w:p w14:paraId="0EB1DB80" w14:textId="77777777" w:rsidR="00744DF8" w:rsidRPr="00D87DE3" w:rsidRDefault="00744DF8">
      <w:pPr>
        <w:numPr>
          <w:ilvl w:val="0"/>
          <w:numId w:val="440"/>
        </w:numPr>
        <w:rPr>
          <w:rFonts w:ascii="Times New Roman" w:hAnsi="Times New Roman" w:cs="Times New Roman"/>
          <w:lang w:val="en-IN"/>
        </w:rPr>
      </w:pPr>
      <w:r w:rsidRPr="00D87DE3">
        <w:rPr>
          <w:rFonts w:ascii="Times New Roman" w:hAnsi="Times New Roman" w:cs="Times New Roman"/>
          <w:lang w:val="en-IN"/>
        </w:rPr>
        <w:t xml:space="preserve">Dattatraya, A., Kale, A., &amp; Bhadoria, R. (2023). </w:t>
      </w:r>
      <w:r w:rsidRPr="00D87DE3">
        <w:rPr>
          <w:rFonts w:ascii="Times New Roman" w:hAnsi="Times New Roman" w:cs="Times New Roman"/>
          <w:i/>
          <w:iCs/>
          <w:lang w:val="en-IN"/>
        </w:rPr>
        <w:t>MLOps Engineering at Scale</w:t>
      </w:r>
      <w:r w:rsidRPr="00D87DE3">
        <w:rPr>
          <w:rFonts w:ascii="Times New Roman" w:hAnsi="Times New Roman" w:cs="Times New Roman"/>
          <w:lang w:val="en-IN"/>
        </w:rPr>
        <w:t>. Packt Publishing.</w:t>
      </w:r>
    </w:p>
    <w:p w14:paraId="583E87E7" w14:textId="77777777" w:rsidR="00744DF8" w:rsidRPr="00D87DE3" w:rsidRDefault="00000000" w:rsidP="00744DF8">
      <w:pPr>
        <w:rPr>
          <w:rFonts w:ascii="Times New Roman" w:hAnsi="Times New Roman" w:cs="Times New Roman"/>
          <w:lang w:val="en-IN"/>
        </w:rPr>
      </w:pPr>
      <w:r w:rsidRPr="00D87DE3">
        <w:rPr>
          <w:rFonts w:ascii="Times New Roman" w:hAnsi="Times New Roman" w:cs="Times New Roman"/>
          <w:lang w:val="en-IN"/>
        </w:rPr>
        <w:pict w14:anchorId="08E0E63D">
          <v:rect id="_x0000_i1441" style="width:0;height:1.5pt" o:hralign="center" o:hrstd="t" o:hr="t" fillcolor="#a0a0a0" stroked="f"/>
        </w:pict>
      </w:r>
    </w:p>
    <w:p w14:paraId="71F090EA"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Experiment Tracking and Model Management</w:t>
      </w:r>
    </w:p>
    <w:p w14:paraId="34F465B5" w14:textId="77777777" w:rsidR="00744DF8" w:rsidRPr="00D87DE3" w:rsidRDefault="00744DF8">
      <w:pPr>
        <w:numPr>
          <w:ilvl w:val="0"/>
          <w:numId w:val="441"/>
        </w:numPr>
        <w:rPr>
          <w:rFonts w:ascii="Times New Roman" w:hAnsi="Times New Roman" w:cs="Times New Roman"/>
          <w:lang w:val="en-IN"/>
        </w:rPr>
      </w:pPr>
      <w:r w:rsidRPr="00D87DE3">
        <w:rPr>
          <w:rFonts w:ascii="Times New Roman" w:hAnsi="Times New Roman" w:cs="Times New Roman"/>
          <w:lang w:val="en-IN"/>
        </w:rPr>
        <w:lastRenderedPageBreak/>
        <w:t xml:space="preserve">Zaharia, M., Chen, A., Davidson, A., et al. (2018). "Accelerating the Machine Learning Lifecycle with MLflow." </w:t>
      </w:r>
      <w:r w:rsidRPr="00D87DE3">
        <w:rPr>
          <w:rFonts w:ascii="Times New Roman" w:hAnsi="Times New Roman" w:cs="Times New Roman"/>
          <w:i/>
          <w:iCs/>
          <w:lang w:val="en-IN"/>
        </w:rPr>
        <w:t>IEEE Data Engineering Bulletin</w:t>
      </w:r>
      <w:r w:rsidRPr="00D87DE3">
        <w:rPr>
          <w:rFonts w:ascii="Times New Roman" w:hAnsi="Times New Roman" w:cs="Times New Roman"/>
          <w:lang w:val="en-IN"/>
        </w:rPr>
        <w:t>, 41(4), 39-45.</w:t>
      </w:r>
    </w:p>
    <w:p w14:paraId="1EEE9E9B" w14:textId="77777777" w:rsidR="00744DF8" w:rsidRPr="00D87DE3" w:rsidRDefault="00744DF8">
      <w:pPr>
        <w:numPr>
          <w:ilvl w:val="0"/>
          <w:numId w:val="441"/>
        </w:numPr>
        <w:rPr>
          <w:rFonts w:ascii="Times New Roman" w:hAnsi="Times New Roman" w:cs="Times New Roman"/>
          <w:lang w:val="en-IN"/>
        </w:rPr>
      </w:pPr>
      <w:r w:rsidRPr="00D87DE3">
        <w:rPr>
          <w:rFonts w:ascii="Times New Roman" w:hAnsi="Times New Roman" w:cs="Times New Roman"/>
          <w:lang w:val="en-IN"/>
        </w:rPr>
        <w:t xml:space="preserve">MLflow Contributors. (2024). </w:t>
      </w:r>
      <w:r w:rsidRPr="00D87DE3">
        <w:rPr>
          <w:rFonts w:ascii="Times New Roman" w:hAnsi="Times New Roman" w:cs="Times New Roman"/>
          <w:i/>
          <w:iCs/>
          <w:lang w:val="en-IN"/>
        </w:rPr>
        <w:t>MLflow Documentation and Model Lifecycle Management</w:t>
      </w:r>
      <w:r w:rsidRPr="00D87DE3">
        <w:rPr>
          <w:rFonts w:ascii="Times New Roman" w:hAnsi="Times New Roman" w:cs="Times New Roman"/>
          <w:lang w:val="en-IN"/>
        </w:rPr>
        <w:t>. Databricks Inc.</w:t>
      </w:r>
    </w:p>
    <w:p w14:paraId="43476F95" w14:textId="77777777" w:rsidR="00744DF8" w:rsidRPr="00D87DE3" w:rsidRDefault="00000000" w:rsidP="00744DF8">
      <w:pPr>
        <w:rPr>
          <w:rFonts w:ascii="Times New Roman" w:hAnsi="Times New Roman" w:cs="Times New Roman"/>
          <w:lang w:val="en-IN"/>
        </w:rPr>
      </w:pPr>
      <w:r w:rsidRPr="00D87DE3">
        <w:rPr>
          <w:rFonts w:ascii="Times New Roman" w:hAnsi="Times New Roman" w:cs="Times New Roman"/>
          <w:lang w:val="en-IN"/>
        </w:rPr>
        <w:pict w14:anchorId="36ED6F61">
          <v:rect id="_x0000_i1442" style="width:0;height:1.5pt" o:hralign="center" o:hrstd="t" o:hr="t" fillcolor="#a0a0a0" stroked="f"/>
        </w:pict>
      </w:r>
    </w:p>
    <w:p w14:paraId="269087B7"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Data Version Control and Reproducibility</w:t>
      </w:r>
    </w:p>
    <w:p w14:paraId="11B33021" w14:textId="77777777" w:rsidR="00744DF8" w:rsidRPr="00D87DE3" w:rsidRDefault="00744DF8">
      <w:pPr>
        <w:numPr>
          <w:ilvl w:val="0"/>
          <w:numId w:val="442"/>
        </w:numPr>
        <w:rPr>
          <w:rFonts w:ascii="Times New Roman" w:hAnsi="Times New Roman" w:cs="Times New Roman"/>
          <w:lang w:val="en-IN"/>
        </w:rPr>
      </w:pPr>
      <w:r w:rsidRPr="00D87DE3">
        <w:rPr>
          <w:rFonts w:ascii="Times New Roman" w:hAnsi="Times New Roman" w:cs="Times New Roman"/>
          <w:lang w:val="en-IN"/>
        </w:rPr>
        <w:t xml:space="preserve">Kuprieiev, R., Petrov, D., &amp; DVC Contributors. (2024). </w:t>
      </w:r>
      <w:r w:rsidRPr="00D87DE3">
        <w:rPr>
          <w:rFonts w:ascii="Times New Roman" w:hAnsi="Times New Roman" w:cs="Times New Roman"/>
          <w:i/>
          <w:iCs/>
          <w:lang w:val="en-IN"/>
        </w:rPr>
        <w:t>Data Version Control (DVC): Documentation and Best Practices</w:t>
      </w:r>
      <w:r w:rsidRPr="00D87DE3">
        <w:rPr>
          <w:rFonts w:ascii="Times New Roman" w:hAnsi="Times New Roman" w:cs="Times New Roman"/>
          <w:lang w:val="en-IN"/>
        </w:rPr>
        <w:t>. Iterative Inc.</w:t>
      </w:r>
    </w:p>
    <w:p w14:paraId="224A21C1" w14:textId="77777777" w:rsidR="00744DF8" w:rsidRPr="00D87DE3" w:rsidRDefault="00744DF8">
      <w:pPr>
        <w:numPr>
          <w:ilvl w:val="0"/>
          <w:numId w:val="442"/>
        </w:numPr>
        <w:rPr>
          <w:rFonts w:ascii="Times New Roman" w:hAnsi="Times New Roman" w:cs="Times New Roman"/>
          <w:lang w:val="en-IN"/>
        </w:rPr>
      </w:pPr>
      <w:r w:rsidRPr="00D87DE3">
        <w:rPr>
          <w:rFonts w:ascii="Times New Roman" w:hAnsi="Times New Roman" w:cs="Times New Roman"/>
          <w:lang w:val="en-IN"/>
        </w:rPr>
        <w:t xml:space="preserve">Sculley, D., Holt, G., Golovin, D., et al. (2015). "Hidden Technical Debt in Machine Learning Systems." </w:t>
      </w:r>
      <w:r w:rsidRPr="00D87DE3">
        <w:rPr>
          <w:rFonts w:ascii="Times New Roman" w:hAnsi="Times New Roman" w:cs="Times New Roman"/>
          <w:i/>
          <w:iCs/>
          <w:lang w:val="en-IN"/>
        </w:rPr>
        <w:t>Advances in Neural Information Processing Systems (NeurIPS)</w:t>
      </w:r>
      <w:r w:rsidRPr="00D87DE3">
        <w:rPr>
          <w:rFonts w:ascii="Times New Roman" w:hAnsi="Times New Roman" w:cs="Times New Roman"/>
          <w:lang w:val="en-IN"/>
        </w:rPr>
        <w:t>, 2503-2511.</w:t>
      </w:r>
    </w:p>
    <w:p w14:paraId="10FDB2B2" w14:textId="77777777" w:rsidR="00744DF8" w:rsidRPr="00D87DE3" w:rsidRDefault="00000000" w:rsidP="00744DF8">
      <w:pPr>
        <w:rPr>
          <w:rFonts w:ascii="Times New Roman" w:hAnsi="Times New Roman" w:cs="Times New Roman"/>
          <w:lang w:val="en-IN"/>
        </w:rPr>
      </w:pPr>
      <w:r w:rsidRPr="00D87DE3">
        <w:rPr>
          <w:rFonts w:ascii="Times New Roman" w:hAnsi="Times New Roman" w:cs="Times New Roman"/>
          <w:lang w:val="en-IN"/>
        </w:rPr>
        <w:pict w14:anchorId="4DD69F13">
          <v:rect id="_x0000_i1443" style="width:0;height:1.5pt" o:hralign="center" o:hrstd="t" o:hr="t" fillcolor="#a0a0a0" stroked="f"/>
        </w:pict>
      </w:r>
    </w:p>
    <w:p w14:paraId="6FBD1860"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Transportation Analytics and ETA Prediction</w:t>
      </w:r>
    </w:p>
    <w:p w14:paraId="445D002E" w14:textId="77777777" w:rsidR="00744DF8" w:rsidRPr="00D87DE3" w:rsidRDefault="00744DF8">
      <w:pPr>
        <w:numPr>
          <w:ilvl w:val="0"/>
          <w:numId w:val="443"/>
        </w:numPr>
        <w:rPr>
          <w:rFonts w:ascii="Times New Roman" w:hAnsi="Times New Roman" w:cs="Times New Roman"/>
          <w:lang w:val="en-IN"/>
        </w:rPr>
      </w:pPr>
      <w:r w:rsidRPr="00D87DE3">
        <w:rPr>
          <w:rFonts w:ascii="Times New Roman" w:hAnsi="Times New Roman" w:cs="Times New Roman"/>
          <w:lang w:val="en-IN"/>
        </w:rPr>
        <w:t xml:space="preserve">Moreira-Matias, L., Gama, J., Ferreira, M., Mendes-Moreira, J., &amp; Damas, L. (2013). "Predicting Taxi-Passenger Demand Using Streaming Data." </w:t>
      </w:r>
      <w:r w:rsidRPr="00D87DE3">
        <w:rPr>
          <w:rFonts w:ascii="Times New Roman" w:hAnsi="Times New Roman" w:cs="Times New Roman"/>
          <w:i/>
          <w:iCs/>
          <w:lang w:val="en-IN"/>
        </w:rPr>
        <w:t>IEEE Transactions on Intelligent Transportation Systems</w:t>
      </w:r>
      <w:r w:rsidRPr="00D87DE3">
        <w:rPr>
          <w:rFonts w:ascii="Times New Roman" w:hAnsi="Times New Roman" w:cs="Times New Roman"/>
          <w:lang w:val="en-IN"/>
        </w:rPr>
        <w:t>, 14(3), 1393-1402.</w:t>
      </w:r>
    </w:p>
    <w:p w14:paraId="3EDCAE5E" w14:textId="77777777" w:rsidR="00744DF8" w:rsidRPr="00D87DE3" w:rsidRDefault="00744DF8">
      <w:pPr>
        <w:numPr>
          <w:ilvl w:val="0"/>
          <w:numId w:val="443"/>
        </w:numPr>
        <w:rPr>
          <w:rFonts w:ascii="Times New Roman" w:hAnsi="Times New Roman" w:cs="Times New Roman"/>
          <w:lang w:val="en-IN"/>
        </w:rPr>
      </w:pPr>
      <w:r w:rsidRPr="00D87DE3">
        <w:rPr>
          <w:rFonts w:ascii="Times New Roman" w:hAnsi="Times New Roman" w:cs="Times New Roman"/>
          <w:lang w:val="en-IN"/>
        </w:rPr>
        <w:t xml:space="preserve">Ke, J., Zheng, H., Yang, H., &amp; Chen, X. (2017). "Short-Term Forecasting of Passenger Demand Under On-Demand Ride Services: A Spatio-Temporal Deep Learning Approach." </w:t>
      </w:r>
      <w:r w:rsidRPr="00D87DE3">
        <w:rPr>
          <w:rFonts w:ascii="Times New Roman" w:hAnsi="Times New Roman" w:cs="Times New Roman"/>
          <w:i/>
          <w:iCs/>
          <w:lang w:val="en-IN"/>
        </w:rPr>
        <w:t>Transportation Research Part C</w:t>
      </w:r>
      <w:r w:rsidRPr="00D87DE3">
        <w:rPr>
          <w:rFonts w:ascii="Times New Roman" w:hAnsi="Times New Roman" w:cs="Times New Roman"/>
          <w:lang w:val="en-IN"/>
        </w:rPr>
        <w:t>, 85, 591-608.</w:t>
      </w:r>
    </w:p>
    <w:p w14:paraId="331A14D4" w14:textId="77777777" w:rsidR="00744DF8" w:rsidRPr="00D87DE3" w:rsidRDefault="00744DF8">
      <w:pPr>
        <w:numPr>
          <w:ilvl w:val="0"/>
          <w:numId w:val="443"/>
        </w:numPr>
        <w:rPr>
          <w:rFonts w:ascii="Times New Roman" w:hAnsi="Times New Roman" w:cs="Times New Roman"/>
          <w:lang w:val="en-IN"/>
        </w:rPr>
      </w:pPr>
      <w:r w:rsidRPr="00D87DE3">
        <w:rPr>
          <w:rFonts w:ascii="Times New Roman" w:hAnsi="Times New Roman" w:cs="Times New Roman"/>
          <w:lang w:val="en-IN"/>
        </w:rPr>
        <w:t xml:space="preserve">Wang, D., Zhang, J., Cao, W., Li, J., &amp; Zheng, Y. (2018). "When Will You Arrive? Estimating Travel Time Based on Deep Neural Networks." </w:t>
      </w:r>
      <w:r w:rsidRPr="00D87DE3">
        <w:rPr>
          <w:rFonts w:ascii="Times New Roman" w:hAnsi="Times New Roman" w:cs="Times New Roman"/>
          <w:i/>
          <w:iCs/>
          <w:lang w:val="en-IN"/>
        </w:rPr>
        <w:t>Proceedings of AAAI Conference on Artificial Intelligence</w:t>
      </w:r>
      <w:r w:rsidRPr="00D87DE3">
        <w:rPr>
          <w:rFonts w:ascii="Times New Roman" w:hAnsi="Times New Roman" w:cs="Times New Roman"/>
          <w:lang w:val="en-IN"/>
        </w:rPr>
        <w:t>, 2500-2507.</w:t>
      </w:r>
    </w:p>
    <w:p w14:paraId="0A9DEA34" w14:textId="77777777" w:rsidR="00744DF8" w:rsidRPr="00D87DE3" w:rsidRDefault="00000000" w:rsidP="00744DF8">
      <w:pPr>
        <w:rPr>
          <w:rFonts w:ascii="Times New Roman" w:hAnsi="Times New Roman" w:cs="Times New Roman"/>
          <w:lang w:val="en-IN"/>
        </w:rPr>
      </w:pPr>
      <w:r w:rsidRPr="00D87DE3">
        <w:rPr>
          <w:rFonts w:ascii="Times New Roman" w:hAnsi="Times New Roman" w:cs="Times New Roman"/>
          <w:lang w:val="en-IN"/>
        </w:rPr>
        <w:pict w14:anchorId="3DA176A4">
          <v:rect id="_x0000_i1444" style="width:0;height:1.5pt" o:hralign="center" o:hrstd="t" o:hr="t" fillcolor="#a0a0a0" stroked="f"/>
        </w:pict>
      </w:r>
    </w:p>
    <w:p w14:paraId="672E708E"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Monitoring, Drift Detection, and Model Maintenance</w:t>
      </w:r>
    </w:p>
    <w:p w14:paraId="7BA0E31B" w14:textId="77777777" w:rsidR="00744DF8" w:rsidRPr="00D87DE3" w:rsidRDefault="00744DF8">
      <w:pPr>
        <w:numPr>
          <w:ilvl w:val="0"/>
          <w:numId w:val="444"/>
        </w:numPr>
        <w:rPr>
          <w:rFonts w:ascii="Times New Roman" w:hAnsi="Times New Roman" w:cs="Times New Roman"/>
          <w:lang w:val="en-IN"/>
        </w:rPr>
      </w:pPr>
      <w:r w:rsidRPr="00D87DE3">
        <w:rPr>
          <w:rFonts w:ascii="Times New Roman" w:hAnsi="Times New Roman" w:cs="Times New Roman"/>
          <w:lang w:val="en-IN"/>
        </w:rPr>
        <w:t xml:space="preserve">Gama, J., Žliobaitė, I., Bifet, A., Pechenizkiy, M., &amp; Bouchachia, A. (2014). "A Survey on Concept Drift Adaptation." </w:t>
      </w:r>
      <w:r w:rsidRPr="00D87DE3">
        <w:rPr>
          <w:rFonts w:ascii="Times New Roman" w:hAnsi="Times New Roman" w:cs="Times New Roman"/>
          <w:i/>
          <w:iCs/>
          <w:lang w:val="en-IN"/>
        </w:rPr>
        <w:t>ACM Computing Surveys</w:t>
      </w:r>
      <w:r w:rsidRPr="00D87DE3">
        <w:rPr>
          <w:rFonts w:ascii="Times New Roman" w:hAnsi="Times New Roman" w:cs="Times New Roman"/>
          <w:lang w:val="en-IN"/>
        </w:rPr>
        <w:t>, 46(4), 1-37.</w:t>
      </w:r>
    </w:p>
    <w:p w14:paraId="663575BF" w14:textId="77777777" w:rsidR="00744DF8" w:rsidRPr="00D87DE3" w:rsidRDefault="00744DF8">
      <w:pPr>
        <w:numPr>
          <w:ilvl w:val="0"/>
          <w:numId w:val="444"/>
        </w:numPr>
        <w:rPr>
          <w:rFonts w:ascii="Times New Roman" w:hAnsi="Times New Roman" w:cs="Times New Roman"/>
          <w:lang w:val="en-IN"/>
        </w:rPr>
      </w:pPr>
      <w:r w:rsidRPr="00D87DE3">
        <w:rPr>
          <w:rFonts w:ascii="Times New Roman" w:hAnsi="Times New Roman" w:cs="Times New Roman"/>
          <w:lang w:val="en-IN"/>
        </w:rPr>
        <w:t xml:space="preserve">Webb, G. I., Hyde, R., Cao, H., Nguyen, H. L., &amp; Petitjean, F. (2016). "Characterizing Concept Drift." </w:t>
      </w:r>
      <w:r w:rsidRPr="00D87DE3">
        <w:rPr>
          <w:rFonts w:ascii="Times New Roman" w:hAnsi="Times New Roman" w:cs="Times New Roman"/>
          <w:i/>
          <w:iCs/>
          <w:lang w:val="en-IN"/>
        </w:rPr>
        <w:t>Data Mining and Knowledge Discovery</w:t>
      </w:r>
      <w:r w:rsidRPr="00D87DE3">
        <w:rPr>
          <w:rFonts w:ascii="Times New Roman" w:hAnsi="Times New Roman" w:cs="Times New Roman"/>
          <w:lang w:val="en-IN"/>
        </w:rPr>
        <w:t>, 30(4), 964-994.</w:t>
      </w:r>
    </w:p>
    <w:p w14:paraId="2BF312CE" w14:textId="77777777" w:rsidR="00744DF8" w:rsidRPr="00D87DE3" w:rsidRDefault="00744DF8">
      <w:pPr>
        <w:numPr>
          <w:ilvl w:val="0"/>
          <w:numId w:val="444"/>
        </w:numPr>
        <w:rPr>
          <w:rFonts w:ascii="Times New Roman" w:hAnsi="Times New Roman" w:cs="Times New Roman"/>
          <w:lang w:val="en-IN"/>
        </w:rPr>
      </w:pPr>
      <w:r w:rsidRPr="00D87DE3">
        <w:rPr>
          <w:rFonts w:ascii="Times New Roman" w:hAnsi="Times New Roman" w:cs="Times New Roman"/>
          <w:lang w:val="en-IN"/>
        </w:rPr>
        <w:t xml:space="preserve">Evidently AI Team. (2024). </w:t>
      </w:r>
      <w:r w:rsidRPr="00D87DE3">
        <w:rPr>
          <w:rFonts w:ascii="Times New Roman" w:hAnsi="Times New Roman" w:cs="Times New Roman"/>
          <w:i/>
          <w:iCs/>
          <w:lang w:val="en-IN"/>
        </w:rPr>
        <w:t>Monitoring Machine Learning Models in Production: Drift Detection and Performance Monitoring</w:t>
      </w:r>
      <w:r w:rsidRPr="00D87DE3">
        <w:rPr>
          <w:rFonts w:ascii="Times New Roman" w:hAnsi="Times New Roman" w:cs="Times New Roman"/>
          <w:lang w:val="en-IN"/>
        </w:rPr>
        <w:t>. Evidently AI Documentation.</w:t>
      </w:r>
    </w:p>
    <w:p w14:paraId="27252A53" w14:textId="77777777" w:rsidR="00744DF8" w:rsidRPr="00D87DE3" w:rsidRDefault="00000000" w:rsidP="00744DF8">
      <w:pPr>
        <w:rPr>
          <w:rFonts w:ascii="Times New Roman" w:hAnsi="Times New Roman" w:cs="Times New Roman"/>
          <w:lang w:val="en-IN"/>
        </w:rPr>
      </w:pPr>
      <w:r w:rsidRPr="00D87DE3">
        <w:rPr>
          <w:rFonts w:ascii="Times New Roman" w:hAnsi="Times New Roman" w:cs="Times New Roman"/>
          <w:lang w:val="en-IN"/>
        </w:rPr>
        <w:pict w14:anchorId="76514A24">
          <v:rect id="_x0000_i1445" style="width:0;height:1.5pt" o:hralign="center" o:hrstd="t" o:hr="t" fillcolor="#a0a0a0" stroked="f"/>
        </w:pict>
      </w:r>
    </w:p>
    <w:p w14:paraId="57D5828D"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Software Engineering and DevOps</w:t>
      </w:r>
    </w:p>
    <w:p w14:paraId="34FE313E" w14:textId="77777777" w:rsidR="00744DF8" w:rsidRPr="00D87DE3" w:rsidRDefault="00744DF8">
      <w:pPr>
        <w:numPr>
          <w:ilvl w:val="0"/>
          <w:numId w:val="445"/>
        </w:numPr>
        <w:rPr>
          <w:rFonts w:ascii="Times New Roman" w:hAnsi="Times New Roman" w:cs="Times New Roman"/>
          <w:lang w:val="en-IN"/>
        </w:rPr>
      </w:pPr>
      <w:r w:rsidRPr="00D87DE3">
        <w:rPr>
          <w:rFonts w:ascii="Times New Roman" w:hAnsi="Times New Roman" w:cs="Times New Roman"/>
          <w:lang w:val="en-IN"/>
        </w:rPr>
        <w:t xml:space="preserve">Humble, J., &amp; Farley, D. (2010). </w:t>
      </w:r>
      <w:r w:rsidRPr="00D87DE3">
        <w:rPr>
          <w:rFonts w:ascii="Times New Roman" w:hAnsi="Times New Roman" w:cs="Times New Roman"/>
          <w:i/>
          <w:iCs/>
          <w:lang w:val="en-IN"/>
        </w:rPr>
        <w:t>Continuous Delivery: Reliable Software Releases Through Build, Test, and Deployment Automation</w:t>
      </w:r>
      <w:r w:rsidRPr="00D87DE3">
        <w:rPr>
          <w:rFonts w:ascii="Times New Roman" w:hAnsi="Times New Roman" w:cs="Times New Roman"/>
          <w:lang w:val="en-IN"/>
        </w:rPr>
        <w:t>. Addison-Wesley.</w:t>
      </w:r>
    </w:p>
    <w:p w14:paraId="16B3DF15" w14:textId="77777777" w:rsidR="00744DF8" w:rsidRPr="00D87DE3" w:rsidRDefault="00744DF8">
      <w:pPr>
        <w:numPr>
          <w:ilvl w:val="0"/>
          <w:numId w:val="445"/>
        </w:numPr>
        <w:rPr>
          <w:rFonts w:ascii="Times New Roman" w:hAnsi="Times New Roman" w:cs="Times New Roman"/>
          <w:lang w:val="en-IN"/>
        </w:rPr>
      </w:pPr>
      <w:r w:rsidRPr="00D87DE3">
        <w:rPr>
          <w:rFonts w:ascii="Times New Roman" w:hAnsi="Times New Roman" w:cs="Times New Roman"/>
          <w:lang w:val="en-IN"/>
        </w:rPr>
        <w:t xml:space="preserve">Kim, G., Humble, J., Debois, P., &amp; Willis, J. (2021). </w:t>
      </w:r>
      <w:r w:rsidRPr="00D87DE3">
        <w:rPr>
          <w:rFonts w:ascii="Times New Roman" w:hAnsi="Times New Roman" w:cs="Times New Roman"/>
          <w:i/>
          <w:iCs/>
          <w:lang w:val="en-IN"/>
        </w:rPr>
        <w:t>The DevOps Handbook</w:t>
      </w:r>
      <w:r w:rsidRPr="00D87DE3">
        <w:rPr>
          <w:rFonts w:ascii="Times New Roman" w:hAnsi="Times New Roman" w:cs="Times New Roman"/>
          <w:lang w:val="en-IN"/>
        </w:rPr>
        <w:t xml:space="preserve"> (2nd ed.). IT Revolution Press.</w:t>
      </w:r>
    </w:p>
    <w:p w14:paraId="0D81EE04" w14:textId="77777777" w:rsidR="00744DF8" w:rsidRPr="00D87DE3" w:rsidRDefault="00744DF8">
      <w:pPr>
        <w:numPr>
          <w:ilvl w:val="0"/>
          <w:numId w:val="445"/>
        </w:numPr>
        <w:rPr>
          <w:rFonts w:ascii="Times New Roman" w:hAnsi="Times New Roman" w:cs="Times New Roman"/>
          <w:lang w:val="en-IN"/>
        </w:rPr>
      </w:pPr>
      <w:r w:rsidRPr="00D87DE3">
        <w:rPr>
          <w:rFonts w:ascii="Times New Roman" w:hAnsi="Times New Roman" w:cs="Times New Roman"/>
          <w:lang w:val="en-IN"/>
        </w:rPr>
        <w:lastRenderedPageBreak/>
        <w:t xml:space="preserve">Fowler, M. (2018). </w:t>
      </w:r>
      <w:r w:rsidRPr="00D87DE3">
        <w:rPr>
          <w:rFonts w:ascii="Times New Roman" w:hAnsi="Times New Roman" w:cs="Times New Roman"/>
          <w:i/>
          <w:iCs/>
          <w:lang w:val="en-IN"/>
        </w:rPr>
        <w:t>Refactoring: Improving the Design of Existing Code</w:t>
      </w:r>
      <w:r w:rsidRPr="00D87DE3">
        <w:rPr>
          <w:rFonts w:ascii="Times New Roman" w:hAnsi="Times New Roman" w:cs="Times New Roman"/>
          <w:lang w:val="en-IN"/>
        </w:rPr>
        <w:t xml:space="preserve"> (2nd ed.). Addison-Wesley.</w:t>
      </w:r>
    </w:p>
    <w:p w14:paraId="4C94CA92" w14:textId="77777777" w:rsidR="00744DF8" w:rsidRPr="00D87DE3" w:rsidRDefault="00000000" w:rsidP="00744DF8">
      <w:pPr>
        <w:rPr>
          <w:rFonts w:ascii="Times New Roman" w:hAnsi="Times New Roman" w:cs="Times New Roman"/>
          <w:lang w:val="en-IN"/>
        </w:rPr>
      </w:pPr>
      <w:r w:rsidRPr="00D87DE3">
        <w:rPr>
          <w:rFonts w:ascii="Times New Roman" w:hAnsi="Times New Roman" w:cs="Times New Roman"/>
          <w:lang w:val="en-IN"/>
        </w:rPr>
        <w:pict w14:anchorId="27963BBE">
          <v:rect id="_x0000_i1446" style="width:0;height:1.5pt" o:hralign="center" o:hrstd="t" o:hr="t" fillcolor="#a0a0a0" stroked="f"/>
        </w:pict>
      </w:r>
    </w:p>
    <w:p w14:paraId="032C28F2"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Citation Format</w:t>
      </w:r>
    </w:p>
    <w:p w14:paraId="502B8097"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 xml:space="preserve">This project follows the </w:t>
      </w:r>
      <w:r w:rsidRPr="00D87DE3">
        <w:rPr>
          <w:rFonts w:ascii="Times New Roman" w:hAnsi="Times New Roman" w:cs="Times New Roman"/>
          <w:b/>
          <w:bCs/>
          <w:lang w:val="en-IN"/>
        </w:rPr>
        <w:t>APA (7th Edition)</w:t>
      </w:r>
      <w:r w:rsidRPr="00D87DE3">
        <w:rPr>
          <w:rFonts w:ascii="Times New Roman" w:hAnsi="Times New Roman" w:cs="Times New Roman"/>
          <w:lang w:val="en-IN"/>
        </w:rPr>
        <w:t xml:space="preserve"> referencing style for academic citations and bibliography management. All external concepts, methodologies, algorithms, frameworks, and architectural practices discussed throughout this report are referenced using these academic and industry-standard sources.</w:t>
      </w:r>
    </w:p>
    <w:p w14:paraId="5F77163D"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9.2 Technology Documentation</w:t>
      </w:r>
    </w:p>
    <w:p w14:paraId="769D0D14"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The implementation of the ETA Prediction system relies on a collection of open-source technologies, frameworks, libraries, and cloud-native tools. The following official documentation resources were referenced throughout the project for development, experimentation, deployment, monitoring, and maintenance activities.</w:t>
      </w:r>
    </w:p>
    <w:p w14:paraId="020BC031" w14:textId="77777777" w:rsidR="00744DF8" w:rsidRPr="00D87DE3" w:rsidRDefault="00000000" w:rsidP="00744DF8">
      <w:pPr>
        <w:rPr>
          <w:rFonts w:ascii="Times New Roman" w:hAnsi="Times New Roman" w:cs="Times New Roman"/>
          <w:lang w:val="en-IN"/>
        </w:rPr>
      </w:pPr>
      <w:r w:rsidRPr="00D87DE3">
        <w:rPr>
          <w:rFonts w:ascii="Times New Roman" w:hAnsi="Times New Roman" w:cs="Times New Roman"/>
          <w:lang w:val="en-IN"/>
        </w:rPr>
        <w:pict w14:anchorId="13B2CADD">
          <v:rect id="_x0000_i1447" style="width:0;height:1.5pt" o:hralign="center" o:hrstd="t" o:hr="t" fillcolor="#a0a0a0" stroked="f"/>
        </w:pict>
      </w:r>
    </w:p>
    <w:p w14:paraId="17D8B819"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Programming Language</w:t>
      </w:r>
    </w:p>
    <w:p w14:paraId="701B5592"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Python</w:t>
      </w:r>
    </w:p>
    <w:p w14:paraId="63AEC59C"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Python served as the primary programming language for data processing, machine learning development, API implementation, and automation tasks.</w:t>
      </w:r>
    </w:p>
    <w:p w14:paraId="42DFF060"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Documentation</w:t>
      </w:r>
    </w:p>
    <w:p w14:paraId="241572A3" w14:textId="77777777" w:rsidR="00744DF8" w:rsidRPr="00D87DE3" w:rsidRDefault="00744DF8">
      <w:pPr>
        <w:numPr>
          <w:ilvl w:val="0"/>
          <w:numId w:val="446"/>
        </w:numPr>
        <w:rPr>
          <w:rFonts w:ascii="Times New Roman" w:hAnsi="Times New Roman" w:cs="Times New Roman"/>
          <w:lang w:val="en-IN"/>
        </w:rPr>
      </w:pPr>
      <w:r w:rsidRPr="00D87DE3">
        <w:rPr>
          <w:rFonts w:ascii="Times New Roman" w:hAnsi="Times New Roman" w:cs="Times New Roman"/>
          <w:lang w:val="en-IN"/>
        </w:rPr>
        <w:t xml:space="preserve">Python Software Foundation. </w:t>
      </w:r>
      <w:r w:rsidRPr="00D87DE3">
        <w:rPr>
          <w:rFonts w:ascii="Times New Roman" w:hAnsi="Times New Roman" w:cs="Times New Roman"/>
          <w:i/>
          <w:iCs/>
          <w:lang w:val="en-IN"/>
        </w:rPr>
        <w:t>Python Documentation</w:t>
      </w:r>
      <w:r w:rsidRPr="00D87DE3">
        <w:rPr>
          <w:rFonts w:ascii="Times New Roman" w:hAnsi="Times New Roman" w:cs="Times New Roman"/>
          <w:lang w:val="en-IN"/>
        </w:rPr>
        <w:t xml:space="preserve">. Available at: </w:t>
      </w:r>
      <w:hyperlink r:id="rId589" w:history="1">
        <w:r w:rsidRPr="00D87DE3">
          <w:rPr>
            <w:rStyle w:val="Hyperlink"/>
            <w:rFonts w:ascii="Times New Roman" w:hAnsi="Times New Roman" w:cs="Times New Roman"/>
            <w:lang w:val="en-IN"/>
          </w:rPr>
          <w:t>https://docs.python.org/</w:t>
        </w:r>
      </w:hyperlink>
    </w:p>
    <w:p w14:paraId="65DB8FEF"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Project Usage</w:t>
      </w:r>
    </w:p>
    <w:p w14:paraId="332DB0EC" w14:textId="77777777" w:rsidR="00744DF8" w:rsidRPr="00D87DE3" w:rsidRDefault="00744DF8">
      <w:pPr>
        <w:numPr>
          <w:ilvl w:val="0"/>
          <w:numId w:val="447"/>
        </w:numPr>
        <w:rPr>
          <w:rFonts w:ascii="Times New Roman" w:hAnsi="Times New Roman" w:cs="Times New Roman"/>
          <w:lang w:val="en-IN"/>
        </w:rPr>
      </w:pPr>
      <w:r w:rsidRPr="00D87DE3">
        <w:rPr>
          <w:rFonts w:ascii="Times New Roman" w:hAnsi="Times New Roman" w:cs="Times New Roman"/>
          <w:lang w:val="en-IN"/>
        </w:rPr>
        <w:t>Data processing</w:t>
      </w:r>
    </w:p>
    <w:p w14:paraId="7AE91331" w14:textId="77777777" w:rsidR="00744DF8" w:rsidRPr="00D87DE3" w:rsidRDefault="00744DF8">
      <w:pPr>
        <w:numPr>
          <w:ilvl w:val="0"/>
          <w:numId w:val="447"/>
        </w:numPr>
        <w:rPr>
          <w:rFonts w:ascii="Times New Roman" w:hAnsi="Times New Roman" w:cs="Times New Roman"/>
          <w:lang w:val="en-IN"/>
        </w:rPr>
      </w:pPr>
      <w:r w:rsidRPr="00D87DE3">
        <w:rPr>
          <w:rFonts w:ascii="Times New Roman" w:hAnsi="Times New Roman" w:cs="Times New Roman"/>
          <w:lang w:val="en-IN"/>
        </w:rPr>
        <w:t>Machine learning workflows</w:t>
      </w:r>
    </w:p>
    <w:p w14:paraId="5A922740" w14:textId="77777777" w:rsidR="00744DF8" w:rsidRPr="00D87DE3" w:rsidRDefault="00744DF8">
      <w:pPr>
        <w:numPr>
          <w:ilvl w:val="0"/>
          <w:numId w:val="447"/>
        </w:numPr>
        <w:rPr>
          <w:rFonts w:ascii="Times New Roman" w:hAnsi="Times New Roman" w:cs="Times New Roman"/>
          <w:lang w:val="en-IN"/>
        </w:rPr>
      </w:pPr>
      <w:r w:rsidRPr="00D87DE3">
        <w:rPr>
          <w:rFonts w:ascii="Times New Roman" w:hAnsi="Times New Roman" w:cs="Times New Roman"/>
          <w:lang w:val="en-IN"/>
        </w:rPr>
        <w:t>API development</w:t>
      </w:r>
    </w:p>
    <w:p w14:paraId="33F8A42F" w14:textId="77777777" w:rsidR="00744DF8" w:rsidRPr="00D87DE3" w:rsidRDefault="00744DF8">
      <w:pPr>
        <w:numPr>
          <w:ilvl w:val="0"/>
          <w:numId w:val="447"/>
        </w:numPr>
        <w:rPr>
          <w:rFonts w:ascii="Times New Roman" w:hAnsi="Times New Roman" w:cs="Times New Roman"/>
          <w:lang w:val="en-IN"/>
        </w:rPr>
      </w:pPr>
      <w:r w:rsidRPr="00D87DE3">
        <w:rPr>
          <w:rFonts w:ascii="Times New Roman" w:hAnsi="Times New Roman" w:cs="Times New Roman"/>
          <w:lang w:val="en-IN"/>
        </w:rPr>
        <w:t>Automation scripts</w:t>
      </w:r>
    </w:p>
    <w:p w14:paraId="64BF620F" w14:textId="77777777" w:rsidR="00744DF8" w:rsidRPr="00D87DE3" w:rsidRDefault="00000000" w:rsidP="00744DF8">
      <w:pPr>
        <w:rPr>
          <w:rFonts w:ascii="Times New Roman" w:hAnsi="Times New Roman" w:cs="Times New Roman"/>
          <w:lang w:val="en-IN"/>
        </w:rPr>
      </w:pPr>
      <w:r w:rsidRPr="00D87DE3">
        <w:rPr>
          <w:rFonts w:ascii="Times New Roman" w:hAnsi="Times New Roman" w:cs="Times New Roman"/>
          <w:lang w:val="en-IN"/>
        </w:rPr>
        <w:pict w14:anchorId="4D1D2958">
          <v:rect id="_x0000_i1448" style="width:0;height:1.5pt" o:hralign="center" o:hrstd="t" o:hr="t" fillcolor="#a0a0a0" stroked="f"/>
        </w:pict>
      </w:r>
    </w:p>
    <w:p w14:paraId="1D21C220"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Data Processing and Analysis</w:t>
      </w:r>
    </w:p>
    <w:p w14:paraId="332115F3"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Pandas</w:t>
      </w:r>
    </w:p>
    <w:p w14:paraId="1753DA54"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Pandas was used for data manipulation, preprocessing, cleaning, and exploratory data analysis.</w:t>
      </w:r>
    </w:p>
    <w:p w14:paraId="06EB9432"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Documentation</w:t>
      </w:r>
    </w:p>
    <w:p w14:paraId="16A1072D" w14:textId="77777777" w:rsidR="00744DF8" w:rsidRPr="00D87DE3" w:rsidRDefault="00744DF8">
      <w:pPr>
        <w:numPr>
          <w:ilvl w:val="0"/>
          <w:numId w:val="448"/>
        </w:numPr>
        <w:rPr>
          <w:rFonts w:ascii="Times New Roman" w:hAnsi="Times New Roman" w:cs="Times New Roman"/>
          <w:lang w:val="en-IN"/>
        </w:rPr>
      </w:pPr>
      <w:r w:rsidRPr="00D87DE3">
        <w:rPr>
          <w:rFonts w:ascii="Times New Roman" w:hAnsi="Times New Roman" w:cs="Times New Roman"/>
          <w:lang w:val="en-IN"/>
        </w:rPr>
        <w:t xml:space="preserve">Pandas Documentation: </w:t>
      </w:r>
      <w:hyperlink r:id="rId590" w:history="1">
        <w:r w:rsidRPr="00D87DE3">
          <w:rPr>
            <w:rStyle w:val="Hyperlink"/>
            <w:rFonts w:ascii="Times New Roman" w:hAnsi="Times New Roman" w:cs="Times New Roman"/>
            <w:lang w:val="en-IN"/>
          </w:rPr>
          <w:t>https://pandas.pydata.org/docs/</w:t>
        </w:r>
      </w:hyperlink>
    </w:p>
    <w:p w14:paraId="3A9D07FD"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Project Usage</w:t>
      </w:r>
    </w:p>
    <w:p w14:paraId="3548490E" w14:textId="77777777" w:rsidR="00744DF8" w:rsidRPr="00D87DE3" w:rsidRDefault="00744DF8">
      <w:pPr>
        <w:numPr>
          <w:ilvl w:val="0"/>
          <w:numId w:val="449"/>
        </w:numPr>
        <w:rPr>
          <w:rFonts w:ascii="Times New Roman" w:hAnsi="Times New Roman" w:cs="Times New Roman"/>
          <w:lang w:val="en-IN"/>
        </w:rPr>
      </w:pPr>
      <w:r w:rsidRPr="00D87DE3">
        <w:rPr>
          <w:rFonts w:ascii="Times New Roman" w:hAnsi="Times New Roman" w:cs="Times New Roman"/>
          <w:lang w:val="en-IN"/>
        </w:rPr>
        <w:t>Data loading</w:t>
      </w:r>
    </w:p>
    <w:p w14:paraId="31277740" w14:textId="77777777" w:rsidR="00744DF8" w:rsidRPr="00D87DE3" w:rsidRDefault="00744DF8">
      <w:pPr>
        <w:numPr>
          <w:ilvl w:val="0"/>
          <w:numId w:val="449"/>
        </w:numPr>
        <w:rPr>
          <w:rFonts w:ascii="Times New Roman" w:hAnsi="Times New Roman" w:cs="Times New Roman"/>
          <w:lang w:val="en-IN"/>
        </w:rPr>
      </w:pPr>
      <w:r w:rsidRPr="00D87DE3">
        <w:rPr>
          <w:rFonts w:ascii="Times New Roman" w:hAnsi="Times New Roman" w:cs="Times New Roman"/>
          <w:lang w:val="en-IN"/>
        </w:rPr>
        <w:lastRenderedPageBreak/>
        <w:t>Data transformation</w:t>
      </w:r>
    </w:p>
    <w:p w14:paraId="5216B1EF" w14:textId="77777777" w:rsidR="00744DF8" w:rsidRPr="00D87DE3" w:rsidRDefault="00744DF8">
      <w:pPr>
        <w:numPr>
          <w:ilvl w:val="0"/>
          <w:numId w:val="449"/>
        </w:numPr>
        <w:rPr>
          <w:rFonts w:ascii="Times New Roman" w:hAnsi="Times New Roman" w:cs="Times New Roman"/>
          <w:lang w:val="en-IN"/>
        </w:rPr>
      </w:pPr>
      <w:r w:rsidRPr="00D87DE3">
        <w:rPr>
          <w:rFonts w:ascii="Times New Roman" w:hAnsi="Times New Roman" w:cs="Times New Roman"/>
          <w:lang w:val="en-IN"/>
        </w:rPr>
        <w:t>Missing value handling</w:t>
      </w:r>
    </w:p>
    <w:p w14:paraId="4BB4F5F1" w14:textId="77777777" w:rsidR="00744DF8" w:rsidRPr="00D87DE3" w:rsidRDefault="00744DF8">
      <w:pPr>
        <w:numPr>
          <w:ilvl w:val="0"/>
          <w:numId w:val="449"/>
        </w:numPr>
        <w:rPr>
          <w:rFonts w:ascii="Times New Roman" w:hAnsi="Times New Roman" w:cs="Times New Roman"/>
          <w:lang w:val="en-IN"/>
        </w:rPr>
      </w:pPr>
      <w:r w:rsidRPr="00D87DE3">
        <w:rPr>
          <w:rFonts w:ascii="Times New Roman" w:hAnsi="Times New Roman" w:cs="Times New Roman"/>
          <w:lang w:val="en-IN"/>
        </w:rPr>
        <w:t>Statistical analysis</w:t>
      </w:r>
    </w:p>
    <w:p w14:paraId="784BE967" w14:textId="77777777" w:rsidR="00744DF8" w:rsidRPr="00D87DE3" w:rsidRDefault="00000000" w:rsidP="00744DF8">
      <w:pPr>
        <w:rPr>
          <w:rFonts w:ascii="Times New Roman" w:hAnsi="Times New Roman" w:cs="Times New Roman"/>
          <w:lang w:val="en-IN"/>
        </w:rPr>
      </w:pPr>
      <w:r w:rsidRPr="00D87DE3">
        <w:rPr>
          <w:rFonts w:ascii="Times New Roman" w:hAnsi="Times New Roman" w:cs="Times New Roman"/>
          <w:lang w:val="en-IN"/>
        </w:rPr>
        <w:pict w14:anchorId="72C8037C">
          <v:rect id="_x0000_i1449" style="width:0;height:1.5pt" o:hralign="center" o:hrstd="t" o:hr="t" fillcolor="#a0a0a0" stroked="f"/>
        </w:pict>
      </w:r>
    </w:p>
    <w:p w14:paraId="1345FFDE"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NumPy</w:t>
      </w:r>
    </w:p>
    <w:p w14:paraId="7F75AD67"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NumPy was utilized for numerical computations and mathematical operations.</w:t>
      </w:r>
    </w:p>
    <w:p w14:paraId="608A4CBD"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Documentation</w:t>
      </w:r>
    </w:p>
    <w:p w14:paraId="34AEE679" w14:textId="77777777" w:rsidR="00744DF8" w:rsidRPr="00D87DE3" w:rsidRDefault="00744DF8">
      <w:pPr>
        <w:numPr>
          <w:ilvl w:val="0"/>
          <w:numId w:val="450"/>
        </w:numPr>
        <w:rPr>
          <w:rFonts w:ascii="Times New Roman" w:hAnsi="Times New Roman" w:cs="Times New Roman"/>
          <w:lang w:val="en-IN"/>
        </w:rPr>
      </w:pPr>
      <w:r w:rsidRPr="00D87DE3">
        <w:rPr>
          <w:rFonts w:ascii="Times New Roman" w:hAnsi="Times New Roman" w:cs="Times New Roman"/>
          <w:lang w:val="en-IN"/>
        </w:rPr>
        <w:t xml:space="preserve">NumPy Documentation: </w:t>
      </w:r>
      <w:hyperlink r:id="rId591" w:history="1">
        <w:r w:rsidRPr="00D87DE3">
          <w:rPr>
            <w:rStyle w:val="Hyperlink"/>
            <w:rFonts w:ascii="Times New Roman" w:hAnsi="Times New Roman" w:cs="Times New Roman"/>
            <w:lang w:val="en-IN"/>
          </w:rPr>
          <w:t>https://numpy.org/doc/</w:t>
        </w:r>
      </w:hyperlink>
    </w:p>
    <w:p w14:paraId="34CC7471"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Project Usage</w:t>
      </w:r>
    </w:p>
    <w:p w14:paraId="229BEDA4" w14:textId="77777777" w:rsidR="00744DF8" w:rsidRPr="00D87DE3" w:rsidRDefault="00744DF8">
      <w:pPr>
        <w:numPr>
          <w:ilvl w:val="0"/>
          <w:numId w:val="451"/>
        </w:numPr>
        <w:rPr>
          <w:rFonts w:ascii="Times New Roman" w:hAnsi="Times New Roman" w:cs="Times New Roman"/>
          <w:lang w:val="en-IN"/>
        </w:rPr>
      </w:pPr>
      <w:r w:rsidRPr="00D87DE3">
        <w:rPr>
          <w:rFonts w:ascii="Times New Roman" w:hAnsi="Times New Roman" w:cs="Times New Roman"/>
          <w:lang w:val="en-IN"/>
        </w:rPr>
        <w:t>Numerical processing</w:t>
      </w:r>
    </w:p>
    <w:p w14:paraId="52F87735" w14:textId="77777777" w:rsidR="00744DF8" w:rsidRPr="00D87DE3" w:rsidRDefault="00744DF8">
      <w:pPr>
        <w:numPr>
          <w:ilvl w:val="0"/>
          <w:numId w:val="451"/>
        </w:numPr>
        <w:rPr>
          <w:rFonts w:ascii="Times New Roman" w:hAnsi="Times New Roman" w:cs="Times New Roman"/>
          <w:lang w:val="en-IN"/>
        </w:rPr>
      </w:pPr>
      <w:r w:rsidRPr="00D87DE3">
        <w:rPr>
          <w:rFonts w:ascii="Times New Roman" w:hAnsi="Times New Roman" w:cs="Times New Roman"/>
          <w:lang w:val="en-IN"/>
        </w:rPr>
        <w:t>Array manipulation</w:t>
      </w:r>
    </w:p>
    <w:p w14:paraId="210202CC" w14:textId="77777777" w:rsidR="00744DF8" w:rsidRPr="00D87DE3" w:rsidRDefault="00744DF8">
      <w:pPr>
        <w:numPr>
          <w:ilvl w:val="0"/>
          <w:numId w:val="451"/>
        </w:numPr>
        <w:rPr>
          <w:rFonts w:ascii="Times New Roman" w:hAnsi="Times New Roman" w:cs="Times New Roman"/>
          <w:lang w:val="en-IN"/>
        </w:rPr>
      </w:pPr>
      <w:r w:rsidRPr="00D87DE3">
        <w:rPr>
          <w:rFonts w:ascii="Times New Roman" w:hAnsi="Times New Roman" w:cs="Times New Roman"/>
          <w:lang w:val="en-IN"/>
        </w:rPr>
        <w:t>Feature calculations</w:t>
      </w:r>
    </w:p>
    <w:p w14:paraId="65321E14" w14:textId="77777777" w:rsidR="00744DF8" w:rsidRPr="00D87DE3" w:rsidRDefault="00000000" w:rsidP="00744DF8">
      <w:pPr>
        <w:rPr>
          <w:rFonts w:ascii="Times New Roman" w:hAnsi="Times New Roman" w:cs="Times New Roman"/>
          <w:lang w:val="en-IN"/>
        </w:rPr>
      </w:pPr>
      <w:r w:rsidRPr="00D87DE3">
        <w:rPr>
          <w:rFonts w:ascii="Times New Roman" w:hAnsi="Times New Roman" w:cs="Times New Roman"/>
          <w:lang w:val="en-IN"/>
        </w:rPr>
        <w:pict w14:anchorId="7E3AA92C">
          <v:rect id="_x0000_i1450" style="width:0;height:1.5pt" o:hralign="center" o:hrstd="t" o:hr="t" fillcolor="#a0a0a0" stroked="f"/>
        </w:pict>
      </w:r>
    </w:p>
    <w:p w14:paraId="4EB8DA87"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Matplotlib</w:t>
      </w:r>
    </w:p>
    <w:p w14:paraId="24A45126"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Matplotlib was used to generate visualizations during EDA and model evaluation.</w:t>
      </w:r>
    </w:p>
    <w:p w14:paraId="4EC9EC0E"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Documentation</w:t>
      </w:r>
    </w:p>
    <w:p w14:paraId="3371B957" w14:textId="77777777" w:rsidR="00744DF8" w:rsidRPr="00D87DE3" w:rsidRDefault="00744DF8">
      <w:pPr>
        <w:numPr>
          <w:ilvl w:val="0"/>
          <w:numId w:val="452"/>
        </w:numPr>
        <w:rPr>
          <w:rFonts w:ascii="Times New Roman" w:hAnsi="Times New Roman" w:cs="Times New Roman"/>
          <w:lang w:val="en-IN"/>
        </w:rPr>
      </w:pPr>
      <w:r w:rsidRPr="00D87DE3">
        <w:rPr>
          <w:rFonts w:ascii="Times New Roman" w:hAnsi="Times New Roman" w:cs="Times New Roman"/>
          <w:lang w:val="en-IN"/>
        </w:rPr>
        <w:t xml:space="preserve">Matplotlib Documentation: </w:t>
      </w:r>
      <w:hyperlink r:id="rId592" w:history="1">
        <w:r w:rsidRPr="00D87DE3">
          <w:rPr>
            <w:rStyle w:val="Hyperlink"/>
            <w:rFonts w:ascii="Times New Roman" w:hAnsi="Times New Roman" w:cs="Times New Roman"/>
            <w:lang w:val="en-IN"/>
          </w:rPr>
          <w:t>https://matplotlib.org/stable/</w:t>
        </w:r>
      </w:hyperlink>
    </w:p>
    <w:p w14:paraId="2CE019CB"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Project Usage</w:t>
      </w:r>
    </w:p>
    <w:p w14:paraId="2C4A5CC2" w14:textId="77777777" w:rsidR="00744DF8" w:rsidRPr="00D87DE3" w:rsidRDefault="00744DF8">
      <w:pPr>
        <w:numPr>
          <w:ilvl w:val="0"/>
          <w:numId w:val="453"/>
        </w:numPr>
        <w:rPr>
          <w:rFonts w:ascii="Times New Roman" w:hAnsi="Times New Roman" w:cs="Times New Roman"/>
          <w:lang w:val="en-IN"/>
        </w:rPr>
      </w:pPr>
      <w:r w:rsidRPr="00D87DE3">
        <w:rPr>
          <w:rFonts w:ascii="Times New Roman" w:hAnsi="Times New Roman" w:cs="Times New Roman"/>
          <w:lang w:val="en-IN"/>
        </w:rPr>
        <w:t>Distribution plots</w:t>
      </w:r>
    </w:p>
    <w:p w14:paraId="3BD55A6A" w14:textId="77777777" w:rsidR="00744DF8" w:rsidRPr="00D87DE3" w:rsidRDefault="00744DF8">
      <w:pPr>
        <w:numPr>
          <w:ilvl w:val="0"/>
          <w:numId w:val="453"/>
        </w:numPr>
        <w:rPr>
          <w:rFonts w:ascii="Times New Roman" w:hAnsi="Times New Roman" w:cs="Times New Roman"/>
          <w:lang w:val="en-IN"/>
        </w:rPr>
      </w:pPr>
      <w:r w:rsidRPr="00D87DE3">
        <w:rPr>
          <w:rFonts w:ascii="Times New Roman" w:hAnsi="Times New Roman" w:cs="Times New Roman"/>
          <w:lang w:val="en-IN"/>
        </w:rPr>
        <w:t>Correlation visualizations</w:t>
      </w:r>
    </w:p>
    <w:p w14:paraId="02FA697B" w14:textId="77777777" w:rsidR="00744DF8" w:rsidRPr="00D87DE3" w:rsidRDefault="00744DF8">
      <w:pPr>
        <w:numPr>
          <w:ilvl w:val="0"/>
          <w:numId w:val="453"/>
        </w:numPr>
        <w:rPr>
          <w:rFonts w:ascii="Times New Roman" w:hAnsi="Times New Roman" w:cs="Times New Roman"/>
          <w:lang w:val="en-IN"/>
        </w:rPr>
      </w:pPr>
      <w:r w:rsidRPr="00D87DE3">
        <w:rPr>
          <w:rFonts w:ascii="Times New Roman" w:hAnsi="Times New Roman" w:cs="Times New Roman"/>
          <w:lang w:val="en-IN"/>
        </w:rPr>
        <w:t>Model evaluation charts</w:t>
      </w:r>
    </w:p>
    <w:p w14:paraId="5BAD4669" w14:textId="77777777" w:rsidR="00744DF8" w:rsidRPr="00D87DE3" w:rsidRDefault="00000000" w:rsidP="00744DF8">
      <w:pPr>
        <w:rPr>
          <w:rFonts w:ascii="Times New Roman" w:hAnsi="Times New Roman" w:cs="Times New Roman"/>
          <w:lang w:val="en-IN"/>
        </w:rPr>
      </w:pPr>
      <w:r w:rsidRPr="00D87DE3">
        <w:rPr>
          <w:rFonts w:ascii="Times New Roman" w:hAnsi="Times New Roman" w:cs="Times New Roman"/>
          <w:lang w:val="en-IN"/>
        </w:rPr>
        <w:pict w14:anchorId="2B790A60">
          <v:rect id="_x0000_i1451" style="width:0;height:1.5pt" o:hralign="center" o:hrstd="t" o:hr="t" fillcolor="#a0a0a0" stroked="f"/>
        </w:pict>
      </w:r>
    </w:p>
    <w:p w14:paraId="217302DD"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Seaborn</w:t>
      </w:r>
    </w:p>
    <w:p w14:paraId="5441A529"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Seaborn was employed for advanced statistical visualization.</w:t>
      </w:r>
    </w:p>
    <w:p w14:paraId="7569FDAB"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Documentation</w:t>
      </w:r>
    </w:p>
    <w:p w14:paraId="7E3578E9" w14:textId="77777777" w:rsidR="00744DF8" w:rsidRPr="00D87DE3" w:rsidRDefault="00744DF8">
      <w:pPr>
        <w:numPr>
          <w:ilvl w:val="0"/>
          <w:numId w:val="454"/>
        </w:numPr>
        <w:rPr>
          <w:rFonts w:ascii="Times New Roman" w:hAnsi="Times New Roman" w:cs="Times New Roman"/>
          <w:lang w:val="en-IN"/>
        </w:rPr>
      </w:pPr>
      <w:r w:rsidRPr="00D87DE3">
        <w:rPr>
          <w:rFonts w:ascii="Times New Roman" w:hAnsi="Times New Roman" w:cs="Times New Roman"/>
          <w:lang w:val="en-IN"/>
        </w:rPr>
        <w:t xml:space="preserve">Seaborn Documentation: </w:t>
      </w:r>
      <w:hyperlink r:id="rId593" w:history="1">
        <w:r w:rsidRPr="00D87DE3">
          <w:rPr>
            <w:rStyle w:val="Hyperlink"/>
            <w:rFonts w:ascii="Times New Roman" w:hAnsi="Times New Roman" w:cs="Times New Roman"/>
            <w:lang w:val="en-IN"/>
          </w:rPr>
          <w:t>https://seaborn.pydata.org/</w:t>
        </w:r>
      </w:hyperlink>
    </w:p>
    <w:p w14:paraId="646C8325"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Project Usage</w:t>
      </w:r>
    </w:p>
    <w:p w14:paraId="31F01010" w14:textId="77777777" w:rsidR="00744DF8" w:rsidRPr="00D87DE3" w:rsidRDefault="00744DF8">
      <w:pPr>
        <w:numPr>
          <w:ilvl w:val="0"/>
          <w:numId w:val="455"/>
        </w:numPr>
        <w:rPr>
          <w:rFonts w:ascii="Times New Roman" w:hAnsi="Times New Roman" w:cs="Times New Roman"/>
          <w:lang w:val="en-IN"/>
        </w:rPr>
      </w:pPr>
      <w:r w:rsidRPr="00D87DE3">
        <w:rPr>
          <w:rFonts w:ascii="Times New Roman" w:hAnsi="Times New Roman" w:cs="Times New Roman"/>
          <w:lang w:val="en-IN"/>
        </w:rPr>
        <w:t>Heatmaps</w:t>
      </w:r>
    </w:p>
    <w:p w14:paraId="61A505AF" w14:textId="77777777" w:rsidR="00744DF8" w:rsidRPr="00D87DE3" w:rsidRDefault="00744DF8">
      <w:pPr>
        <w:numPr>
          <w:ilvl w:val="0"/>
          <w:numId w:val="455"/>
        </w:numPr>
        <w:rPr>
          <w:rFonts w:ascii="Times New Roman" w:hAnsi="Times New Roman" w:cs="Times New Roman"/>
          <w:lang w:val="en-IN"/>
        </w:rPr>
      </w:pPr>
      <w:r w:rsidRPr="00D87DE3">
        <w:rPr>
          <w:rFonts w:ascii="Times New Roman" w:hAnsi="Times New Roman" w:cs="Times New Roman"/>
          <w:lang w:val="en-IN"/>
        </w:rPr>
        <w:lastRenderedPageBreak/>
        <w:t>Boxplots</w:t>
      </w:r>
    </w:p>
    <w:p w14:paraId="12D7FC8B" w14:textId="77777777" w:rsidR="00744DF8" w:rsidRPr="00D87DE3" w:rsidRDefault="00744DF8">
      <w:pPr>
        <w:numPr>
          <w:ilvl w:val="0"/>
          <w:numId w:val="455"/>
        </w:numPr>
        <w:rPr>
          <w:rFonts w:ascii="Times New Roman" w:hAnsi="Times New Roman" w:cs="Times New Roman"/>
          <w:lang w:val="en-IN"/>
        </w:rPr>
      </w:pPr>
      <w:r w:rsidRPr="00D87DE3">
        <w:rPr>
          <w:rFonts w:ascii="Times New Roman" w:hAnsi="Times New Roman" w:cs="Times New Roman"/>
          <w:lang w:val="en-IN"/>
        </w:rPr>
        <w:t>Distribution analysis</w:t>
      </w:r>
    </w:p>
    <w:p w14:paraId="03001E8A" w14:textId="77777777" w:rsidR="00744DF8" w:rsidRPr="00D87DE3" w:rsidRDefault="00744DF8">
      <w:pPr>
        <w:numPr>
          <w:ilvl w:val="0"/>
          <w:numId w:val="455"/>
        </w:numPr>
        <w:rPr>
          <w:rFonts w:ascii="Times New Roman" w:hAnsi="Times New Roman" w:cs="Times New Roman"/>
          <w:lang w:val="en-IN"/>
        </w:rPr>
      </w:pPr>
      <w:r w:rsidRPr="00D87DE3">
        <w:rPr>
          <w:rFonts w:ascii="Times New Roman" w:hAnsi="Times New Roman" w:cs="Times New Roman"/>
          <w:lang w:val="en-IN"/>
        </w:rPr>
        <w:t>Feature relationship visualization</w:t>
      </w:r>
    </w:p>
    <w:p w14:paraId="36A056E5" w14:textId="77777777" w:rsidR="00744DF8" w:rsidRPr="00D87DE3" w:rsidRDefault="00000000" w:rsidP="00744DF8">
      <w:pPr>
        <w:rPr>
          <w:rFonts w:ascii="Times New Roman" w:hAnsi="Times New Roman" w:cs="Times New Roman"/>
          <w:lang w:val="en-IN"/>
        </w:rPr>
      </w:pPr>
      <w:r w:rsidRPr="00D87DE3">
        <w:rPr>
          <w:rFonts w:ascii="Times New Roman" w:hAnsi="Times New Roman" w:cs="Times New Roman"/>
          <w:lang w:val="en-IN"/>
        </w:rPr>
        <w:pict w14:anchorId="5D8FD56C">
          <v:rect id="_x0000_i1452" style="width:0;height:1.5pt" o:hralign="center" o:hrstd="t" o:hr="t" fillcolor="#a0a0a0" stroked="f"/>
        </w:pict>
      </w:r>
    </w:p>
    <w:p w14:paraId="403262F7"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Machine Learning Framework</w:t>
      </w:r>
    </w:p>
    <w:p w14:paraId="680B6B0E"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Scikit-Learn</w:t>
      </w:r>
    </w:p>
    <w:p w14:paraId="1916E350"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Scikit-Learn served as the primary machine learning framework.</w:t>
      </w:r>
    </w:p>
    <w:p w14:paraId="1E1B24C5"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Documentation</w:t>
      </w:r>
    </w:p>
    <w:p w14:paraId="125E4F98" w14:textId="77777777" w:rsidR="00744DF8" w:rsidRPr="00D87DE3" w:rsidRDefault="00744DF8">
      <w:pPr>
        <w:numPr>
          <w:ilvl w:val="0"/>
          <w:numId w:val="456"/>
        </w:numPr>
        <w:rPr>
          <w:rFonts w:ascii="Times New Roman" w:hAnsi="Times New Roman" w:cs="Times New Roman"/>
          <w:lang w:val="en-IN"/>
        </w:rPr>
      </w:pPr>
      <w:r w:rsidRPr="00D87DE3">
        <w:rPr>
          <w:rFonts w:ascii="Times New Roman" w:hAnsi="Times New Roman" w:cs="Times New Roman"/>
          <w:lang w:val="en-IN"/>
        </w:rPr>
        <w:t xml:space="preserve">Scikit-Learn Documentation: </w:t>
      </w:r>
      <w:hyperlink r:id="rId594" w:history="1">
        <w:r w:rsidRPr="00D87DE3">
          <w:rPr>
            <w:rStyle w:val="Hyperlink"/>
            <w:rFonts w:ascii="Times New Roman" w:hAnsi="Times New Roman" w:cs="Times New Roman"/>
            <w:lang w:val="en-IN"/>
          </w:rPr>
          <w:t>https://scikit-learn.org/stable/</w:t>
        </w:r>
      </w:hyperlink>
    </w:p>
    <w:p w14:paraId="47202C45"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Project Usage</w:t>
      </w:r>
    </w:p>
    <w:p w14:paraId="384F39CB" w14:textId="77777777" w:rsidR="00744DF8" w:rsidRPr="00D87DE3" w:rsidRDefault="00744DF8">
      <w:pPr>
        <w:numPr>
          <w:ilvl w:val="0"/>
          <w:numId w:val="457"/>
        </w:numPr>
        <w:rPr>
          <w:rFonts w:ascii="Times New Roman" w:hAnsi="Times New Roman" w:cs="Times New Roman"/>
          <w:lang w:val="en-IN"/>
        </w:rPr>
      </w:pPr>
      <w:r w:rsidRPr="00D87DE3">
        <w:rPr>
          <w:rFonts w:ascii="Times New Roman" w:hAnsi="Times New Roman" w:cs="Times New Roman"/>
          <w:lang w:val="en-IN"/>
        </w:rPr>
        <w:t>Linear Regression</w:t>
      </w:r>
    </w:p>
    <w:p w14:paraId="5268FBB5" w14:textId="77777777" w:rsidR="00744DF8" w:rsidRPr="00D87DE3" w:rsidRDefault="00744DF8">
      <w:pPr>
        <w:numPr>
          <w:ilvl w:val="0"/>
          <w:numId w:val="457"/>
        </w:numPr>
        <w:rPr>
          <w:rFonts w:ascii="Times New Roman" w:hAnsi="Times New Roman" w:cs="Times New Roman"/>
          <w:lang w:val="en-IN"/>
        </w:rPr>
      </w:pPr>
      <w:r w:rsidRPr="00D87DE3">
        <w:rPr>
          <w:rFonts w:ascii="Times New Roman" w:hAnsi="Times New Roman" w:cs="Times New Roman"/>
          <w:lang w:val="en-IN"/>
        </w:rPr>
        <w:t>Gradient Boosting Regressor</w:t>
      </w:r>
    </w:p>
    <w:p w14:paraId="208D3C3A" w14:textId="77777777" w:rsidR="00744DF8" w:rsidRPr="00D87DE3" w:rsidRDefault="00744DF8">
      <w:pPr>
        <w:numPr>
          <w:ilvl w:val="0"/>
          <w:numId w:val="457"/>
        </w:numPr>
        <w:rPr>
          <w:rFonts w:ascii="Times New Roman" w:hAnsi="Times New Roman" w:cs="Times New Roman"/>
          <w:lang w:val="en-IN"/>
        </w:rPr>
      </w:pPr>
      <w:r w:rsidRPr="00D87DE3">
        <w:rPr>
          <w:rFonts w:ascii="Times New Roman" w:hAnsi="Times New Roman" w:cs="Times New Roman"/>
          <w:lang w:val="en-IN"/>
        </w:rPr>
        <w:t>Model evaluation</w:t>
      </w:r>
    </w:p>
    <w:p w14:paraId="654C3F01" w14:textId="77777777" w:rsidR="00744DF8" w:rsidRPr="00D87DE3" w:rsidRDefault="00744DF8">
      <w:pPr>
        <w:numPr>
          <w:ilvl w:val="0"/>
          <w:numId w:val="457"/>
        </w:numPr>
        <w:rPr>
          <w:rFonts w:ascii="Times New Roman" w:hAnsi="Times New Roman" w:cs="Times New Roman"/>
          <w:lang w:val="en-IN"/>
        </w:rPr>
      </w:pPr>
      <w:r w:rsidRPr="00D87DE3">
        <w:rPr>
          <w:rFonts w:ascii="Times New Roman" w:hAnsi="Times New Roman" w:cs="Times New Roman"/>
          <w:lang w:val="en-IN"/>
        </w:rPr>
        <w:t>Train-test splitting</w:t>
      </w:r>
    </w:p>
    <w:p w14:paraId="391A0392" w14:textId="77777777" w:rsidR="00744DF8" w:rsidRPr="00D87DE3" w:rsidRDefault="00744DF8">
      <w:pPr>
        <w:numPr>
          <w:ilvl w:val="0"/>
          <w:numId w:val="457"/>
        </w:numPr>
        <w:rPr>
          <w:rFonts w:ascii="Times New Roman" w:hAnsi="Times New Roman" w:cs="Times New Roman"/>
          <w:lang w:val="en-IN"/>
        </w:rPr>
      </w:pPr>
      <w:r w:rsidRPr="00D87DE3">
        <w:rPr>
          <w:rFonts w:ascii="Times New Roman" w:hAnsi="Times New Roman" w:cs="Times New Roman"/>
          <w:lang w:val="en-IN"/>
        </w:rPr>
        <w:t>Hyperparameter tuning</w:t>
      </w:r>
    </w:p>
    <w:p w14:paraId="3607DBB2" w14:textId="77777777" w:rsidR="00744DF8" w:rsidRPr="00D87DE3" w:rsidRDefault="00000000" w:rsidP="00744DF8">
      <w:pPr>
        <w:rPr>
          <w:rFonts w:ascii="Times New Roman" w:hAnsi="Times New Roman" w:cs="Times New Roman"/>
          <w:lang w:val="en-IN"/>
        </w:rPr>
      </w:pPr>
      <w:r w:rsidRPr="00D87DE3">
        <w:rPr>
          <w:rFonts w:ascii="Times New Roman" w:hAnsi="Times New Roman" w:cs="Times New Roman"/>
          <w:lang w:val="en-IN"/>
        </w:rPr>
        <w:pict w14:anchorId="71FB7430">
          <v:rect id="_x0000_i1453" style="width:0;height:1.5pt" o:hralign="center" o:hrstd="t" o:hr="t" fillcolor="#a0a0a0" stroked="f"/>
        </w:pict>
      </w:r>
    </w:p>
    <w:p w14:paraId="66840577"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Joblib</w:t>
      </w:r>
    </w:p>
    <w:p w14:paraId="71D2A335"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Joblib was used for model serialization and persistence.</w:t>
      </w:r>
    </w:p>
    <w:p w14:paraId="38CC278F"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Documentation</w:t>
      </w:r>
    </w:p>
    <w:p w14:paraId="0B1663CE" w14:textId="77777777" w:rsidR="00744DF8" w:rsidRPr="00D87DE3" w:rsidRDefault="00744DF8">
      <w:pPr>
        <w:numPr>
          <w:ilvl w:val="0"/>
          <w:numId w:val="458"/>
        </w:numPr>
        <w:rPr>
          <w:rFonts w:ascii="Times New Roman" w:hAnsi="Times New Roman" w:cs="Times New Roman"/>
          <w:lang w:val="en-IN"/>
        </w:rPr>
      </w:pPr>
      <w:r w:rsidRPr="00D87DE3">
        <w:rPr>
          <w:rFonts w:ascii="Times New Roman" w:hAnsi="Times New Roman" w:cs="Times New Roman"/>
          <w:lang w:val="en-IN"/>
        </w:rPr>
        <w:t xml:space="preserve">Joblib Documentation: </w:t>
      </w:r>
      <w:hyperlink r:id="rId595" w:history="1">
        <w:r w:rsidRPr="00D87DE3">
          <w:rPr>
            <w:rStyle w:val="Hyperlink"/>
            <w:rFonts w:ascii="Times New Roman" w:hAnsi="Times New Roman" w:cs="Times New Roman"/>
            <w:lang w:val="en-IN"/>
          </w:rPr>
          <w:t>https://joblib.readthedocs.io/</w:t>
        </w:r>
      </w:hyperlink>
    </w:p>
    <w:p w14:paraId="74FF9AEB"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Project Usage</w:t>
      </w:r>
    </w:p>
    <w:p w14:paraId="0CE71559" w14:textId="77777777" w:rsidR="00744DF8" w:rsidRPr="00D87DE3" w:rsidRDefault="00744DF8">
      <w:pPr>
        <w:numPr>
          <w:ilvl w:val="0"/>
          <w:numId w:val="459"/>
        </w:numPr>
        <w:rPr>
          <w:rFonts w:ascii="Times New Roman" w:hAnsi="Times New Roman" w:cs="Times New Roman"/>
          <w:lang w:val="en-IN"/>
        </w:rPr>
      </w:pPr>
      <w:r w:rsidRPr="00D87DE3">
        <w:rPr>
          <w:rFonts w:ascii="Times New Roman" w:hAnsi="Times New Roman" w:cs="Times New Roman"/>
          <w:lang w:val="en-IN"/>
        </w:rPr>
        <w:t>Saving trained models</w:t>
      </w:r>
    </w:p>
    <w:p w14:paraId="182AA112" w14:textId="77777777" w:rsidR="00744DF8" w:rsidRPr="00D87DE3" w:rsidRDefault="00744DF8">
      <w:pPr>
        <w:numPr>
          <w:ilvl w:val="0"/>
          <w:numId w:val="459"/>
        </w:numPr>
        <w:rPr>
          <w:rFonts w:ascii="Times New Roman" w:hAnsi="Times New Roman" w:cs="Times New Roman"/>
          <w:lang w:val="en-IN"/>
        </w:rPr>
      </w:pPr>
      <w:r w:rsidRPr="00D87DE3">
        <w:rPr>
          <w:rFonts w:ascii="Times New Roman" w:hAnsi="Times New Roman" w:cs="Times New Roman"/>
          <w:lang w:val="en-IN"/>
        </w:rPr>
        <w:t>Loading models during inference</w:t>
      </w:r>
    </w:p>
    <w:p w14:paraId="3671E9AF" w14:textId="77777777" w:rsidR="00744DF8" w:rsidRPr="00D87DE3" w:rsidRDefault="00744DF8">
      <w:pPr>
        <w:numPr>
          <w:ilvl w:val="0"/>
          <w:numId w:val="459"/>
        </w:numPr>
        <w:rPr>
          <w:rFonts w:ascii="Times New Roman" w:hAnsi="Times New Roman" w:cs="Times New Roman"/>
          <w:lang w:val="en-IN"/>
        </w:rPr>
      </w:pPr>
      <w:r w:rsidRPr="00D87DE3">
        <w:rPr>
          <w:rFonts w:ascii="Times New Roman" w:hAnsi="Times New Roman" w:cs="Times New Roman"/>
          <w:lang w:val="en-IN"/>
        </w:rPr>
        <w:t>Model deployment</w:t>
      </w:r>
    </w:p>
    <w:p w14:paraId="4B1EB69D" w14:textId="77777777" w:rsidR="00744DF8" w:rsidRPr="00D87DE3" w:rsidRDefault="00000000" w:rsidP="00744DF8">
      <w:pPr>
        <w:rPr>
          <w:rFonts w:ascii="Times New Roman" w:hAnsi="Times New Roman" w:cs="Times New Roman"/>
          <w:lang w:val="en-IN"/>
        </w:rPr>
      </w:pPr>
      <w:r w:rsidRPr="00D87DE3">
        <w:rPr>
          <w:rFonts w:ascii="Times New Roman" w:hAnsi="Times New Roman" w:cs="Times New Roman"/>
          <w:lang w:val="en-IN"/>
        </w:rPr>
        <w:pict w14:anchorId="56A53B1D">
          <v:rect id="_x0000_i1454" style="width:0;height:1.5pt" o:hralign="center" o:hrstd="t" o:hr="t" fillcolor="#a0a0a0" stroked="f"/>
        </w:pict>
      </w:r>
    </w:p>
    <w:p w14:paraId="74508F48"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Experiment Tracking</w:t>
      </w:r>
    </w:p>
    <w:p w14:paraId="5195ACB9"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MLflow</w:t>
      </w:r>
    </w:p>
    <w:p w14:paraId="761020E0"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MLflow was used to track experiments, log metrics, manage artifacts, and support reproducibility.</w:t>
      </w:r>
    </w:p>
    <w:p w14:paraId="63CA3240"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lastRenderedPageBreak/>
        <w:t>Documentation</w:t>
      </w:r>
    </w:p>
    <w:p w14:paraId="5EF6AB46" w14:textId="77777777" w:rsidR="00744DF8" w:rsidRPr="00D87DE3" w:rsidRDefault="00744DF8">
      <w:pPr>
        <w:numPr>
          <w:ilvl w:val="0"/>
          <w:numId w:val="460"/>
        </w:numPr>
        <w:rPr>
          <w:rFonts w:ascii="Times New Roman" w:hAnsi="Times New Roman" w:cs="Times New Roman"/>
          <w:lang w:val="en-IN"/>
        </w:rPr>
      </w:pPr>
      <w:r w:rsidRPr="00D87DE3">
        <w:rPr>
          <w:rFonts w:ascii="Times New Roman" w:hAnsi="Times New Roman" w:cs="Times New Roman"/>
          <w:lang w:val="en-IN"/>
        </w:rPr>
        <w:t xml:space="preserve">MLflow Documentation: </w:t>
      </w:r>
      <w:hyperlink r:id="rId596" w:history="1">
        <w:r w:rsidRPr="00D87DE3">
          <w:rPr>
            <w:rStyle w:val="Hyperlink"/>
            <w:rFonts w:ascii="Times New Roman" w:hAnsi="Times New Roman" w:cs="Times New Roman"/>
            <w:lang w:val="en-IN"/>
          </w:rPr>
          <w:t>https://mlflow.org/docs/latest/</w:t>
        </w:r>
      </w:hyperlink>
    </w:p>
    <w:p w14:paraId="38157718"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Project Usage</w:t>
      </w:r>
    </w:p>
    <w:p w14:paraId="2A86A551" w14:textId="77777777" w:rsidR="00744DF8" w:rsidRPr="00D87DE3" w:rsidRDefault="00744DF8">
      <w:pPr>
        <w:numPr>
          <w:ilvl w:val="0"/>
          <w:numId w:val="461"/>
        </w:numPr>
        <w:rPr>
          <w:rFonts w:ascii="Times New Roman" w:hAnsi="Times New Roman" w:cs="Times New Roman"/>
          <w:lang w:val="en-IN"/>
        </w:rPr>
      </w:pPr>
      <w:r w:rsidRPr="00D87DE3">
        <w:rPr>
          <w:rFonts w:ascii="Times New Roman" w:hAnsi="Times New Roman" w:cs="Times New Roman"/>
          <w:lang w:val="en-IN"/>
        </w:rPr>
        <w:t>Experiment tracking</w:t>
      </w:r>
    </w:p>
    <w:p w14:paraId="0A80E6DA" w14:textId="77777777" w:rsidR="00744DF8" w:rsidRPr="00D87DE3" w:rsidRDefault="00744DF8">
      <w:pPr>
        <w:numPr>
          <w:ilvl w:val="0"/>
          <w:numId w:val="461"/>
        </w:numPr>
        <w:rPr>
          <w:rFonts w:ascii="Times New Roman" w:hAnsi="Times New Roman" w:cs="Times New Roman"/>
          <w:lang w:val="en-IN"/>
        </w:rPr>
      </w:pPr>
      <w:r w:rsidRPr="00D87DE3">
        <w:rPr>
          <w:rFonts w:ascii="Times New Roman" w:hAnsi="Times New Roman" w:cs="Times New Roman"/>
          <w:lang w:val="en-IN"/>
        </w:rPr>
        <w:t>Hyperparameter logging</w:t>
      </w:r>
    </w:p>
    <w:p w14:paraId="0E24E52E" w14:textId="77777777" w:rsidR="00744DF8" w:rsidRPr="00D87DE3" w:rsidRDefault="00744DF8">
      <w:pPr>
        <w:numPr>
          <w:ilvl w:val="0"/>
          <w:numId w:val="461"/>
        </w:numPr>
        <w:rPr>
          <w:rFonts w:ascii="Times New Roman" w:hAnsi="Times New Roman" w:cs="Times New Roman"/>
          <w:lang w:val="en-IN"/>
        </w:rPr>
      </w:pPr>
      <w:r w:rsidRPr="00D87DE3">
        <w:rPr>
          <w:rFonts w:ascii="Times New Roman" w:hAnsi="Times New Roman" w:cs="Times New Roman"/>
          <w:lang w:val="en-IN"/>
        </w:rPr>
        <w:t>Model artifact management</w:t>
      </w:r>
    </w:p>
    <w:p w14:paraId="3878E117" w14:textId="77777777" w:rsidR="00744DF8" w:rsidRPr="00D87DE3" w:rsidRDefault="00744DF8">
      <w:pPr>
        <w:numPr>
          <w:ilvl w:val="0"/>
          <w:numId w:val="461"/>
        </w:numPr>
        <w:rPr>
          <w:rFonts w:ascii="Times New Roman" w:hAnsi="Times New Roman" w:cs="Times New Roman"/>
          <w:lang w:val="en-IN"/>
        </w:rPr>
      </w:pPr>
      <w:r w:rsidRPr="00D87DE3">
        <w:rPr>
          <w:rFonts w:ascii="Times New Roman" w:hAnsi="Times New Roman" w:cs="Times New Roman"/>
          <w:lang w:val="en-IN"/>
        </w:rPr>
        <w:t>Run comparison</w:t>
      </w:r>
    </w:p>
    <w:p w14:paraId="105FFEDC" w14:textId="77777777" w:rsidR="00744DF8" w:rsidRPr="00D87DE3" w:rsidRDefault="00744DF8">
      <w:pPr>
        <w:numPr>
          <w:ilvl w:val="0"/>
          <w:numId w:val="461"/>
        </w:numPr>
        <w:rPr>
          <w:rFonts w:ascii="Times New Roman" w:hAnsi="Times New Roman" w:cs="Times New Roman"/>
          <w:lang w:val="en-IN"/>
        </w:rPr>
      </w:pPr>
      <w:r w:rsidRPr="00D87DE3">
        <w:rPr>
          <w:rFonts w:ascii="Times New Roman" w:hAnsi="Times New Roman" w:cs="Times New Roman"/>
          <w:lang w:val="en-IN"/>
        </w:rPr>
        <w:t>Model reproducibility</w:t>
      </w:r>
    </w:p>
    <w:p w14:paraId="4DC0E6AF" w14:textId="77777777" w:rsidR="00744DF8" w:rsidRPr="00D87DE3" w:rsidRDefault="00000000" w:rsidP="00744DF8">
      <w:pPr>
        <w:rPr>
          <w:rFonts w:ascii="Times New Roman" w:hAnsi="Times New Roman" w:cs="Times New Roman"/>
          <w:lang w:val="en-IN"/>
        </w:rPr>
      </w:pPr>
      <w:r w:rsidRPr="00D87DE3">
        <w:rPr>
          <w:rFonts w:ascii="Times New Roman" w:hAnsi="Times New Roman" w:cs="Times New Roman"/>
          <w:lang w:val="en-IN"/>
        </w:rPr>
        <w:pict w14:anchorId="1BD9B41C">
          <v:rect id="_x0000_i1455" style="width:0;height:1.5pt" o:hralign="center" o:hrstd="t" o:hr="t" fillcolor="#a0a0a0" stroked="f"/>
        </w:pict>
      </w:r>
    </w:p>
    <w:p w14:paraId="7C5E9A37"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Data Version Control</w:t>
      </w:r>
    </w:p>
    <w:p w14:paraId="544F3D98"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DVC (Data Version Control)</w:t>
      </w:r>
    </w:p>
    <w:p w14:paraId="7EFAD5BE"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DVC was adopted to manage datasets and machine learning artifacts throughout the project lifecycle.</w:t>
      </w:r>
    </w:p>
    <w:p w14:paraId="77E6DEF1"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Documentation</w:t>
      </w:r>
    </w:p>
    <w:p w14:paraId="6F03CCBE" w14:textId="77777777" w:rsidR="00744DF8" w:rsidRPr="00D87DE3" w:rsidRDefault="00744DF8">
      <w:pPr>
        <w:numPr>
          <w:ilvl w:val="0"/>
          <w:numId w:val="462"/>
        </w:numPr>
        <w:rPr>
          <w:rFonts w:ascii="Times New Roman" w:hAnsi="Times New Roman" w:cs="Times New Roman"/>
          <w:lang w:val="en-IN"/>
        </w:rPr>
      </w:pPr>
      <w:r w:rsidRPr="00D87DE3">
        <w:rPr>
          <w:rFonts w:ascii="Times New Roman" w:hAnsi="Times New Roman" w:cs="Times New Roman"/>
          <w:lang w:val="en-IN"/>
        </w:rPr>
        <w:t xml:space="preserve">DVC Documentation: </w:t>
      </w:r>
      <w:hyperlink r:id="rId597" w:history="1">
        <w:r w:rsidRPr="00D87DE3">
          <w:rPr>
            <w:rStyle w:val="Hyperlink"/>
            <w:rFonts w:ascii="Times New Roman" w:hAnsi="Times New Roman" w:cs="Times New Roman"/>
            <w:lang w:val="en-IN"/>
          </w:rPr>
          <w:t>https://dvc.org/doc</w:t>
        </w:r>
      </w:hyperlink>
    </w:p>
    <w:p w14:paraId="7FD28556"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Project Usage</w:t>
      </w:r>
    </w:p>
    <w:p w14:paraId="4A523F3C" w14:textId="77777777" w:rsidR="00744DF8" w:rsidRPr="00D87DE3" w:rsidRDefault="00744DF8">
      <w:pPr>
        <w:numPr>
          <w:ilvl w:val="0"/>
          <w:numId w:val="463"/>
        </w:numPr>
        <w:rPr>
          <w:rFonts w:ascii="Times New Roman" w:hAnsi="Times New Roman" w:cs="Times New Roman"/>
          <w:lang w:val="en-IN"/>
        </w:rPr>
      </w:pPr>
      <w:r w:rsidRPr="00D87DE3">
        <w:rPr>
          <w:rFonts w:ascii="Times New Roman" w:hAnsi="Times New Roman" w:cs="Times New Roman"/>
          <w:lang w:val="en-IN"/>
        </w:rPr>
        <w:t>Dataset versioning</w:t>
      </w:r>
    </w:p>
    <w:p w14:paraId="5050B88A" w14:textId="77777777" w:rsidR="00744DF8" w:rsidRPr="00D87DE3" w:rsidRDefault="00744DF8">
      <w:pPr>
        <w:numPr>
          <w:ilvl w:val="0"/>
          <w:numId w:val="463"/>
        </w:numPr>
        <w:rPr>
          <w:rFonts w:ascii="Times New Roman" w:hAnsi="Times New Roman" w:cs="Times New Roman"/>
          <w:lang w:val="en-IN"/>
        </w:rPr>
      </w:pPr>
      <w:r w:rsidRPr="00D87DE3">
        <w:rPr>
          <w:rFonts w:ascii="Times New Roman" w:hAnsi="Times New Roman" w:cs="Times New Roman"/>
          <w:lang w:val="en-IN"/>
        </w:rPr>
        <w:t>Data lineage</w:t>
      </w:r>
    </w:p>
    <w:p w14:paraId="43C45482" w14:textId="77777777" w:rsidR="00744DF8" w:rsidRPr="00D87DE3" w:rsidRDefault="00744DF8">
      <w:pPr>
        <w:numPr>
          <w:ilvl w:val="0"/>
          <w:numId w:val="463"/>
        </w:numPr>
        <w:rPr>
          <w:rFonts w:ascii="Times New Roman" w:hAnsi="Times New Roman" w:cs="Times New Roman"/>
          <w:lang w:val="en-IN"/>
        </w:rPr>
      </w:pPr>
      <w:r w:rsidRPr="00D87DE3">
        <w:rPr>
          <w:rFonts w:ascii="Times New Roman" w:hAnsi="Times New Roman" w:cs="Times New Roman"/>
          <w:lang w:val="en-IN"/>
        </w:rPr>
        <w:t>Reproducible pipelines</w:t>
      </w:r>
    </w:p>
    <w:p w14:paraId="5DEAD8EA" w14:textId="77777777" w:rsidR="00744DF8" w:rsidRPr="00D87DE3" w:rsidRDefault="00744DF8">
      <w:pPr>
        <w:numPr>
          <w:ilvl w:val="0"/>
          <w:numId w:val="463"/>
        </w:numPr>
        <w:rPr>
          <w:rFonts w:ascii="Times New Roman" w:hAnsi="Times New Roman" w:cs="Times New Roman"/>
          <w:lang w:val="en-IN"/>
        </w:rPr>
      </w:pPr>
      <w:r w:rsidRPr="00D87DE3">
        <w:rPr>
          <w:rFonts w:ascii="Times New Roman" w:hAnsi="Times New Roman" w:cs="Times New Roman"/>
          <w:lang w:val="en-IN"/>
        </w:rPr>
        <w:t>Remote data storage</w:t>
      </w:r>
    </w:p>
    <w:p w14:paraId="1590731C" w14:textId="77777777" w:rsidR="00744DF8" w:rsidRPr="00D87DE3" w:rsidRDefault="00000000" w:rsidP="00744DF8">
      <w:pPr>
        <w:rPr>
          <w:rFonts w:ascii="Times New Roman" w:hAnsi="Times New Roman" w:cs="Times New Roman"/>
          <w:lang w:val="en-IN"/>
        </w:rPr>
      </w:pPr>
      <w:r w:rsidRPr="00D87DE3">
        <w:rPr>
          <w:rFonts w:ascii="Times New Roman" w:hAnsi="Times New Roman" w:cs="Times New Roman"/>
          <w:lang w:val="en-IN"/>
        </w:rPr>
        <w:pict w14:anchorId="09DF5138">
          <v:rect id="_x0000_i1456" style="width:0;height:1.5pt" o:hralign="center" o:hrstd="t" o:hr="t" fillcolor="#a0a0a0" stroked="f"/>
        </w:pict>
      </w:r>
    </w:p>
    <w:p w14:paraId="619CB470"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API Development</w:t>
      </w:r>
    </w:p>
    <w:p w14:paraId="53C32087"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Flask</w:t>
      </w:r>
    </w:p>
    <w:p w14:paraId="7FC3ADD6"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Flask was used to expose machine learning predictions through RESTful endpoints.</w:t>
      </w:r>
    </w:p>
    <w:p w14:paraId="10F0DFEF"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Documentation</w:t>
      </w:r>
    </w:p>
    <w:p w14:paraId="03CB8A9A" w14:textId="77777777" w:rsidR="00744DF8" w:rsidRPr="00D87DE3" w:rsidRDefault="00744DF8">
      <w:pPr>
        <w:numPr>
          <w:ilvl w:val="0"/>
          <w:numId w:val="464"/>
        </w:numPr>
        <w:rPr>
          <w:rFonts w:ascii="Times New Roman" w:hAnsi="Times New Roman" w:cs="Times New Roman"/>
          <w:lang w:val="en-IN"/>
        </w:rPr>
      </w:pPr>
      <w:r w:rsidRPr="00D87DE3">
        <w:rPr>
          <w:rFonts w:ascii="Times New Roman" w:hAnsi="Times New Roman" w:cs="Times New Roman"/>
          <w:lang w:val="en-IN"/>
        </w:rPr>
        <w:t xml:space="preserve">Flask Documentation: </w:t>
      </w:r>
      <w:hyperlink r:id="rId598" w:history="1">
        <w:r w:rsidRPr="00D87DE3">
          <w:rPr>
            <w:rStyle w:val="Hyperlink"/>
            <w:rFonts w:ascii="Times New Roman" w:hAnsi="Times New Roman" w:cs="Times New Roman"/>
            <w:lang w:val="en-IN"/>
          </w:rPr>
          <w:t>https://flask.palletsprojects.com/</w:t>
        </w:r>
      </w:hyperlink>
    </w:p>
    <w:p w14:paraId="3290E0F5"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Project Usage</w:t>
      </w:r>
    </w:p>
    <w:p w14:paraId="7B12D484" w14:textId="77777777" w:rsidR="00744DF8" w:rsidRPr="00D87DE3" w:rsidRDefault="00744DF8">
      <w:pPr>
        <w:numPr>
          <w:ilvl w:val="0"/>
          <w:numId w:val="465"/>
        </w:numPr>
        <w:rPr>
          <w:rFonts w:ascii="Times New Roman" w:hAnsi="Times New Roman" w:cs="Times New Roman"/>
          <w:lang w:val="en-IN"/>
        </w:rPr>
      </w:pPr>
      <w:r w:rsidRPr="00D87DE3">
        <w:rPr>
          <w:rFonts w:ascii="Times New Roman" w:hAnsi="Times New Roman" w:cs="Times New Roman"/>
          <w:lang w:val="en-IN"/>
        </w:rPr>
        <w:t>REST API implementation</w:t>
      </w:r>
    </w:p>
    <w:p w14:paraId="1C6FD107" w14:textId="77777777" w:rsidR="00744DF8" w:rsidRPr="00D87DE3" w:rsidRDefault="00744DF8">
      <w:pPr>
        <w:numPr>
          <w:ilvl w:val="0"/>
          <w:numId w:val="465"/>
        </w:numPr>
        <w:rPr>
          <w:rFonts w:ascii="Times New Roman" w:hAnsi="Times New Roman" w:cs="Times New Roman"/>
          <w:lang w:val="en-IN"/>
        </w:rPr>
      </w:pPr>
      <w:r w:rsidRPr="00D87DE3">
        <w:rPr>
          <w:rFonts w:ascii="Times New Roman" w:hAnsi="Times New Roman" w:cs="Times New Roman"/>
          <w:lang w:val="en-IN"/>
        </w:rPr>
        <w:t>Request processing</w:t>
      </w:r>
    </w:p>
    <w:p w14:paraId="08B2C3CD" w14:textId="77777777" w:rsidR="00744DF8" w:rsidRPr="00D87DE3" w:rsidRDefault="00744DF8">
      <w:pPr>
        <w:numPr>
          <w:ilvl w:val="0"/>
          <w:numId w:val="465"/>
        </w:numPr>
        <w:rPr>
          <w:rFonts w:ascii="Times New Roman" w:hAnsi="Times New Roman" w:cs="Times New Roman"/>
          <w:lang w:val="en-IN"/>
        </w:rPr>
      </w:pPr>
      <w:r w:rsidRPr="00D87DE3">
        <w:rPr>
          <w:rFonts w:ascii="Times New Roman" w:hAnsi="Times New Roman" w:cs="Times New Roman"/>
          <w:lang w:val="en-IN"/>
        </w:rPr>
        <w:lastRenderedPageBreak/>
        <w:t>Response generation</w:t>
      </w:r>
    </w:p>
    <w:p w14:paraId="4D0E432C" w14:textId="77777777" w:rsidR="00744DF8" w:rsidRPr="00D87DE3" w:rsidRDefault="00744DF8">
      <w:pPr>
        <w:numPr>
          <w:ilvl w:val="0"/>
          <w:numId w:val="465"/>
        </w:numPr>
        <w:rPr>
          <w:rFonts w:ascii="Times New Roman" w:hAnsi="Times New Roman" w:cs="Times New Roman"/>
          <w:lang w:val="en-IN"/>
        </w:rPr>
      </w:pPr>
      <w:r w:rsidRPr="00D87DE3">
        <w:rPr>
          <w:rFonts w:ascii="Times New Roman" w:hAnsi="Times New Roman" w:cs="Times New Roman"/>
          <w:lang w:val="en-IN"/>
        </w:rPr>
        <w:t>API deployment</w:t>
      </w:r>
    </w:p>
    <w:p w14:paraId="3733D590" w14:textId="77777777" w:rsidR="00744DF8" w:rsidRPr="00D87DE3" w:rsidRDefault="00000000" w:rsidP="00744DF8">
      <w:pPr>
        <w:rPr>
          <w:rFonts w:ascii="Times New Roman" w:hAnsi="Times New Roman" w:cs="Times New Roman"/>
          <w:lang w:val="en-IN"/>
        </w:rPr>
      </w:pPr>
      <w:r w:rsidRPr="00D87DE3">
        <w:rPr>
          <w:rFonts w:ascii="Times New Roman" w:hAnsi="Times New Roman" w:cs="Times New Roman"/>
          <w:lang w:val="en-IN"/>
        </w:rPr>
        <w:pict w14:anchorId="573B89EA">
          <v:rect id="_x0000_i1457" style="width:0;height:1.5pt" o:hralign="center" o:hrstd="t" o:hr="t" fillcolor="#a0a0a0" stroked="f"/>
        </w:pict>
      </w:r>
    </w:p>
    <w:p w14:paraId="5A94C256"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FastAPI (Future Enhancement / Alternative)</w:t>
      </w:r>
    </w:p>
    <w:p w14:paraId="17F052F5"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FastAPI was evaluated as a high-performance API framework for future deployment enhancements.</w:t>
      </w:r>
    </w:p>
    <w:p w14:paraId="79AB4230"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Documentation</w:t>
      </w:r>
    </w:p>
    <w:p w14:paraId="3A172CB1" w14:textId="77777777" w:rsidR="00744DF8" w:rsidRPr="00D87DE3" w:rsidRDefault="00744DF8">
      <w:pPr>
        <w:numPr>
          <w:ilvl w:val="0"/>
          <w:numId w:val="466"/>
        </w:numPr>
        <w:rPr>
          <w:rFonts w:ascii="Times New Roman" w:hAnsi="Times New Roman" w:cs="Times New Roman"/>
          <w:lang w:val="en-IN"/>
        </w:rPr>
      </w:pPr>
      <w:r w:rsidRPr="00D87DE3">
        <w:rPr>
          <w:rFonts w:ascii="Times New Roman" w:hAnsi="Times New Roman" w:cs="Times New Roman"/>
          <w:lang w:val="en-IN"/>
        </w:rPr>
        <w:t xml:space="preserve">FastAPI Documentation: </w:t>
      </w:r>
      <w:hyperlink r:id="rId599" w:history="1">
        <w:r w:rsidRPr="00D87DE3">
          <w:rPr>
            <w:rStyle w:val="Hyperlink"/>
            <w:rFonts w:ascii="Times New Roman" w:hAnsi="Times New Roman" w:cs="Times New Roman"/>
            <w:lang w:val="en-IN"/>
          </w:rPr>
          <w:t>https://fastapi.tiangolo.com/</w:t>
        </w:r>
      </w:hyperlink>
    </w:p>
    <w:p w14:paraId="261A4284"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Potential Usage</w:t>
      </w:r>
    </w:p>
    <w:p w14:paraId="58768EFA" w14:textId="77777777" w:rsidR="00744DF8" w:rsidRPr="00D87DE3" w:rsidRDefault="00744DF8">
      <w:pPr>
        <w:numPr>
          <w:ilvl w:val="0"/>
          <w:numId w:val="467"/>
        </w:numPr>
        <w:rPr>
          <w:rFonts w:ascii="Times New Roman" w:hAnsi="Times New Roman" w:cs="Times New Roman"/>
          <w:lang w:val="en-IN"/>
        </w:rPr>
      </w:pPr>
      <w:r w:rsidRPr="00D87DE3">
        <w:rPr>
          <w:rFonts w:ascii="Times New Roman" w:hAnsi="Times New Roman" w:cs="Times New Roman"/>
          <w:lang w:val="en-IN"/>
        </w:rPr>
        <w:t>High-performance inference APIs</w:t>
      </w:r>
    </w:p>
    <w:p w14:paraId="57580288" w14:textId="77777777" w:rsidR="00744DF8" w:rsidRPr="00D87DE3" w:rsidRDefault="00744DF8">
      <w:pPr>
        <w:numPr>
          <w:ilvl w:val="0"/>
          <w:numId w:val="467"/>
        </w:numPr>
        <w:rPr>
          <w:rFonts w:ascii="Times New Roman" w:hAnsi="Times New Roman" w:cs="Times New Roman"/>
          <w:lang w:val="en-IN"/>
        </w:rPr>
      </w:pPr>
      <w:r w:rsidRPr="00D87DE3">
        <w:rPr>
          <w:rFonts w:ascii="Times New Roman" w:hAnsi="Times New Roman" w:cs="Times New Roman"/>
          <w:lang w:val="en-IN"/>
        </w:rPr>
        <w:t>Automatic API documentation</w:t>
      </w:r>
    </w:p>
    <w:p w14:paraId="666602F5" w14:textId="77777777" w:rsidR="00744DF8" w:rsidRPr="00D87DE3" w:rsidRDefault="00744DF8">
      <w:pPr>
        <w:numPr>
          <w:ilvl w:val="0"/>
          <w:numId w:val="467"/>
        </w:numPr>
        <w:rPr>
          <w:rFonts w:ascii="Times New Roman" w:hAnsi="Times New Roman" w:cs="Times New Roman"/>
          <w:lang w:val="en-IN"/>
        </w:rPr>
      </w:pPr>
      <w:r w:rsidRPr="00D87DE3">
        <w:rPr>
          <w:rFonts w:ascii="Times New Roman" w:hAnsi="Times New Roman" w:cs="Times New Roman"/>
          <w:lang w:val="en-IN"/>
        </w:rPr>
        <w:t>Asynchronous request handling</w:t>
      </w:r>
    </w:p>
    <w:p w14:paraId="728C4BE4" w14:textId="77777777" w:rsidR="00744DF8" w:rsidRPr="00D87DE3" w:rsidRDefault="00000000" w:rsidP="00744DF8">
      <w:pPr>
        <w:rPr>
          <w:rFonts w:ascii="Times New Roman" w:hAnsi="Times New Roman" w:cs="Times New Roman"/>
          <w:lang w:val="en-IN"/>
        </w:rPr>
      </w:pPr>
      <w:r w:rsidRPr="00D87DE3">
        <w:rPr>
          <w:rFonts w:ascii="Times New Roman" w:hAnsi="Times New Roman" w:cs="Times New Roman"/>
          <w:lang w:val="en-IN"/>
        </w:rPr>
        <w:pict w14:anchorId="2226B52B">
          <v:rect id="_x0000_i1458" style="width:0;height:1.5pt" o:hralign="center" o:hrstd="t" o:hr="t" fillcolor="#a0a0a0" stroked="f"/>
        </w:pict>
      </w:r>
    </w:p>
    <w:p w14:paraId="0B485055"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Containerization and Deployment</w:t>
      </w:r>
    </w:p>
    <w:p w14:paraId="703E92EF"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Docker</w:t>
      </w:r>
    </w:p>
    <w:p w14:paraId="2B97D4A9"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Docker was used to package the application and its dependencies into portable containers.</w:t>
      </w:r>
    </w:p>
    <w:p w14:paraId="7AC6185B"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Documentation</w:t>
      </w:r>
    </w:p>
    <w:p w14:paraId="1CA14768" w14:textId="77777777" w:rsidR="00744DF8" w:rsidRPr="00D87DE3" w:rsidRDefault="00744DF8">
      <w:pPr>
        <w:numPr>
          <w:ilvl w:val="0"/>
          <w:numId w:val="468"/>
        </w:numPr>
        <w:rPr>
          <w:rFonts w:ascii="Times New Roman" w:hAnsi="Times New Roman" w:cs="Times New Roman"/>
          <w:lang w:val="en-IN"/>
        </w:rPr>
      </w:pPr>
      <w:r w:rsidRPr="00D87DE3">
        <w:rPr>
          <w:rFonts w:ascii="Times New Roman" w:hAnsi="Times New Roman" w:cs="Times New Roman"/>
          <w:lang w:val="en-IN"/>
        </w:rPr>
        <w:t xml:space="preserve">Docker Documentation: </w:t>
      </w:r>
      <w:hyperlink r:id="rId600" w:history="1">
        <w:r w:rsidRPr="00D87DE3">
          <w:rPr>
            <w:rStyle w:val="Hyperlink"/>
            <w:rFonts w:ascii="Times New Roman" w:hAnsi="Times New Roman" w:cs="Times New Roman"/>
            <w:lang w:val="en-IN"/>
          </w:rPr>
          <w:t>https://docs.docker.com/</w:t>
        </w:r>
      </w:hyperlink>
    </w:p>
    <w:p w14:paraId="723D2D6E"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Project Usage</w:t>
      </w:r>
    </w:p>
    <w:p w14:paraId="3004CE32" w14:textId="77777777" w:rsidR="00744DF8" w:rsidRPr="00D87DE3" w:rsidRDefault="00744DF8">
      <w:pPr>
        <w:numPr>
          <w:ilvl w:val="0"/>
          <w:numId w:val="469"/>
        </w:numPr>
        <w:rPr>
          <w:rFonts w:ascii="Times New Roman" w:hAnsi="Times New Roman" w:cs="Times New Roman"/>
          <w:lang w:val="en-IN"/>
        </w:rPr>
      </w:pPr>
      <w:r w:rsidRPr="00D87DE3">
        <w:rPr>
          <w:rFonts w:ascii="Times New Roman" w:hAnsi="Times New Roman" w:cs="Times New Roman"/>
          <w:lang w:val="en-IN"/>
        </w:rPr>
        <w:t>Application containerization</w:t>
      </w:r>
    </w:p>
    <w:p w14:paraId="43672A1B" w14:textId="77777777" w:rsidR="00744DF8" w:rsidRPr="00D87DE3" w:rsidRDefault="00744DF8">
      <w:pPr>
        <w:numPr>
          <w:ilvl w:val="0"/>
          <w:numId w:val="469"/>
        </w:numPr>
        <w:rPr>
          <w:rFonts w:ascii="Times New Roman" w:hAnsi="Times New Roman" w:cs="Times New Roman"/>
          <w:lang w:val="en-IN"/>
        </w:rPr>
      </w:pPr>
      <w:r w:rsidRPr="00D87DE3">
        <w:rPr>
          <w:rFonts w:ascii="Times New Roman" w:hAnsi="Times New Roman" w:cs="Times New Roman"/>
          <w:lang w:val="en-IN"/>
        </w:rPr>
        <w:t>Deployment portability</w:t>
      </w:r>
    </w:p>
    <w:p w14:paraId="67C734C2" w14:textId="77777777" w:rsidR="00744DF8" w:rsidRPr="00D87DE3" w:rsidRDefault="00744DF8">
      <w:pPr>
        <w:numPr>
          <w:ilvl w:val="0"/>
          <w:numId w:val="469"/>
        </w:numPr>
        <w:rPr>
          <w:rFonts w:ascii="Times New Roman" w:hAnsi="Times New Roman" w:cs="Times New Roman"/>
          <w:lang w:val="en-IN"/>
        </w:rPr>
      </w:pPr>
      <w:r w:rsidRPr="00D87DE3">
        <w:rPr>
          <w:rFonts w:ascii="Times New Roman" w:hAnsi="Times New Roman" w:cs="Times New Roman"/>
          <w:lang w:val="en-IN"/>
        </w:rPr>
        <w:t>Environment consistency</w:t>
      </w:r>
    </w:p>
    <w:p w14:paraId="603FE658" w14:textId="77777777" w:rsidR="00744DF8" w:rsidRPr="00D87DE3" w:rsidRDefault="00000000" w:rsidP="00744DF8">
      <w:pPr>
        <w:rPr>
          <w:rFonts w:ascii="Times New Roman" w:hAnsi="Times New Roman" w:cs="Times New Roman"/>
          <w:lang w:val="en-IN"/>
        </w:rPr>
      </w:pPr>
      <w:r w:rsidRPr="00D87DE3">
        <w:rPr>
          <w:rFonts w:ascii="Times New Roman" w:hAnsi="Times New Roman" w:cs="Times New Roman"/>
          <w:lang w:val="en-IN"/>
        </w:rPr>
        <w:pict w14:anchorId="42010052">
          <v:rect id="_x0000_i1459" style="width:0;height:1.5pt" o:hralign="center" o:hrstd="t" o:hr="t" fillcolor="#a0a0a0" stroked="f"/>
        </w:pict>
      </w:r>
    </w:p>
    <w:p w14:paraId="0E749F14"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Version Control and Collaboration</w:t>
      </w:r>
    </w:p>
    <w:p w14:paraId="2B078554"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Git</w:t>
      </w:r>
    </w:p>
    <w:p w14:paraId="5A92B0CB"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Git served as the primary version control system.</w:t>
      </w:r>
    </w:p>
    <w:p w14:paraId="48954E50"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Documentation</w:t>
      </w:r>
    </w:p>
    <w:p w14:paraId="22EA227D" w14:textId="77777777" w:rsidR="00744DF8" w:rsidRPr="00D87DE3" w:rsidRDefault="00744DF8">
      <w:pPr>
        <w:numPr>
          <w:ilvl w:val="0"/>
          <w:numId w:val="470"/>
        </w:numPr>
        <w:rPr>
          <w:rFonts w:ascii="Times New Roman" w:hAnsi="Times New Roman" w:cs="Times New Roman"/>
          <w:lang w:val="en-IN"/>
        </w:rPr>
      </w:pPr>
      <w:r w:rsidRPr="00D87DE3">
        <w:rPr>
          <w:rFonts w:ascii="Times New Roman" w:hAnsi="Times New Roman" w:cs="Times New Roman"/>
          <w:lang w:val="en-IN"/>
        </w:rPr>
        <w:t xml:space="preserve">Git Documentation: </w:t>
      </w:r>
      <w:hyperlink r:id="rId601" w:history="1">
        <w:r w:rsidRPr="00D87DE3">
          <w:rPr>
            <w:rStyle w:val="Hyperlink"/>
            <w:rFonts w:ascii="Times New Roman" w:hAnsi="Times New Roman" w:cs="Times New Roman"/>
            <w:lang w:val="en-IN"/>
          </w:rPr>
          <w:t>https://git-scm.com/doc</w:t>
        </w:r>
      </w:hyperlink>
    </w:p>
    <w:p w14:paraId="0B39DD92"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Project Usage</w:t>
      </w:r>
    </w:p>
    <w:p w14:paraId="45F5DA71" w14:textId="77777777" w:rsidR="00744DF8" w:rsidRPr="00D87DE3" w:rsidRDefault="00744DF8">
      <w:pPr>
        <w:numPr>
          <w:ilvl w:val="0"/>
          <w:numId w:val="471"/>
        </w:numPr>
        <w:rPr>
          <w:rFonts w:ascii="Times New Roman" w:hAnsi="Times New Roman" w:cs="Times New Roman"/>
          <w:lang w:val="en-IN"/>
        </w:rPr>
      </w:pPr>
      <w:r w:rsidRPr="00D87DE3">
        <w:rPr>
          <w:rFonts w:ascii="Times New Roman" w:hAnsi="Times New Roman" w:cs="Times New Roman"/>
          <w:lang w:val="en-IN"/>
        </w:rPr>
        <w:lastRenderedPageBreak/>
        <w:t>Source code management</w:t>
      </w:r>
    </w:p>
    <w:p w14:paraId="03CA07EE" w14:textId="77777777" w:rsidR="00744DF8" w:rsidRPr="00D87DE3" w:rsidRDefault="00744DF8">
      <w:pPr>
        <w:numPr>
          <w:ilvl w:val="0"/>
          <w:numId w:val="471"/>
        </w:numPr>
        <w:rPr>
          <w:rFonts w:ascii="Times New Roman" w:hAnsi="Times New Roman" w:cs="Times New Roman"/>
          <w:lang w:val="en-IN"/>
        </w:rPr>
      </w:pPr>
      <w:r w:rsidRPr="00D87DE3">
        <w:rPr>
          <w:rFonts w:ascii="Times New Roman" w:hAnsi="Times New Roman" w:cs="Times New Roman"/>
          <w:lang w:val="en-IN"/>
        </w:rPr>
        <w:t>Branching workflows</w:t>
      </w:r>
    </w:p>
    <w:p w14:paraId="789EF7FE" w14:textId="77777777" w:rsidR="00744DF8" w:rsidRPr="00D87DE3" w:rsidRDefault="00744DF8">
      <w:pPr>
        <w:numPr>
          <w:ilvl w:val="0"/>
          <w:numId w:val="471"/>
        </w:numPr>
        <w:rPr>
          <w:rFonts w:ascii="Times New Roman" w:hAnsi="Times New Roman" w:cs="Times New Roman"/>
          <w:lang w:val="en-IN"/>
        </w:rPr>
      </w:pPr>
      <w:r w:rsidRPr="00D87DE3">
        <w:rPr>
          <w:rFonts w:ascii="Times New Roman" w:hAnsi="Times New Roman" w:cs="Times New Roman"/>
          <w:lang w:val="en-IN"/>
        </w:rPr>
        <w:t>Release management</w:t>
      </w:r>
    </w:p>
    <w:p w14:paraId="059CD6DE" w14:textId="77777777" w:rsidR="00744DF8" w:rsidRPr="00D87DE3" w:rsidRDefault="00000000" w:rsidP="00744DF8">
      <w:pPr>
        <w:rPr>
          <w:rFonts w:ascii="Times New Roman" w:hAnsi="Times New Roman" w:cs="Times New Roman"/>
          <w:lang w:val="en-IN"/>
        </w:rPr>
      </w:pPr>
      <w:r w:rsidRPr="00D87DE3">
        <w:rPr>
          <w:rFonts w:ascii="Times New Roman" w:hAnsi="Times New Roman" w:cs="Times New Roman"/>
          <w:lang w:val="en-IN"/>
        </w:rPr>
        <w:pict w14:anchorId="3B76317E">
          <v:rect id="_x0000_i1460" style="width:0;height:1.5pt" o:hralign="center" o:hrstd="t" o:hr="t" fillcolor="#a0a0a0" stroked="f"/>
        </w:pict>
      </w:r>
    </w:p>
    <w:p w14:paraId="6CEBC568"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GitHub</w:t>
      </w:r>
    </w:p>
    <w:p w14:paraId="2C0120EA"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GitHub was used as the collaborative development platform.</w:t>
      </w:r>
    </w:p>
    <w:p w14:paraId="42588DD8"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Documentation</w:t>
      </w:r>
    </w:p>
    <w:p w14:paraId="5A467354" w14:textId="77777777" w:rsidR="00744DF8" w:rsidRPr="00D87DE3" w:rsidRDefault="00744DF8">
      <w:pPr>
        <w:numPr>
          <w:ilvl w:val="0"/>
          <w:numId w:val="472"/>
        </w:numPr>
        <w:rPr>
          <w:rFonts w:ascii="Times New Roman" w:hAnsi="Times New Roman" w:cs="Times New Roman"/>
          <w:lang w:val="en-IN"/>
        </w:rPr>
      </w:pPr>
      <w:r w:rsidRPr="00D87DE3">
        <w:rPr>
          <w:rFonts w:ascii="Times New Roman" w:hAnsi="Times New Roman" w:cs="Times New Roman"/>
          <w:lang w:val="en-IN"/>
        </w:rPr>
        <w:t xml:space="preserve">GitHub Documentation: </w:t>
      </w:r>
      <w:hyperlink r:id="rId602" w:history="1">
        <w:r w:rsidRPr="00D87DE3">
          <w:rPr>
            <w:rStyle w:val="Hyperlink"/>
            <w:rFonts w:ascii="Times New Roman" w:hAnsi="Times New Roman" w:cs="Times New Roman"/>
            <w:lang w:val="en-IN"/>
          </w:rPr>
          <w:t>https://docs.github.com/</w:t>
        </w:r>
      </w:hyperlink>
    </w:p>
    <w:p w14:paraId="5BC351E1"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Project Usage</w:t>
      </w:r>
    </w:p>
    <w:p w14:paraId="6F2901F2" w14:textId="77777777" w:rsidR="00744DF8" w:rsidRPr="00D87DE3" w:rsidRDefault="00744DF8">
      <w:pPr>
        <w:numPr>
          <w:ilvl w:val="0"/>
          <w:numId w:val="473"/>
        </w:numPr>
        <w:rPr>
          <w:rFonts w:ascii="Times New Roman" w:hAnsi="Times New Roman" w:cs="Times New Roman"/>
          <w:lang w:val="en-IN"/>
        </w:rPr>
      </w:pPr>
      <w:r w:rsidRPr="00D87DE3">
        <w:rPr>
          <w:rFonts w:ascii="Times New Roman" w:hAnsi="Times New Roman" w:cs="Times New Roman"/>
          <w:lang w:val="en-IN"/>
        </w:rPr>
        <w:t>Repository hosting</w:t>
      </w:r>
    </w:p>
    <w:p w14:paraId="133C9F9F" w14:textId="77777777" w:rsidR="00744DF8" w:rsidRPr="00D87DE3" w:rsidRDefault="00744DF8">
      <w:pPr>
        <w:numPr>
          <w:ilvl w:val="0"/>
          <w:numId w:val="473"/>
        </w:numPr>
        <w:rPr>
          <w:rFonts w:ascii="Times New Roman" w:hAnsi="Times New Roman" w:cs="Times New Roman"/>
          <w:lang w:val="en-IN"/>
        </w:rPr>
      </w:pPr>
      <w:r w:rsidRPr="00D87DE3">
        <w:rPr>
          <w:rFonts w:ascii="Times New Roman" w:hAnsi="Times New Roman" w:cs="Times New Roman"/>
          <w:lang w:val="en-IN"/>
        </w:rPr>
        <w:t>Pull requests</w:t>
      </w:r>
    </w:p>
    <w:p w14:paraId="17C4503C" w14:textId="77777777" w:rsidR="00744DF8" w:rsidRPr="00D87DE3" w:rsidRDefault="00744DF8">
      <w:pPr>
        <w:numPr>
          <w:ilvl w:val="0"/>
          <w:numId w:val="473"/>
        </w:numPr>
        <w:rPr>
          <w:rFonts w:ascii="Times New Roman" w:hAnsi="Times New Roman" w:cs="Times New Roman"/>
          <w:lang w:val="en-IN"/>
        </w:rPr>
      </w:pPr>
      <w:r w:rsidRPr="00D87DE3">
        <w:rPr>
          <w:rFonts w:ascii="Times New Roman" w:hAnsi="Times New Roman" w:cs="Times New Roman"/>
          <w:lang w:val="en-IN"/>
        </w:rPr>
        <w:t>Code reviews</w:t>
      </w:r>
    </w:p>
    <w:p w14:paraId="6146CD7C" w14:textId="77777777" w:rsidR="00744DF8" w:rsidRPr="00D87DE3" w:rsidRDefault="00744DF8">
      <w:pPr>
        <w:numPr>
          <w:ilvl w:val="0"/>
          <w:numId w:val="473"/>
        </w:numPr>
        <w:rPr>
          <w:rFonts w:ascii="Times New Roman" w:hAnsi="Times New Roman" w:cs="Times New Roman"/>
          <w:lang w:val="en-IN"/>
        </w:rPr>
      </w:pPr>
      <w:r w:rsidRPr="00D87DE3">
        <w:rPr>
          <w:rFonts w:ascii="Times New Roman" w:hAnsi="Times New Roman" w:cs="Times New Roman"/>
          <w:lang w:val="en-IN"/>
        </w:rPr>
        <w:t>Team collaboration</w:t>
      </w:r>
    </w:p>
    <w:p w14:paraId="7445F705" w14:textId="77777777" w:rsidR="00744DF8" w:rsidRPr="00D87DE3" w:rsidRDefault="00000000" w:rsidP="00744DF8">
      <w:pPr>
        <w:rPr>
          <w:rFonts w:ascii="Times New Roman" w:hAnsi="Times New Roman" w:cs="Times New Roman"/>
          <w:lang w:val="en-IN"/>
        </w:rPr>
      </w:pPr>
      <w:r w:rsidRPr="00D87DE3">
        <w:rPr>
          <w:rFonts w:ascii="Times New Roman" w:hAnsi="Times New Roman" w:cs="Times New Roman"/>
          <w:lang w:val="en-IN"/>
        </w:rPr>
        <w:pict w14:anchorId="4055713C">
          <v:rect id="_x0000_i1461" style="width:0;height:1.5pt" o:hralign="center" o:hrstd="t" o:hr="t" fillcolor="#a0a0a0" stroked="f"/>
        </w:pict>
      </w:r>
    </w:p>
    <w:p w14:paraId="3B226703"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Testing Frameworks</w:t>
      </w:r>
    </w:p>
    <w:p w14:paraId="31D6C305"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Pytest</w:t>
      </w:r>
    </w:p>
    <w:p w14:paraId="170463FF"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Pytest was utilized for unit and integration testing.</w:t>
      </w:r>
    </w:p>
    <w:p w14:paraId="1E7CE490"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Documentation</w:t>
      </w:r>
    </w:p>
    <w:p w14:paraId="38592142" w14:textId="77777777" w:rsidR="00744DF8" w:rsidRPr="00D87DE3" w:rsidRDefault="00744DF8">
      <w:pPr>
        <w:numPr>
          <w:ilvl w:val="0"/>
          <w:numId w:val="474"/>
        </w:numPr>
        <w:rPr>
          <w:rFonts w:ascii="Times New Roman" w:hAnsi="Times New Roman" w:cs="Times New Roman"/>
          <w:lang w:val="en-IN"/>
        </w:rPr>
      </w:pPr>
      <w:r w:rsidRPr="00D87DE3">
        <w:rPr>
          <w:rFonts w:ascii="Times New Roman" w:hAnsi="Times New Roman" w:cs="Times New Roman"/>
          <w:lang w:val="en-IN"/>
        </w:rPr>
        <w:t xml:space="preserve">Pytest Documentation: </w:t>
      </w:r>
      <w:hyperlink r:id="rId603" w:history="1">
        <w:r w:rsidRPr="00D87DE3">
          <w:rPr>
            <w:rStyle w:val="Hyperlink"/>
            <w:rFonts w:ascii="Times New Roman" w:hAnsi="Times New Roman" w:cs="Times New Roman"/>
            <w:lang w:val="en-IN"/>
          </w:rPr>
          <w:t>https://docs.pytest.org/</w:t>
        </w:r>
      </w:hyperlink>
    </w:p>
    <w:p w14:paraId="4E5DBC9D"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Project Usage</w:t>
      </w:r>
    </w:p>
    <w:p w14:paraId="7D19B27E" w14:textId="77777777" w:rsidR="00744DF8" w:rsidRPr="00D87DE3" w:rsidRDefault="00744DF8">
      <w:pPr>
        <w:numPr>
          <w:ilvl w:val="0"/>
          <w:numId w:val="475"/>
        </w:numPr>
        <w:rPr>
          <w:rFonts w:ascii="Times New Roman" w:hAnsi="Times New Roman" w:cs="Times New Roman"/>
          <w:lang w:val="en-IN"/>
        </w:rPr>
      </w:pPr>
      <w:r w:rsidRPr="00D87DE3">
        <w:rPr>
          <w:rFonts w:ascii="Times New Roman" w:hAnsi="Times New Roman" w:cs="Times New Roman"/>
          <w:lang w:val="en-IN"/>
        </w:rPr>
        <w:t>API testing</w:t>
      </w:r>
    </w:p>
    <w:p w14:paraId="5DE17559" w14:textId="77777777" w:rsidR="00744DF8" w:rsidRPr="00D87DE3" w:rsidRDefault="00744DF8">
      <w:pPr>
        <w:numPr>
          <w:ilvl w:val="0"/>
          <w:numId w:val="475"/>
        </w:numPr>
        <w:rPr>
          <w:rFonts w:ascii="Times New Roman" w:hAnsi="Times New Roman" w:cs="Times New Roman"/>
          <w:lang w:val="en-IN"/>
        </w:rPr>
      </w:pPr>
      <w:r w:rsidRPr="00D87DE3">
        <w:rPr>
          <w:rFonts w:ascii="Times New Roman" w:hAnsi="Times New Roman" w:cs="Times New Roman"/>
          <w:lang w:val="en-IN"/>
        </w:rPr>
        <w:t>Data validation testing</w:t>
      </w:r>
    </w:p>
    <w:p w14:paraId="2D5FAEA0" w14:textId="77777777" w:rsidR="00744DF8" w:rsidRPr="00D87DE3" w:rsidRDefault="00744DF8">
      <w:pPr>
        <w:numPr>
          <w:ilvl w:val="0"/>
          <w:numId w:val="475"/>
        </w:numPr>
        <w:rPr>
          <w:rFonts w:ascii="Times New Roman" w:hAnsi="Times New Roman" w:cs="Times New Roman"/>
          <w:lang w:val="en-IN"/>
        </w:rPr>
      </w:pPr>
      <w:r w:rsidRPr="00D87DE3">
        <w:rPr>
          <w:rFonts w:ascii="Times New Roman" w:hAnsi="Times New Roman" w:cs="Times New Roman"/>
          <w:lang w:val="en-IN"/>
        </w:rPr>
        <w:t>Model testing</w:t>
      </w:r>
    </w:p>
    <w:p w14:paraId="4ABAFB0E" w14:textId="77777777" w:rsidR="00744DF8" w:rsidRPr="00D87DE3" w:rsidRDefault="00744DF8">
      <w:pPr>
        <w:numPr>
          <w:ilvl w:val="0"/>
          <w:numId w:val="475"/>
        </w:numPr>
        <w:rPr>
          <w:rFonts w:ascii="Times New Roman" w:hAnsi="Times New Roman" w:cs="Times New Roman"/>
          <w:lang w:val="en-IN"/>
        </w:rPr>
      </w:pPr>
      <w:r w:rsidRPr="00D87DE3">
        <w:rPr>
          <w:rFonts w:ascii="Times New Roman" w:hAnsi="Times New Roman" w:cs="Times New Roman"/>
          <w:lang w:val="en-IN"/>
        </w:rPr>
        <w:t>Integration testing</w:t>
      </w:r>
    </w:p>
    <w:p w14:paraId="023E1424" w14:textId="77777777" w:rsidR="00744DF8" w:rsidRPr="00D87DE3" w:rsidRDefault="00000000" w:rsidP="00744DF8">
      <w:pPr>
        <w:rPr>
          <w:rFonts w:ascii="Times New Roman" w:hAnsi="Times New Roman" w:cs="Times New Roman"/>
          <w:lang w:val="en-IN"/>
        </w:rPr>
      </w:pPr>
      <w:r w:rsidRPr="00D87DE3">
        <w:rPr>
          <w:rFonts w:ascii="Times New Roman" w:hAnsi="Times New Roman" w:cs="Times New Roman"/>
          <w:lang w:val="en-IN"/>
        </w:rPr>
        <w:pict w14:anchorId="28E5E90F">
          <v:rect id="_x0000_i1462" style="width:0;height:1.5pt" o:hralign="center" o:hrstd="t" o:hr="t" fillcolor="#a0a0a0" stroked="f"/>
        </w:pict>
      </w:r>
    </w:p>
    <w:p w14:paraId="22976A91"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Monitoring and Observability</w:t>
      </w:r>
    </w:p>
    <w:p w14:paraId="25E00D14"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Evidently AI</w:t>
      </w:r>
    </w:p>
    <w:p w14:paraId="1F627EED"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Evidently AI was investigated as a monitoring solution for data drift and model performance analysis.</w:t>
      </w:r>
    </w:p>
    <w:p w14:paraId="20AC0897"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lastRenderedPageBreak/>
        <w:t>Documentation</w:t>
      </w:r>
    </w:p>
    <w:p w14:paraId="02D24F11" w14:textId="77777777" w:rsidR="00744DF8" w:rsidRPr="00D87DE3" w:rsidRDefault="00744DF8">
      <w:pPr>
        <w:numPr>
          <w:ilvl w:val="0"/>
          <w:numId w:val="476"/>
        </w:numPr>
        <w:rPr>
          <w:rFonts w:ascii="Times New Roman" w:hAnsi="Times New Roman" w:cs="Times New Roman"/>
          <w:lang w:val="en-IN"/>
        </w:rPr>
      </w:pPr>
      <w:r w:rsidRPr="00D87DE3">
        <w:rPr>
          <w:rFonts w:ascii="Times New Roman" w:hAnsi="Times New Roman" w:cs="Times New Roman"/>
          <w:lang w:val="en-IN"/>
        </w:rPr>
        <w:t xml:space="preserve">Evidently Documentation: </w:t>
      </w:r>
      <w:hyperlink r:id="rId604" w:history="1">
        <w:r w:rsidRPr="00D87DE3">
          <w:rPr>
            <w:rStyle w:val="Hyperlink"/>
            <w:rFonts w:ascii="Times New Roman" w:hAnsi="Times New Roman" w:cs="Times New Roman"/>
            <w:lang w:val="en-IN"/>
          </w:rPr>
          <w:t>https://docs.evidentlyai.com/</w:t>
        </w:r>
      </w:hyperlink>
    </w:p>
    <w:p w14:paraId="592FFA38"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Potential Usage</w:t>
      </w:r>
    </w:p>
    <w:p w14:paraId="209F1548" w14:textId="77777777" w:rsidR="00744DF8" w:rsidRPr="00D87DE3" w:rsidRDefault="00744DF8">
      <w:pPr>
        <w:numPr>
          <w:ilvl w:val="0"/>
          <w:numId w:val="477"/>
        </w:numPr>
        <w:rPr>
          <w:rFonts w:ascii="Times New Roman" w:hAnsi="Times New Roman" w:cs="Times New Roman"/>
          <w:lang w:val="en-IN"/>
        </w:rPr>
      </w:pPr>
      <w:r w:rsidRPr="00D87DE3">
        <w:rPr>
          <w:rFonts w:ascii="Times New Roman" w:hAnsi="Times New Roman" w:cs="Times New Roman"/>
          <w:lang w:val="en-IN"/>
        </w:rPr>
        <w:t>Data drift detection</w:t>
      </w:r>
    </w:p>
    <w:p w14:paraId="12003AF5" w14:textId="77777777" w:rsidR="00744DF8" w:rsidRPr="00D87DE3" w:rsidRDefault="00744DF8">
      <w:pPr>
        <w:numPr>
          <w:ilvl w:val="0"/>
          <w:numId w:val="477"/>
        </w:numPr>
        <w:rPr>
          <w:rFonts w:ascii="Times New Roman" w:hAnsi="Times New Roman" w:cs="Times New Roman"/>
          <w:lang w:val="en-IN"/>
        </w:rPr>
      </w:pPr>
      <w:r w:rsidRPr="00D87DE3">
        <w:rPr>
          <w:rFonts w:ascii="Times New Roman" w:hAnsi="Times New Roman" w:cs="Times New Roman"/>
          <w:lang w:val="en-IN"/>
        </w:rPr>
        <w:t>Model monitoring</w:t>
      </w:r>
    </w:p>
    <w:p w14:paraId="2DE28DA4" w14:textId="77777777" w:rsidR="00744DF8" w:rsidRPr="00D87DE3" w:rsidRDefault="00744DF8">
      <w:pPr>
        <w:numPr>
          <w:ilvl w:val="0"/>
          <w:numId w:val="477"/>
        </w:numPr>
        <w:rPr>
          <w:rFonts w:ascii="Times New Roman" w:hAnsi="Times New Roman" w:cs="Times New Roman"/>
          <w:lang w:val="en-IN"/>
        </w:rPr>
      </w:pPr>
      <w:r w:rsidRPr="00D87DE3">
        <w:rPr>
          <w:rFonts w:ascii="Times New Roman" w:hAnsi="Times New Roman" w:cs="Times New Roman"/>
          <w:lang w:val="en-IN"/>
        </w:rPr>
        <w:t>Performance tracking</w:t>
      </w:r>
    </w:p>
    <w:p w14:paraId="67608EBD" w14:textId="77777777" w:rsidR="00744DF8" w:rsidRPr="00D87DE3" w:rsidRDefault="00000000" w:rsidP="00744DF8">
      <w:pPr>
        <w:rPr>
          <w:rFonts w:ascii="Times New Roman" w:hAnsi="Times New Roman" w:cs="Times New Roman"/>
          <w:lang w:val="en-IN"/>
        </w:rPr>
      </w:pPr>
      <w:r w:rsidRPr="00D87DE3">
        <w:rPr>
          <w:rFonts w:ascii="Times New Roman" w:hAnsi="Times New Roman" w:cs="Times New Roman"/>
          <w:lang w:val="en-IN"/>
        </w:rPr>
        <w:pict w14:anchorId="172AAB42">
          <v:rect id="_x0000_i1463" style="width:0;height:1.5pt" o:hralign="center" o:hrstd="t" o:hr="t" fillcolor="#a0a0a0" stroked="f"/>
        </w:pict>
      </w:r>
    </w:p>
    <w:p w14:paraId="7E50D168"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Prometheus</w:t>
      </w:r>
    </w:p>
    <w:p w14:paraId="7D7E806F"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Prometheus can be integrated for operational monitoring and metrics collection.</w:t>
      </w:r>
    </w:p>
    <w:p w14:paraId="791213B0"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Documentation</w:t>
      </w:r>
    </w:p>
    <w:p w14:paraId="458A4065" w14:textId="77777777" w:rsidR="00744DF8" w:rsidRPr="00D87DE3" w:rsidRDefault="00744DF8">
      <w:pPr>
        <w:numPr>
          <w:ilvl w:val="0"/>
          <w:numId w:val="478"/>
        </w:numPr>
        <w:rPr>
          <w:rFonts w:ascii="Times New Roman" w:hAnsi="Times New Roman" w:cs="Times New Roman"/>
          <w:lang w:val="en-IN"/>
        </w:rPr>
      </w:pPr>
      <w:r w:rsidRPr="00D87DE3">
        <w:rPr>
          <w:rFonts w:ascii="Times New Roman" w:hAnsi="Times New Roman" w:cs="Times New Roman"/>
          <w:lang w:val="en-IN"/>
        </w:rPr>
        <w:t xml:space="preserve">Prometheus Documentation: </w:t>
      </w:r>
      <w:hyperlink r:id="rId605" w:history="1">
        <w:r w:rsidRPr="00D87DE3">
          <w:rPr>
            <w:rStyle w:val="Hyperlink"/>
            <w:rFonts w:ascii="Times New Roman" w:hAnsi="Times New Roman" w:cs="Times New Roman"/>
            <w:lang w:val="en-IN"/>
          </w:rPr>
          <w:t>https://prometheus.io/docs/</w:t>
        </w:r>
      </w:hyperlink>
    </w:p>
    <w:p w14:paraId="63D54D76"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Potential Usage</w:t>
      </w:r>
    </w:p>
    <w:p w14:paraId="0909A1DB" w14:textId="77777777" w:rsidR="00744DF8" w:rsidRPr="00D87DE3" w:rsidRDefault="00744DF8">
      <w:pPr>
        <w:numPr>
          <w:ilvl w:val="0"/>
          <w:numId w:val="479"/>
        </w:numPr>
        <w:rPr>
          <w:rFonts w:ascii="Times New Roman" w:hAnsi="Times New Roman" w:cs="Times New Roman"/>
          <w:lang w:val="en-IN"/>
        </w:rPr>
      </w:pPr>
      <w:r w:rsidRPr="00D87DE3">
        <w:rPr>
          <w:rFonts w:ascii="Times New Roman" w:hAnsi="Times New Roman" w:cs="Times New Roman"/>
          <w:lang w:val="en-IN"/>
        </w:rPr>
        <w:t>Infrastructure monitoring</w:t>
      </w:r>
    </w:p>
    <w:p w14:paraId="5192F6F2" w14:textId="77777777" w:rsidR="00744DF8" w:rsidRPr="00D87DE3" w:rsidRDefault="00744DF8">
      <w:pPr>
        <w:numPr>
          <w:ilvl w:val="0"/>
          <w:numId w:val="479"/>
        </w:numPr>
        <w:rPr>
          <w:rFonts w:ascii="Times New Roman" w:hAnsi="Times New Roman" w:cs="Times New Roman"/>
          <w:lang w:val="en-IN"/>
        </w:rPr>
      </w:pPr>
      <w:r w:rsidRPr="00D87DE3">
        <w:rPr>
          <w:rFonts w:ascii="Times New Roman" w:hAnsi="Times New Roman" w:cs="Times New Roman"/>
          <w:lang w:val="en-IN"/>
        </w:rPr>
        <w:t>Application metrics</w:t>
      </w:r>
    </w:p>
    <w:p w14:paraId="0E187816" w14:textId="77777777" w:rsidR="00744DF8" w:rsidRPr="00D87DE3" w:rsidRDefault="00744DF8">
      <w:pPr>
        <w:numPr>
          <w:ilvl w:val="0"/>
          <w:numId w:val="479"/>
        </w:numPr>
        <w:rPr>
          <w:rFonts w:ascii="Times New Roman" w:hAnsi="Times New Roman" w:cs="Times New Roman"/>
          <w:lang w:val="en-IN"/>
        </w:rPr>
      </w:pPr>
      <w:r w:rsidRPr="00D87DE3">
        <w:rPr>
          <w:rFonts w:ascii="Times New Roman" w:hAnsi="Times New Roman" w:cs="Times New Roman"/>
          <w:lang w:val="en-IN"/>
        </w:rPr>
        <w:t>API performance tracking</w:t>
      </w:r>
    </w:p>
    <w:p w14:paraId="5BC3931F" w14:textId="77777777" w:rsidR="00744DF8" w:rsidRPr="00D87DE3" w:rsidRDefault="00000000" w:rsidP="00744DF8">
      <w:pPr>
        <w:rPr>
          <w:rFonts w:ascii="Times New Roman" w:hAnsi="Times New Roman" w:cs="Times New Roman"/>
          <w:lang w:val="en-IN"/>
        </w:rPr>
      </w:pPr>
      <w:r w:rsidRPr="00D87DE3">
        <w:rPr>
          <w:rFonts w:ascii="Times New Roman" w:hAnsi="Times New Roman" w:cs="Times New Roman"/>
          <w:lang w:val="en-IN"/>
        </w:rPr>
        <w:pict w14:anchorId="5AF8CF67">
          <v:rect id="_x0000_i1464" style="width:0;height:1.5pt" o:hralign="center" o:hrstd="t" o:hr="t" fillcolor="#a0a0a0" stroked="f"/>
        </w:pict>
      </w:r>
    </w:p>
    <w:p w14:paraId="78EFEFC3"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Grafana</w:t>
      </w:r>
    </w:p>
    <w:p w14:paraId="27CE1470"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Grafana can be used for dashboard creation and visualization.</w:t>
      </w:r>
    </w:p>
    <w:p w14:paraId="27F2C543"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Documentation</w:t>
      </w:r>
    </w:p>
    <w:p w14:paraId="27865423" w14:textId="77777777" w:rsidR="00744DF8" w:rsidRPr="00D87DE3" w:rsidRDefault="00744DF8">
      <w:pPr>
        <w:numPr>
          <w:ilvl w:val="0"/>
          <w:numId w:val="480"/>
        </w:numPr>
        <w:rPr>
          <w:rFonts w:ascii="Times New Roman" w:hAnsi="Times New Roman" w:cs="Times New Roman"/>
          <w:lang w:val="en-IN"/>
        </w:rPr>
      </w:pPr>
      <w:r w:rsidRPr="00D87DE3">
        <w:rPr>
          <w:rFonts w:ascii="Times New Roman" w:hAnsi="Times New Roman" w:cs="Times New Roman"/>
          <w:lang w:val="en-IN"/>
        </w:rPr>
        <w:t xml:space="preserve">Grafana Documentation: </w:t>
      </w:r>
      <w:hyperlink r:id="rId606" w:history="1">
        <w:r w:rsidRPr="00D87DE3">
          <w:rPr>
            <w:rStyle w:val="Hyperlink"/>
            <w:rFonts w:ascii="Times New Roman" w:hAnsi="Times New Roman" w:cs="Times New Roman"/>
            <w:lang w:val="en-IN"/>
          </w:rPr>
          <w:t>https://grafana.com/docs/</w:t>
        </w:r>
      </w:hyperlink>
    </w:p>
    <w:p w14:paraId="6756906A"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Potential Usage</w:t>
      </w:r>
    </w:p>
    <w:p w14:paraId="7EEF1A34" w14:textId="77777777" w:rsidR="00744DF8" w:rsidRPr="00D87DE3" w:rsidRDefault="00744DF8">
      <w:pPr>
        <w:numPr>
          <w:ilvl w:val="0"/>
          <w:numId w:val="481"/>
        </w:numPr>
        <w:rPr>
          <w:rFonts w:ascii="Times New Roman" w:hAnsi="Times New Roman" w:cs="Times New Roman"/>
          <w:lang w:val="en-IN"/>
        </w:rPr>
      </w:pPr>
      <w:r w:rsidRPr="00D87DE3">
        <w:rPr>
          <w:rFonts w:ascii="Times New Roman" w:hAnsi="Times New Roman" w:cs="Times New Roman"/>
          <w:lang w:val="en-IN"/>
        </w:rPr>
        <w:t>Real-time monitoring dashboards</w:t>
      </w:r>
    </w:p>
    <w:p w14:paraId="35CD4C14" w14:textId="77777777" w:rsidR="00744DF8" w:rsidRPr="00D87DE3" w:rsidRDefault="00744DF8">
      <w:pPr>
        <w:numPr>
          <w:ilvl w:val="0"/>
          <w:numId w:val="481"/>
        </w:numPr>
        <w:rPr>
          <w:rFonts w:ascii="Times New Roman" w:hAnsi="Times New Roman" w:cs="Times New Roman"/>
          <w:lang w:val="en-IN"/>
        </w:rPr>
      </w:pPr>
      <w:r w:rsidRPr="00D87DE3">
        <w:rPr>
          <w:rFonts w:ascii="Times New Roman" w:hAnsi="Times New Roman" w:cs="Times New Roman"/>
          <w:lang w:val="en-IN"/>
        </w:rPr>
        <w:t>Drift tracking visualizations</w:t>
      </w:r>
    </w:p>
    <w:p w14:paraId="1FEC799A" w14:textId="77777777" w:rsidR="00744DF8" w:rsidRPr="00D87DE3" w:rsidRDefault="00744DF8">
      <w:pPr>
        <w:numPr>
          <w:ilvl w:val="0"/>
          <w:numId w:val="481"/>
        </w:numPr>
        <w:rPr>
          <w:rFonts w:ascii="Times New Roman" w:hAnsi="Times New Roman" w:cs="Times New Roman"/>
          <w:lang w:val="en-IN"/>
        </w:rPr>
      </w:pPr>
      <w:r w:rsidRPr="00D87DE3">
        <w:rPr>
          <w:rFonts w:ascii="Times New Roman" w:hAnsi="Times New Roman" w:cs="Times New Roman"/>
          <w:lang w:val="en-IN"/>
        </w:rPr>
        <w:t>Operational reporting</w:t>
      </w:r>
    </w:p>
    <w:p w14:paraId="4E01D6B8" w14:textId="77777777" w:rsidR="00744DF8" w:rsidRPr="00D87DE3" w:rsidRDefault="00000000" w:rsidP="00744DF8">
      <w:pPr>
        <w:rPr>
          <w:rFonts w:ascii="Times New Roman" w:hAnsi="Times New Roman" w:cs="Times New Roman"/>
          <w:lang w:val="en-IN"/>
        </w:rPr>
      </w:pPr>
      <w:r w:rsidRPr="00D87DE3">
        <w:rPr>
          <w:rFonts w:ascii="Times New Roman" w:hAnsi="Times New Roman" w:cs="Times New Roman"/>
          <w:lang w:val="en-IN"/>
        </w:rPr>
        <w:pict w14:anchorId="163986C0">
          <v:rect id="_x0000_i1465" style="width:0;height:1.5pt" o:hralign="center" o:hrstd="t" o:hr="t" fillcolor="#a0a0a0" stroked="f"/>
        </w:pict>
      </w:r>
    </w:p>
    <w:p w14:paraId="37973F84"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Cloud Deployment Platforms</w:t>
      </w:r>
    </w:p>
    <w:p w14:paraId="406C694B"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Google Cloud Run</w:t>
      </w:r>
    </w:p>
    <w:p w14:paraId="1A1040E2"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Recommended platform for containerized deployment.</w:t>
      </w:r>
    </w:p>
    <w:p w14:paraId="7C95E162"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lastRenderedPageBreak/>
        <w:t>Documentation</w:t>
      </w:r>
    </w:p>
    <w:p w14:paraId="1CF47127" w14:textId="77777777" w:rsidR="00744DF8" w:rsidRPr="00D87DE3" w:rsidRDefault="00744DF8">
      <w:pPr>
        <w:numPr>
          <w:ilvl w:val="0"/>
          <w:numId w:val="482"/>
        </w:numPr>
        <w:rPr>
          <w:rFonts w:ascii="Times New Roman" w:hAnsi="Times New Roman" w:cs="Times New Roman"/>
          <w:lang w:val="en-IN"/>
        </w:rPr>
      </w:pPr>
      <w:r w:rsidRPr="00D87DE3">
        <w:rPr>
          <w:rFonts w:ascii="Times New Roman" w:hAnsi="Times New Roman" w:cs="Times New Roman"/>
          <w:lang w:val="en-IN"/>
        </w:rPr>
        <w:t xml:space="preserve">Google Cloud Run Documentation: </w:t>
      </w:r>
      <w:hyperlink r:id="rId607" w:history="1">
        <w:r w:rsidRPr="00D87DE3">
          <w:rPr>
            <w:rStyle w:val="Hyperlink"/>
            <w:rFonts w:ascii="Times New Roman" w:hAnsi="Times New Roman" w:cs="Times New Roman"/>
            <w:lang w:val="en-IN"/>
          </w:rPr>
          <w:t>https://cloud.google.com/run/docs</w:t>
        </w:r>
      </w:hyperlink>
    </w:p>
    <w:p w14:paraId="68A5A514"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Potential Usage</w:t>
      </w:r>
    </w:p>
    <w:p w14:paraId="35BAEE25" w14:textId="77777777" w:rsidR="00744DF8" w:rsidRPr="00D87DE3" w:rsidRDefault="00744DF8">
      <w:pPr>
        <w:numPr>
          <w:ilvl w:val="0"/>
          <w:numId w:val="483"/>
        </w:numPr>
        <w:rPr>
          <w:rFonts w:ascii="Times New Roman" w:hAnsi="Times New Roman" w:cs="Times New Roman"/>
          <w:lang w:val="en-IN"/>
        </w:rPr>
      </w:pPr>
      <w:r w:rsidRPr="00D87DE3">
        <w:rPr>
          <w:rFonts w:ascii="Times New Roman" w:hAnsi="Times New Roman" w:cs="Times New Roman"/>
          <w:lang w:val="en-IN"/>
        </w:rPr>
        <w:t>Managed deployment</w:t>
      </w:r>
    </w:p>
    <w:p w14:paraId="5F4EE146" w14:textId="77777777" w:rsidR="00744DF8" w:rsidRPr="00D87DE3" w:rsidRDefault="00744DF8">
      <w:pPr>
        <w:numPr>
          <w:ilvl w:val="0"/>
          <w:numId w:val="483"/>
        </w:numPr>
        <w:rPr>
          <w:rFonts w:ascii="Times New Roman" w:hAnsi="Times New Roman" w:cs="Times New Roman"/>
          <w:lang w:val="en-IN"/>
        </w:rPr>
      </w:pPr>
      <w:r w:rsidRPr="00D87DE3">
        <w:rPr>
          <w:rFonts w:ascii="Times New Roman" w:hAnsi="Times New Roman" w:cs="Times New Roman"/>
          <w:lang w:val="en-IN"/>
        </w:rPr>
        <w:t>Auto-scaling</w:t>
      </w:r>
    </w:p>
    <w:p w14:paraId="7025207B" w14:textId="77777777" w:rsidR="00744DF8" w:rsidRPr="00D87DE3" w:rsidRDefault="00744DF8">
      <w:pPr>
        <w:numPr>
          <w:ilvl w:val="0"/>
          <w:numId w:val="483"/>
        </w:numPr>
        <w:rPr>
          <w:rFonts w:ascii="Times New Roman" w:hAnsi="Times New Roman" w:cs="Times New Roman"/>
          <w:lang w:val="en-IN"/>
        </w:rPr>
      </w:pPr>
      <w:r w:rsidRPr="00D87DE3">
        <w:rPr>
          <w:rFonts w:ascii="Times New Roman" w:hAnsi="Times New Roman" w:cs="Times New Roman"/>
          <w:lang w:val="en-IN"/>
        </w:rPr>
        <w:t>Serverless API hosting</w:t>
      </w:r>
    </w:p>
    <w:p w14:paraId="5B5BF7A8" w14:textId="77777777" w:rsidR="00744DF8" w:rsidRPr="00D87DE3" w:rsidRDefault="00000000" w:rsidP="00744DF8">
      <w:pPr>
        <w:rPr>
          <w:rFonts w:ascii="Times New Roman" w:hAnsi="Times New Roman" w:cs="Times New Roman"/>
          <w:lang w:val="en-IN"/>
        </w:rPr>
      </w:pPr>
      <w:r w:rsidRPr="00D87DE3">
        <w:rPr>
          <w:rFonts w:ascii="Times New Roman" w:hAnsi="Times New Roman" w:cs="Times New Roman"/>
          <w:lang w:val="en-IN"/>
        </w:rPr>
        <w:pict w14:anchorId="37F32F8B">
          <v:rect id="_x0000_i1466" style="width:0;height:1.5pt" o:hralign="center" o:hrstd="t" o:hr="t" fillcolor="#a0a0a0" stroked="f"/>
        </w:pict>
      </w:r>
    </w:p>
    <w:p w14:paraId="7238D44D"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Kubernetes (Future Enhancement)</w:t>
      </w:r>
    </w:p>
    <w:p w14:paraId="093579E0"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Container orchestration platform for large-scale deployments.</w:t>
      </w:r>
    </w:p>
    <w:p w14:paraId="63912911"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Documentation</w:t>
      </w:r>
    </w:p>
    <w:p w14:paraId="52E14ED6" w14:textId="77777777" w:rsidR="00744DF8" w:rsidRPr="00D87DE3" w:rsidRDefault="00744DF8">
      <w:pPr>
        <w:numPr>
          <w:ilvl w:val="0"/>
          <w:numId w:val="484"/>
        </w:numPr>
        <w:rPr>
          <w:rFonts w:ascii="Times New Roman" w:hAnsi="Times New Roman" w:cs="Times New Roman"/>
          <w:lang w:val="en-IN"/>
        </w:rPr>
      </w:pPr>
      <w:r w:rsidRPr="00D87DE3">
        <w:rPr>
          <w:rFonts w:ascii="Times New Roman" w:hAnsi="Times New Roman" w:cs="Times New Roman"/>
          <w:lang w:val="en-IN"/>
        </w:rPr>
        <w:t xml:space="preserve">Kubernetes Documentation: </w:t>
      </w:r>
      <w:hyperlink r:id="rId608" w:history="1">
        <w:r w:rsidRPr="00D87DE3">
          <w:rPr>
            <w:rStyle w:val="Hyperlink"/>
            <w:rFonts w:ascii="Times New Roman" w:hAnsi="Times New Roman" w:cs="Times New Roman"/>
            <w:lang w:val="en-IN"/>
          </w:rPr>
          <w:t>https://kubernetes.io/docs/</w:t>
        </w:r>
      </w:hyperlink>
    </w:p>
    <w:p w14:paraId="289A4388"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Potential Usage</w:t>
      </w:r>
    </w:p>
    <w:p w14:paraId="411D7F70" w14:textId="77777777" w:rsidR="00744DF8" w:rsidRPr="00D87DE3" w:rsidRDefault="00744DF8">
      <w:pPr>
        <w:numPr>
          <w:ilvl w:val="0"/>
          <w:numId w:val="485"/>
        </w:numPr>
        <w:rPr>
          <w:rFonts w:ascii="Times New Roman" w:hAnsi="Times New Roman" w:cs="Times New Roman"/>
          <w:lang w:val="en-IN"/>
        </w:rPr>
      </w:pPr>
      <w:r w:rsidRPr="00D87DE3">
        <w:rPr>
          <w:rFonts w:ascii="Times New Roman" w:hAnsi="Times New Roman" w:cs="Times New Roman"/>
          <w:lang w:val="en-IN"/>
        </w:rPr>
        <w:t>High-availability deployments</w:t>
      </w:r>
    </w:p>
    <w:p w14:paraId="23AECD05" w14:textId="77777777" w:rsidR="00744DF8" w:rsidRPr="00D87DE3" w:rsidRDefault="00744DF8">
      <w:pPr>
        <w:numPr>
          <w:ilvl w:val="0"/>
          <w:numId w:val="485"/>
        </w:numPr>
        <w:rPr>
          <w:rFonts w:ascii="Times New Roman" w:hAnsi="Times New Roman" w:cs="Times New Roman"/>
          <w:lang w:val="en-IN"/>
        </w:rPr>
      </w:pPr>
      <w:r w:rsidRPr="00D87DE3">
        <w:rPr>
          <w:rFonts w:ascii="Times New Roman" w:hAnsi="Times New Roman" w:cs="Times New Roman"/>
          <w:lang w:val="en-IN"/>
        </w:rPr>
        <w:t>Container orchestration</w:t>
      </w:r>
    </w:p>
    <w:p w14:paraId="03FC10C9" w14:textId="77777777" w:rsidR="00744DF8" w:rsidRPr="00D87DE3" w:rsidRDefault="00744DF8">
      <w:pPr>
        <w:numPr>
          <w:ilvl w:val="0"/>
          <w:numId w:val="485"/>
        </w:numPr>
        <w:rPr>
          <w:rFonts w:ascii="Times New Roman" w:hAnsi="Times New Roman" w:cs="Times New Roman"/>
          <w:lang w:val="en-IN"/>
        </w:rPr>
      </w:pPr>
      <w:r w:rsidRPr="00D87DE3">
        <w:rPr>
          <w:rFonts w:ascii="Times New Roman" w:hAnsi="Times New Roman" w:cs="Times New Roman"/>
          <w:lang w:val="en-IN"/>
        </w:rPr>
        <w:t>Enterprise-scale ML services</w:t>
      </w:r>
    </w:p>
    <w:p w14:paraId="781CABEF" w14:textId="77777777" w:rsidR="00744DF8" w:rsidRPr="00D87DE3" w:rsidRDefault="00000000" w:rsidP="00744DF8">
      <w:pPr>
        <w:rPr>
          <w:rFonts w:ascii="Times New Roman" w:hAnsi="Times New Roman" w:cs="Times New Roman"/>
          <w:lang w:val="en-IN"/>
        </w:rPr>
      </w:pPr>
      <w:r w:rsidRPr="00D87DE3">
        <w:rPr>
          <w:rFonts w:ascii="Times New Roman" w:hAnsi="Times New Roman" w:cs="Times New Roman"/>
          <w:lang w:val="en-IN"/>
        </w:rPr>
        <w:pict w14:anchorId="0773BF64">
          <v:rect id="_x0000_i1467" style="width:0;height:1.5pt" o:hralign="center" o:hrstd="t" o:hr="t" fillcolor="#a0a0a0" stroked="f"/>
        </w:pict>
      </w:r>
    </w:p>
    <w:p w14:paraId="7EFCE383"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Development Environment</w:t>
      </w:r>
    </w:p>
    <w:p w14:paraId="46B103D0"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Visual Studio Code</w:t>
      </w:r>
    </w:p>
    <w:p w14:paraId="0FEC19B5"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Primary development environment used during implementation.</w:t>
      </w:r>
    </w:p>
    <w:p w14:paraId="6FA2F1BE"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Documentation</w:t>
      </w:r>
    </w:p>
    <w:p w14:paraId="592100AE" w14:textId="77777777" w:rsidR="00744DF8" w:rsidRPr="00D87DE3" w:rsidRDefault="00744DF8">
      <w:pPr>
        <w:numPr>
          <w:ilvl w:val="0"/>
          <w:numId w:val="486"/>
        </w:numPr>
        <w:rPr>
          <w:rFonts w:ascii="Times New Roman" w:hAnsi="Times New Roman" w:cs="Times New Roman"/>
          <w:lang w:val="en-IN"/>
        </w:rPr>
      </w:pPr>
      <w:r w:rsidRPr="00D87DE3">
        <w:rPr>
          <w:rFonts w:ascii="Times New Roman" w:hAnsi="Times New Roman" w:cs="Times New Roman"/>
          <w:lang w:val="en-IN"/>
        </w:rPr>
        <w:t xml:space="preserve">VS Code Documentation: </w:t>
      </w:r>
      <w:hyperlink r:id="rId609" w:history="1">
        <w:r w:rsidRPr="00D87DE3">
          <w:rPr>
            <w:rStyle w:val="Hyperlink"/>
            <w:rFonts w:ascii="Times New Roman" w:hAnsi="Times New Roman" w:cs="Times New Roman"/>
            <w:lang w:val="en-IN"/>
          </w:rPr>
          <w:t>https://code.visualstudio.com/docs</w:t>
        </w:r>
      </w:hyperlink>
    </w:p>
    <w:p w14:paraId="6223FA63"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b/>
          <w:bCs/>
          <w:lang w:val="en-IN"/>
        </w:rPr>
        <w:t>Project Usage</w:t>
      </w:r>
    </w:p>
    <w:p w14:paraId="19498661" w14:textId="77777777" w:rsidR="00744DF8" w:rsidRPr="00D87DE3" w:rsidRDefault="00744DF8">
      <w:pPr>
        <w:numPr>
          <w:ilvl w:val="0"/>
          <w:numId w:val="487"/>
        </w:numPr>
        <w:rPr>
          <w:rFonts w:ascii="Times New Roman" w:hAnsi="Times New Roman" w:cs="Times New Roman"/>
          <w:lang w:val="en-IN"/>
        </w:rPr>
      </w:pPr>
      <w:r w:rsidRPr="00D87DE3">
        <w:rPr>
          <w:rFonts w:ascii="Times New Roman" w:hAnsi="Times New Roman" w:cs="Times New Roman"/>
          <w:lang w:val="en-IN"/>
        </w:rPr>
        <w:t>Code development</w:t>
      </w:r>
    </w:p>
    <w:p w14:paraId="34B4E59F" w14:textId="77777777" w:rsidR="00744DF8" w:rsidRPr="00D87DE3" w:rsidRDefault="00744DF8">
      <w:pPr>
        <w:numPr>
          <w:ilvl w:val="0"/>
          <w:numId w:val="487"/>
        </w:numPr>
        <w:rPr>
          <w:rFonts w:ascii="Times New Roman" w:hAnsi="Times New Roman" w:cs="Times New Roman"/>
          <w:lang w:val="en-IN"/>
        </w:rPr>
      </w:pPr>
      <w:r w:rsidRPr="00D87DE3">
        <w:rPr>
          <w:rFonts w:ascii="Times New Roman" w:hAnsi="Times New Roman" w:cs="Times New Roman"/>
          <w:lang w:val="en-IN"/>
        </w:rPr>
        <w:t>Debugging</w:t>
      </w:r>
    </w:p>
    <w:p w14:paraId="1AD9C8F3" w14:textId="77777777" w:rsidR="00744DF8" w:rsidRPr="00D87DE3" w:rsidRDefault="00744DF8">
      <w:pPr>
        <w:numPr>
          <w:ilvl w:val="0"/>
          <w:numId w:val="487"/>
        </w:numPr>
        <w:rPr>
          <w:rFonts w:ascii="Times New Roman" w:hAnsi="Times New Roman" w:cs="Times New Roman"/>
          <w:lang w:val="en-IN"/>
        </w:rPr>
      </w:pPr>
      <w:r w:rsidRPr="00D87DE3">
        <w:rPr>
          <w:rFonts w:ascii="Times New Roman" w:hAnsi="Times New Roman" w:cs="Times New Roman"/>
          <w:lang w:val="en-IN"/>
        </w:rPr>
        <w:t>Git integration</w:t>
      </w:r>
    </w:p>
    <w:p w14:paraId="2FFED0FE" w14:textId="77777777" w:rsidR="00744DF8" w:rsidRPr="00D87DE3" w:rsidRDefault="00744DF8">
      <w:pPr>
        <w:numPr>
          <w:ilvl w:val="0"/>
          <w:numId w:val="487"/>
        </w:numPr>
        <w:rPr>
          <w:rFonts w:ascii="Times New Roman" w:hAnsi="Times New Roman" w:cs="Times New Roman"/>
          <w:lang w:val="en-IN"/>
        </w:rPr>
      </w:pPr>
      <w:r w:rsidRPr="00D87DE3">
        <w:rPr>
          <w:rFonts w:ascii="Times New Roman" w:hAnsi="Times New Roman" w:cs="Times New Roman"/>
          <w:lang w:val="en-IN"/>
        </w:rPr>
        <w:t>Extension ecosystem</w:t>
      </w:r>
    </w:p>
    <w:p w14:paraId="5DA47B62" w14:textId="77777777" w:rsidR="00744DF8" w:rsidRPr="00D87DE3" w:rsidRDefault="00000000" w:rsidP="00744DF8">
      <w:pPr>
        <w:rPr>
          <w:rFonts w:ascii="Times New Roman" w:hAnsi="Times New Roman" w:cs="Times New Roman"/>
          <w:lang w:val="en-IN"/>
        </w:rPr>
      </w:pPr>
      <w:r w:rsidRPr="00D87DE3">
        <w:rPr>
          <w:rFonts w:ascii="Times New Roman" w:hAnsi="Times New Roman" w:cs="Times New Roman"/>
          <w:lang w:val="en-IN"/>
        </w:rPr>
        <w:pict w14:anchorId="7E821546">
          <v:rect id="_x0000_i1468" style="width:0;height:1.5pt" o:hralign="center" o:hrstd="t" o:hr="t" fillcolor="#a0a0a0" stroked="f"/>
        </w:pict>
      </w:r>
    </w:p>
    <w:p w14:paraId="0A1E5A03"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Technology Documentation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8"/>
        <w:gridCol w:w="3215"/>
      </w:tblGrid>
      <w:tr w:rsidR="00744DF8" w:rsidRPr="00D87DE3" w14:paraId="3B8BF8A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6FDEC9"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lastRenderedPageBreak/>
              <w:t>Technology Category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C2999D"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Tools &amp; Frameworks</w:t>
            </w:r>
          </w:p>
        </w:tc>
      </w:tr>
      <w:tr w:rsidR="00744DF8" w:rsidRPr="00D87DE3" w14:paraId="79A7A0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CEBF44"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Programming Language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8C47B4"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Python</w:t>
            </w:r>
          </w:p>
        </w:tc>
      </w:tr>
      <w:tr w:rsidR="00744DF8" w:rsidRPr="00D87DE3" w14:paraId="3BA3D0D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C44B3A"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Data Processing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86C0EB"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Pandas, NumPy</w:t>
            </w:r>
          </w:p>
        </w:tc>
      </w:tr>
      <w:tr w:rsidR="00744DF8" w:rsidRPr="00D87DE3" w14:paraId="62D6F0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8F76F0"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Visualization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D29CD2"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Matplotlib, Seaborn</w:t>
            </w:r>
          </w:p>
        </w:tc>
      </w:tr>
      <w:tr w:rsidR="00744DF8" w:rsidRPr="00D87DE3" w14:paraId="6A7495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DAA0F0"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Machine Learning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5CFD77"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Scikit-Learn</w:t>
            </w:r>
          </w:p>
        </w:tc>
      </w:tr>
      <w:tr w:rsidR="00744DF8" w:rsidRPr="00D87DE3" w14:paraId="4D26DD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A48018"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Model Serialization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D2D449"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Joblib</w:t>
            </w:r>
          </w:p>
        </w:tc>
      </w:tr>
      <w:tr w:rsidR="00744DF8" w:rsidRPr="00D87DE3" w14:paraId="39AFFD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1A7652"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Experiment Tracking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3A1E79"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MLflow</w:t>
            </w:r>
          </w:p>
        </w:tc>
      </w:tr>
      <w:tr w:rsidR="00744DF8" w:rsidRPr="00D87DE3" w14:paraId="3621B9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97F144"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Data Versioning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0F89AD"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DVC</w:t>
            </w:r>
          </w:p>
        </w:tc>
      </w:tr>
      <w:tr w:rsidR="00744DF8" w:rsidRPr="00D87DE3" w14:paraId="38F2BA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C6A250"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API Development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4DB3AC"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Flask, FastAPI</w:t>
            </w:r>
          </w:p>
        </w:tc>
      </w:tr>
      <w:tr w:rsidR="00744DF8" w:rsidRPr="00D87DE3" w14:paraId="2C8DCC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F54B33"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Containerization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52BF9E"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Docker</w:t>
            </w:r>
          </w:p>
        </w:tc>
      </w:tr>
      <w:tr w:rsidR="00744DF8" w:rsidRPr="00D87DE3" w14:paraId="76AAF7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FC0A66"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Version Control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27C485"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Git, GitHub</w:t>
            </w:r>
          </w:p>
        </w:tc>
      </w:tr>
      <w:tr w:rsidR="00744DF8" w:rsidRPr="00D87DE3" w14:paraId="24FFFBD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E62439"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Testing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086B0E"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Pytest</w:t>
            </w:r>
          </w:p>
        </w:tc>
      </w:tr>
      <w:tr w:rsidR="00744DF8" w:rsidRPr="00D87DE3" w14:paraId="1DB472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6C1AA1"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Monitoring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465194"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Evidently AI, Prometheus, Grafana</w:t>
            </w:r>
          </w:p>
        </w:tc>
      </w:tr>
      <w:tr w:rsidR="00744DF8" w:rsidRPr="00D87DE3" w14:paraId="629C348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93F3DD"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Cloud Deployment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FF20DA"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Google Cloud Run, Kubernetes</w:t>
            </w:r>
          </w:p>
        </w:tc>
      </w:tr>
      <w:tr w:rsidR="00744DF8" w:rsidRPr="00D87DE3" w14:paraId="39D5AA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98A153"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Development Tools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71A50E"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Visual Studio Code</w:t>
            </w:r>
          </w:p>
        </w:tc>
      </w:tr>
    </w:tbl>
    <w:p w14:paraId="54FBEFD5" w14:textId="77777777" w:rsidR="00744DF8" w:rsidRPr="00D87DE3" w:rsidRDefault="00744DF8" w:rsidP="00744DF8">
      <w:pPr>
        <w:rPr>
          <w:rFonts w:ascii="Times New Roman" w:hAnsi="Times New Roman" w:cs="Times New Roman"/>
          <w:b/>
          <w:bCs/>
          <w:lang w:val="en-IN"/>
        </w:rPr>
      </w:pPr>
      <w:r w:rsidRPr="00D87DE3">
        <w:rPr>
          <w:rFonts w:ascii="Times New Roman" w:hAnsi="Times New Roman" w:cs="Times New Roman"/>
          <w:b/>
          <w:bCs/>
          <w:lang w:val="en-IN"/>
        </w:rPr>
        <w:t>Conclusion</w:t>
      </w:r>
    </w:p>
    <w:p w14:paraId="602CA2B5" w14:textId="77777777" w:rsidR="00744DF8" w:rsidRPr="00D87DE3" w:rsidRDefault="00744DF8" w:rsidP="00744DF8">
      <w:pPr>
        <w:rPr>
          <w:rFonts w:ascii="Times New Roman" w:hAnsi="Times New Roman" w:cs="Times New Roman"/>
          <w:lang w:val="en-IN"/>
        </w:rPr>
      </w:pPr>
      <w:r w:rsidRPr="00D87DE3">
        <w:rPr>
          <w:rFonts w:ascii="Times New Roman" w:hAnsi="Times New Roman" w:cs="Times New Roman"/>
          <w:lang w:val="en-IN"/>
        </w:rPr>
        <w:t xml:space="preserve">The ETA Prediction solution leverages a comprehensive modern technology stack spanning </w:t>
      </w:r>
      <w:r w:rsidRPr="00D87DE3">
        <w:rPr>
          <w:rFonts w:ascii="Times New Roman" w:hAnsi="Times New Roman" w:cs="Times New Roman"/>
          <w:b/>
          <w:bCs/>
          <w:lang w:val="en-IN"/>
        </w:rPr>
        <w:t>data engineering, machine learning, MLOps, deployment, monitoring, and collaboration</w:t>
      </w:r>
      <w:r w:rsidRPr="00D87DE3">
        <w:rPr>
          <w:rFonts w:ascii="Times New Roman" w:hAnsi="Times New Roman" w:cs="Times New Roman"/>
          <w:lang w:val="en-IN"/>
        </w:rPr>
        <w:t>. The official documentation resources listed in this section provided implementation guidance, best practices, and technical references throughout the project lifecycle, ensuring the development of a scalable, reproducible, and production-ready machine learning system.</w:t>
      </w:r>
    </w:p>
    <w:p w14:paraId="421448D3" w14:textId="77777777" w:rsidR="00C874F3" w:rsidRPr="00D87DE3" w:rsidRDefault="00000000">
      <w:pPr>
        <w:pStyle w:val="Heading1"/>
        <w:rPr>
          <w:rFonts w:ascii="Times New Roman" w:hAnsi="Times New Roman" w:cs="Times New Roman"/>
        </w:rPr>
      </w:pPr>
      <w:bookmarkStart w:id="10" w:name="_Toc238915516"/>
      <w:r w:rsidRPr="00D87DE3">
        <w:rPr>
          <w:rFonts w:ascii="Times New Roman" w:hAnsi="Times New Roman" w:cs="Times New Roman"/>
        </w:rPr>
        <w:t>10. Appendices</w:t>
      </w:r>
      <w:bookmarkEnd w:id="10"/>
    </w:p>
    <w:p w14:paraId="06C82D73" w14:textId="3941ECD9" w:rsidR="00EB3CBC" w:rsidRPr="00232BB4" w:rsidRDefault="00EB3CBC" w:rsidP="00232BB4">
      <w:pPr>
        <w:pStyle w:val="ListParagraph"/>
        <w:numPr>
          <w:ilvl w:val="0"/>
          <w:numId w:val="511"/>
        </w:numPr>
        <w:rPr>
          <w:rFonts w:ascii="Times New Roman" w:hAnsi="Times New Roman" w:cs="Times New Roman"/>
          <w:lang w:val="en-IN"/>
        </w:rPr>
      </w:pPr>
      <w:r w:rsidRPr="00232BB4">
        <w:rPr>
          <w:rFonts w:ascii="Times New Roman" w:hAnsi="Times New Roman" w:cs="Times New Roman"/>
          <w:b/>
          <w:bCs/>
          <w:lang w:val="en-IN"/>
        </w:rPr>
        <w:t xml:space="preserve">Project Submission Location: </w:t>
      </w:r>
      <w:hyperlink r:id="rId610" w:history="1">
        <w:r w:rsidRPr="00232BB4">
          <w:rPr>
            <w:rStyle w:val="Hyperlink"/>
            <w:rFonts w:ascii="Times New Roman" w:hAnsi="Times New Roman" w:cs="Times New Roman"/>
            <w:lang w:val="en-IN"/>
          </w:rPr>
          <w:t>https://drive.google.com/drive/folders/1AFo3_Ez6DfDkX7_deEO4GnOrSGMe9_J2?usp=sharing</w:t>
        </w:r>
      </w:hyperlink>
    </w:p>
    <w:p w14:paraId="5BE4E28A" w14:textId="1600C22E" w:rsidR="00EB3CBC" w:rsidRDefault="00EB3CBC" w:rsidP="00232BB4">
      <w:pPr>
        <w:pStyle w:val="ListParagraph"/>
        <w:numPr>
          <w:ilvl w:val="0"/>
          <w:numId w:val="511"/>
        </w:numPr>
        <w:rPr>
          <w:rFonts w:ascii="Times New Roman" w:hAnsi="Times New Roman" w:cs="Times New Roman"/>
          <w:lang w:val="en-IN"/>
        </w:rPr>
      </w:pPr>
      <w:r w:rsidRPr="00232BB4">
        <w:rPr>
          <w:rFonts w:ascii="Times New Roman" w:hAnsi="Times New Roman" w:cs="Times New Roman"/>
          <w:b/>
          <w:bCs/>
          <w:lang w:val="en-IN"/>
        </w:rPr>
        <w:t xml:space="preserve">GitHub Repo: </w:t>
      </w:r>
      <w:hyperlink r:id="rId611" w:history="1">
        <w:r w:rsidR="00232BB4" w:rsidRPr="008F345D">
          <w:rPr>
            <w:rStyle w:val="Hyperlink"/>
            <w:rFonts w:ascii="Times New Roman" w:hAnsi="Times New Roman" w:cs="Times New Roman"/>
            <w:lang w:val="en-IN"/>
          </w:rPr>
          <w:t>https://github.com/2025paml587-byte/BITS_PAIML_MLE_G28</w:t>
        </w:r>
      </w:hyperlink>
    </w:p>
    <w:p w14:paraId="3682F225" w14:textId="6954238E" w:rsidR="00EB3CBC" w:rsidRPr="00232BB4" w:rsidRDefault="00EB3CBC" w:rsidP="00232BB4">
      <w:pPr>
        <w:pStyle w:val="ListParagraph"/>
        <w:numPr>
          <w:ilvl w:val="0"/>
          <w:numId w:val="511"/>
        </w:numPr>
        <w:rPr>
          <w:rFonts w:ascii="Times New Roman" w:hAnsi="Times New Roman" w:cs="Times New Roman"/>
          <w:lang w:val="en-IN"/>
        </w:rPr>
      </w:pPr>
      <w:r w:rsidRPr="00232BB4">
        <w:rPr>
          <w:rFonts w:ascii="Times New Roman" w:hAnsi="Times New Roman" w:cs="Times New Roman"/>
          <w:b/>
          <w:bCs/>
          <w:lang w:val="en-IN"/>
        </w:rPr>
        <w:t xml:space="preserve">Demo Video: </w:t>
      </w:r>
      <w:hyperlink r:id="rId612" w:history="1">
        <w:r w:rsidRPr="00232BB4">
          <w:rPr>
            <w:rStyle w:val="Hyperlink"/>
            <w:rFonts w:ascii="Times New Roman" w:hAnsi="Times New Roman" w:cs="Times New Roman"/>
            <w:lang w:val="en-IN"/>
          </w:rPr>
          <w:t>https://drive.google.com/drive/folders/1CfrPiy_HAWNOnw6mPuTZXV5KWzBdX5jY?usp=sharing</w:t>
        </w:r>
      </w:hyperlink>
    </w:p>
    <w:p w14:paraId="5A716F99" w14:textId="4E1BF771" w:rsidR="00EB3CBC" w:rsidRDefault="00EB3CBC" w:rsidP="00232BB4">
      <w:pPr>
        <w:pStyle w:val="ListParagraph"/>
        <w:numPr>
          <w:ilvl w:val="0"/>
          <w:numId w:val="511"/>
        </w:numPr>
        <w:rPr>
          <w:rFonts w:ascii="Times New Roman" w:hAnsi="Times New Roman" w:cs="Times New Roman"/>
          <w:b/>
          <w:bCs/>
          <w:lang w:val="en-IN"/>
        </w:rPr>
      </w:pPr>
      <w:r w:rsidRPr="00232BB4">
        <w:rPr>
          <w:rFonts w:ascii="Times New Roman" w:hAnsi="Times New Roman" w:cs="Times New Roman"/>
          <w:b/>
          <w:bCs/>
          <w:lang w:val="en-IN"/>
        </w:rPr>
        <w:t xml:space="preserve">Project </w:t>
      </w:r>
      <w:r w:rsidR="00232BB4" w:rsidRPr="00232BB4">
        <w:rPr>
          <w:rFonts w:ascii="Times New Roman" w:hAnsi="Times New Roman" w:cs="Times New Roman"/>
          <w:b/>
          <w:bCs/>
          <w:lang w:val="en-IN"/>
        </w:rPr>
        <w:t xml:space="preserve">Docker </w:t>
      </w:r>
      <w:r w:rsidRPr="00232BB4">
        <w:rPr>
          <w:rFonts w:ascii="Times New Roman" w:hAnsi="Times New Roman" w:cs="Times New Roman"/>
          <w:b/>
          <w:bCs/>
          <w:lang w:val="en-IN"/>
        </w:rPr>
        <w:t xml:space="preserve">File: </w:t>
      </w:r>
      <w:hyperlink r:id="rId613" w:history="1">
        <w:r w:rsidR="00A40D57" w:rsidRPr="00A40D57">
          <w:rPr>
            <w:rStyle w:val="Hyperlink"/>
            <w:rFonts w:ascii="Times New Roman" w:hAnsi="Times New Roman" w:cs="Times New Roman"/>
            <w:lang w:val="en-IN"/>
          </w:rPr>
          <w:t>https://drive.google.com/file/d/1-y86P9VxwAs__xHYggJ05L-Rz9dca5xI/view?usp=sharing</w:t>
        </w:r>
      </w:hyperlink>
    </w:p>
    <w:p w14:paraId="54E0E384" w14:textId="2008A5AA"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lastRenderedPageBreak/>
        <w:t>Appendix A: High-Level System Architecture Diagram</w:t>
      </w:r>
    </w:p>
    <w:p w14:paraId="52852EAC"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The following architecture diagram illustrates the end-to-end flow of the ETA Prediction system, covering data ingestion, feature engineering, model development, experiment tracking, deployment, monitoring, and retraining.</w:t>
      </w:r>
    </w:p>
    <w:p w14:paraId="5A5C4FA7" w14:textId="7C0E9FB7" w:rsidR="007B47ED" w:rsidRPr="00D87DE3" w:rsidRDefault="007B47ED" w:rsidP="007B47ED">
      <w:pPr>
        <w:rPr>
          <w:rFonts w:ascii="Times New Roman" w:hAnsi="Times New Roman" w:cs="Times New Roman"/>
          <w:lang w:val="en-IN"/>
        </w:rPr>
      </w:pPr>
      <w:r w:rsidRPr="00D87DE3">
        <w:rPr>
          <w:rFonts w:ascii="Times New Roman" w:hAnsi="Times New Roman" w:cs="Times New Roman"/>
          <w:noProof/>
          <w:lang w:val="en-IN"/>
        </w:rPr>
        <w:lastRenderedPageBreak/>
        <w:drawing>
          <wp:inline distT="0" distB="0" distL="0" distR="0" wp14:anchorId="6DDD10F8" wp14:editId="48D70604">
            <wp:extent cx="4431665" cy="8863330"/>
            <wp:effectExtent l="0" t="0" r="0" b="0"/>
            <wp:docPr id="1970518175"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8"/>
                    <pic:cNvPicPr>
                      <a:picLocks noChangeAspect="1" noChangeArrowheads="1"/>
                    </pic:cNvPicPr>
                  </pic:nvPicPr>
                  <pic:blipFill>
                    <a:blip r:embed="rId614">
                      <a:extLst>
                        <a:ext uri="{28A0092B-C50C-407E-A947-70E740481C1C}">
                          <a14:useLocalDpi xmlns:a14="http://schemas.microsoft.com/office/drawing/2010/main" val="0"/>
                        </a:ext>
                      </a:extLst>
                    </a:blip>
                    <a:srcRect/>
                    <a:stretch>
                      <a:fillRect/>
                    </a:stretch>
                  </pic:blipFill>
                  <pic:spPr bwMode="auto">
                    <a:xfrm>
                      <a:off x="0" y="0"/>
                      <a:ext cx="4431665" cy="8863330"/>
                    </a:xfrm>
                    <a:prstGeom prst="rect">
                      <a:avLst/>
                    </a:prstGeom>
                    <a:noFill/>
                    <a:ln>
                      <a:noFill/>
                    </a:ln>
                  </pic:spPr>
                </pic:pic>
              </a:graphicData>
            </a:graphic>
          </wp:inline>
        </w:drawing>
      </w:r>
    </w:p>
    <w:p w14:paraId="2268AB56"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lastRenderedPageBreak/>
        <w:t>Architecture Components</w:t>
      </w:r>
    </w:p>
    <w:p w14:paraId="2481CAC6"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Data Layer</w:t>
      </w:r>
    </w:p>
    <w:p w14:paraId="224CE12D" w14:textId="77777777" w:rsidR="007B47ED" w:rsidRPr="00D87DE3" w:rsidRDefault="007B47ED">
      <w:pPr>
        <w:numPr>
          <w:ilvl w:val="0"/>
          <w:numId w:val="488"/>
        </w:numPr>
        <w:rPr>
          <w:rFonts w:ascii="Times New Roman" w:hAnsi="Times New Roman" w:cs="Times New Roman"/>
          <w:lang w:val="en-IN"/>
        </w:rPr>
      </w:pPr>
      <w:r w:rsidRPr="00D87DE3">
        <w:rPr>
          <w:rFonts w:ascii="Times New Roman" w:hAnsi="Times New Roman" w:cs="Times New Roman"/>
          <w:lang w:val="en-IN"/>
        </w:rPr>
        <w:t>Historical trip data acquisition</w:t>
      </w:r>
    </w:p>
    <w:p w14:paraId="7A674D9E" w14:textId="77777777" w:rsidR="007B47ED" w:rsidRPr="00D87DE3" w:rsidRDefault="007B47ED">
      <w:pPr>
        <w:numPr>
          <w:ilvl w:val="0"/>
          <w:numId w:val="488"/>
        </w:numPr>
        <w:rPr>
          <w:rFonts w:ascii="Times New Roman" w:hAnsi="Times New Roman" w:cs="Times New Roman"/>
          <w:lang w:val="en-IN"/>
        </w:rPr>
      </w:pPr>
      <w:r w:rsidRPr="00D87DE3">
        <w:rPr>
          <w:rFonts w:ascii="Times New Roman" w:hAnsi="Times New Roman" w:cs="Times New Roman"/>
          <w:lang w:val="en-IN"/>
        </w:rPr>
        <w:t>Data validation and preprocessing</w:t>
      </w:r>
    </w:p>
    <w:p w14:paraId="6819912B" w14:textId="77777777" w:rsidR="007B47ED" w:rsidRPr="00D87DE3" w:rsidRDefault="007B47ED">
      <w:pPr>
        <w:numPr>
          <w:ilvl w:val="0"/>
          <w:numId w:val="488"/>
        </w:numPr>
        <w:rPr>
          <w:rFonts w:ascii="Times New Roman" w:hAnsi="Times New Roman" w:cs="Times New Roman"/>
          <w:lang w:val="en-IN"/>
        </w:rPr>
      </w:pPr>
      <w:r w:rsidRPr="00D87DE3">
        <w:rPr>
          <w:rFonts w:ascii="Times New Roman" w:hAnsi="Times New Roman" w:cs="Times New Roman"/>
          <w:lang w:val="en-IN"/>
        </w:rPr>
        <w:t>Dataset versioning using DVC</w:t>
      </w:r>
    </w:p>
    <w:p w14:paraId="37E318AE"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Feature Engineering Layer</w:t>
      </w:r>
    </w:p>
    <w:p w14:paraId="1E36A0EE" w14:textId="77777777" w:rsidR="007B47ED" w:rsidRPr="00D87DE3" w:rsidRDefault="007B47ED">
      <w:pPr>
        <w:numPr>
          <w:ilvl w:val="0"/>
          <w:numId w:val="489"/>
        </w:numPr>
        <w:rPr>
          <w:rFonts w:ascii="Times New Roman" w:hAnsi="Times New Roman" w:cs="Times New Roman"/>
          <w:lang w:val="en-IN"/>
        </w:rPr>
      </w:pPr>
      <w:r w:rsidRPr="00D87DE3">
        <w:rPr>
          <w:rFonts w:ascii="Times New Roman" w:hAnsi="Times New Roman" w:cs="Times New Roman"/>
          <w:lang w:val="en-IN"/>
        </w:rPr>
        <w:t>Time-based feature generation</w:t>
      </w:r>
    </w:p>
    <w:p w14:paraId="30C89C82" w14:textId="77777777" w:rsidR="007B47ED" w:rsidRPr="00D87DE3" w:rsidRDefault="007B47ED">
      <w:pPr>
        <w:numPr>
          <w:ilvl w:val="0"/>
          <w:numId w:val="489"/>
        </w:numPr>
        <w:rPr>
          <w:rFonts w:ascii="Times New Roman" w:hAnsi="Times New Roman" w:cs="Times New Roman"/>
          <w:lang w:val="en-IN"/>
        </w:rPr>
      </w:pPr>
      <w:r w:rsidRPr="00D87DE3">
        <w:rPr>
          <w:rFonts w:ascii="Times New Roman" w:hAnsi="Times New Roman" w:cs="Times New Roman"/>
          <w:lang w:val="en-IN"/>
        </w:rPr>
        <w:t>Location-based feature extraction</w:t>
      </w:r>
    </w:p>
    <w:p w14:paraId="1B28FD19" w14:textId="77777777" w:rsidR="007B47ED" w:rsidRPr="00D87DE3" w:rsidRDefault="007B47ED">
      <w:pPr>
        <w:numPr>
          <w:ilvl w:val="0"/>
          <w:numId w:val="489"/>
        </w:numPr>
        <w:rPr>
          <w:rFonts w:ascii="Times New Roman" w:hAnsi="Times New Roman" w:cs="Times New Roman"/>
          <w:lang w:val="en-IN"/>
        </w:rPr>
      </w:pPr>
      <w:r w:rsidRPr="00D87DE3">
        <w:rPr>
          <w:rFonts w:ascii="Times New Roman" w:hAnsi="Times New Roman" w:cs="Times New Roman"/>
          <w:lang w:val="en-IN"/>
        </w:rPr>
        <w:t>Feature transformation and preparation</w:t>
      </w:r>
    </w:p>
    <w:p w14:paraId="0E8261B5"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Model Development Layer</w:t>
      </w:r>
    </w:p>
    <w:p w14:paraId="3AEB0404" w14:textId="77777777" w:rsidR="007B47ED" w:rsidRPr="00D87DE3" w:rsidRDefault="007B47ED">
      <w:pPr>
        <w:numPr>
          <w:ilvl w:val="0"/>
          <w:numId w:val="490"/>
        </w:numPr>
        <w:rPr>
          <w:rFonts w:ascii="Times New Roman" w:hAnsi="Times New Roman" w:cs="Times New Roman"/>
          <w:lang w:val="en-IN"/>
        </w:rPr>
      </w:pPr>
      <w:r w:rsidRPr="00D87DE3">
        <w:rPr>
          <w:rFonts w:ascii="Times New Roman" w:hAnsi="Times New Roman" w:cs="Times New Roman"/>
          <w:lang w:val="en-IN"/>
        </w:rPr>
        <w:t>Model training and experimentation</w:t>
      </w:r>
    </w:p>
    <w:p w14:paraId="6505EE2F" w14:textId="77777777" w:rsidR="007B47ED" w:rsidRPr="00D87DE3" w:rsidRDefault="007B47ED">
      <w:pPr>
        <w:numPr>
          <w:ilvl w:val="0"/>
          <w:numId w:val="490"/>
        </w:numPr>
        <w:rPr>
          <w:rFonts w:ascii="Times New Roman" w:hAnsi="Times New Roman" w:cs="Times New Roman"/>
          <w:lang w:val="en-IN"/>
        </w:rPr>
      </w:pPr>
      <w:r w:rsidRPr="00D87DE3">
        <w:rPr>
          <w:rFonts w:ascii="Times New Roman" w:hAnsi="Times New Roman" w:cs="Times New Roman"/>
          <w:lang w:val="en-IN"/>
        </w:rPr>
        <w:t>Hyperparameter optimization</w:t>
      </w:r>
    </w:p>
    <w:p w14:paraId="2F8F6E05" w14:textId="77777777" w:rsidR="007B47ED" w:rsidRPr="00D87DE3" w:rsidRDefault="007B47ED">
      <w:pPr>
        <w:numPr>
          <w:ilvl w:val="0"/>
          <w:numId w:val="490"/>
        </w:numPr>
        <w:rPr>
          <w:rFonts w:ascii="Times New Roman" w:hAnsi="Times New Roman" w:cs="Times New Roman"/>
          <w:lang w:val="en-IN"/>
        </w:rPr>
      </w:pPr>
      <w:r w:rsidRPr="00D87DE3">
        <w:rPr>
          <w:rFonts w:ascii="Times New Roman" w:hAnsi="Times New Roman" w:cs="Times New Roman"/>
          <w:lang w:val="en-IN"/>
        </w:rPr>
        <w:t>MLflow experiment tracking</w:t>
      </w:r>
    </w:p>
    <w:p w14:paraId="2C7C93B4" w14:textId="77777777" w:rsidR="007B47ED" w:rsidRPr="00D87DE3" w:rsidRDefault="007B47ED">
      <w:pPr>
        <w:numPr>
          <w:ilvl w:val="0"/>
          <w:numId w:val="490"/>
        </w:numPr>
        <w:rPr>
          <w:rFonts w:ascii="Times New Roman" w:hAnsi="Times New Roman" w:cs="Times New Roman"/>
          <w:lang w:val="en-IN"/>
        </w:rPr>
      </w:pPr>
      <w:r w:rsidRPr="00D87DE3">
        <w:rPr>
          <w:rFonts w:ascii="Times New Roman" w:hAnsi="Times New Roman" w:cs="Times New Roman"/>
          <w:lang w:val="en-IN"/>
        </w:rPr>
        <w:t>Best-model selection</w:t>
      </w:r>
    </w:p>
    <w:p w14:paraId="423B2AB8"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Deployment Layer</w:t>
      </w:r>
    </w:p>
    <w:p w14:paraId="72E2B5E0" w14:textId="77777777" w:rsidR="007B47ED" w:rsidRPr="00D87DE3" w:rsidRDefault="007B47ED">
      <w:pPr>
        <w:numPr>
          <w:ilvl w:val="0"/>
          <w:numId w:val="491"/>
        </w:numPr>
        <w:rPr>
          <w:rFonts w:ascii="Times New Roman" w:hAnsi="Times New Roman" w:cs="Times New Roman"/>
          <w:lang w:val="en-IN"/>
        </w:rPr>
      </w:pPr>
      <w:r w:rsidRPr="00D87DE3">
        <w:rPr>
          <w:rFonts w:ascii="Times New Roman" w:hAnsi="Times New Roman" w:cs="Times New Roman"/>
          <w:lang w:val="en-IN"/>
        </w:rPr>
        <w:t>Model serialization using Joblib</w:t>
      </w:r>
    </w:p>
    <w:p w14:paraId="7E6834D4" w14:textId="77777777" w:rsidR="007B47ED" w:rsidRPr="00D87DE3" w:rsidRDefault="007B47ED">
      <w:pPr>
        <w:numPr>
          <w:ilvl w:val="0"/>
          <w:numId w:val="491"/>
        </w:numPr>
        <w:rPr>
          <w:rFonts w:ascii="Times New Roman" w:hAnsi="Times New Roman" w:cs="Times New Roman"/>
          <w:lang w:val="en-IN"/>
        </w:rPr>
      </w:pPr>
      <w:r w:rsidRPr="00D87DE3">
        <w:rPr>
          <w:rFonts w:ascii="Times New Roman" w:hAnsi="Times New Roman" w:cs="Times New Roman"/>
          <w:lang w:val="en-IN"/>
        </w:rPr>
        <w:t>REST API-based inference service</w:t>
      </w:r>
    </w:p>
    <w:p w14:paraId="7EBF9CED" w14:textId="77777777" w:rsidR="007B47ED" w:rsidRPr="00D87DE3" w:rsidRDefault="007B47ED">
      <w:pPr>
        <w:numPr>
          <w:ilvl w:val="0"/>
          <w:numId w:val="491"/>
        </w:numPr>
        <w:rPr>
          <w:rFonts w:ascii="Times New Roman" w:hAnsi="Times New Roman" w:cs="Times New Roman"/>
          <w:lang w:val="en-IN"/>
        </w:rPr>
      </w:pPr>
      <w:r w:rsidRPr="00D87DE3">
        <w:rPr>
          <w:rFonts w:ascii="Times New Roman" w:hAnsi="Times New Roman" w:cs="Times New Roman"/>
          <w:lang w:val="en-IN"/>
        </w:rPr>
        <w:t>Docker containerization</w:t>
      </w:r>
    </w:p>
    <w:p w14:paraId="17F4304E" w14:textId="77777777" w:rsidR="007B47ED" w:rsidRPr="00D87DE3" w:rsidRDefault="007B47ED">
      <w:pPr>
        <w:numPr>
          <w:ilvl w:val="0"/>
          <w:numId w:val="491"/>
        </w:numPr>
        <w:rPr>
          <w:rFonts w:ascii="Times New Roman" w:hAnsi="Times New Roman" w:cs="Times New Roman"/>
          <w:lang w:val="en-IN"/>
        </w:rPr>
      </w:pPr>
      <w:r w:rsidRPr="00D87DE3">
        <w:rPr>
          <w:rFonts w:ascii="Times New Roman" w:hAnsi="Times New Roman" w:cs="Times New Roman"/>
          <w:lang w:val="en-IN"/>
        </w:rPr>
        <w:t>Cloud deployment platform</w:t>
      </w:r>
    </w:p>
    <w:p w14:paraId="0DEDCBB9"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Monitoring &amp; Maintenance Layer</w:t>
      </w:r>
    </w:p>
    <w:p w14:paraId="76AD3233" w14:textId="77777777" w:rsidR="007B47ED" w:rsidRPr="00D87DE3" w:rsidRDefault="007B47ED">
      <w:pPr>
        <w:numPr>
          <w:ilvl w:val="0"/>
          <w:numId w:val="492"/>
        </w:numPr>
        <w:rPr>
          <w:rFonts w:ascii="Times New Roman" w:hAnsi="Times New Roman" w:cs="Times New Roman"/>
          <w:lang w:val="en-IN"/>
        </w:rPr>
      </w:pPr>
      <w:r w:rsidRPr="00D87DE3">
        <w:rPr>
          <w:rFonts w:ascii="Times New Roman" w:hAnsi="Times New Roman" w:cs="Times New Roman"/>
          <w:lang w:val="en-IN"/>
        </w:rPr>
        <w:t>Prediction logging</w:t>
      </w:r>
    </w:p>
    <w:p w14:paraId="6D6BBEFE" w14:textId="77777777" w:rsidR="007B47ED" w:rsidRPr="00D87DE3" w:rsidRDefault="007B47ED">
      <w:pPr>
        <w:numPr>
          <w:ilvl w:val="0"/>
          <w:numId w:val="492"/>
        </w:numPr>
        <w:rPr>
          <w:rFonts w:ascii="Times New Roman" w:hAnsi="Times New Roman" w:cs="Times New Roman"/>
          <w:lang w:val="en-IN"/>
        </w:rPr>
      </w:pPr>
      <w:r w:rsidRPr="00D87DE3">
        <w:rPr>
          <w:rFonts w:ascii="Times New Roman" w:hAnsi="Times New Roman" w:cs="Times New Roman"/>
          <w:lang w:val="en-IN"/>
        </w:rPr>
        <w:t>Data drift detection</w:t>
      </w:r>
    </w:p>
    <w:p w14:paraId="598B08D6" w14:textId="77777777" w:rsidR="007B47ED" w:rsidRPr="00D87DE3" w:rsidRDefault="007B47ED">
      <w:pPr>
        <w:numPr>
          <w:ilvl w:val="0"/>
          <w:numId w:val="492"/>
        </w:numPr>
        <w:rPr>
          <w:rFonts w:ascii="Times New Roman" w:hAnsi="Times New Roman" w:cs="Times New Roman"/>
          <w:lang w:val="en-IN"/>
        </w:rPr>
      </w:pPr>
      <w:r w:rsidRPr="00D87DE3">
        <w:rPr>
          <w:rFonts w:ascii="Times New Roman" w:hAnsi="Times New Roman" w:cs="Times New Roman"/>
          <w:lang w:val="en-IN"/>
        </w:rPr>
        <w:t>Performance monitoring</w:t>
      </w:r>
    </w:p>
    <w:p w14:paraId="45DEEF9B" w14:textId="77777777" w:rsidR="007B47ED" w:rsidRPr="00D87DE3" w:rsidRDefault="007B47ED">
      <w:pPr>
        <w:numPr>
          <w:ilvl w:val="0"/>
          <w:numId w:val="492"/>
        </w:numPr>
        <w:rPr>
          <w:rFonts w:ascii="Times New Roman" w:hAnsi="Times New Roman" w:cs="Times New Roman"/>
          <w:lang w:val="en-IN"/>
        </w:rPr>
      </w:pPr>
      <w:r w:rsidRPr="00D87DE3">
        <w:rPr>
          <w:rFonts w:ascii="Times New Roman" w:hAnsi="Times New Roman" w:cs="Times New Roman"/>
          <w:lang w:val="en-IN"/>
        </w:rPr>
        <w:t>Alert generation</w:t>
      </w:r>
    </w:p>
    <w:p w14:paraId="149ADC70" w14:textId="77777777" w:rsidR="007B47ED" w:rsidRPr="00D87DE3" w:rsidRDefault="007B47ED">
      <w:pPr>
        <w:numPr>
          <w:ilvl w:val="0"/>
          <w:numId w:val="492"/>
        </w:numPr>
        <w:rPr>
          <w:rFonts w:ascii="Times New Roman" w:hAnsi="Times New Roman" w:cs="Times New Roman"/>
          <w:lang w:val="en-IN"/>
        </w:rPr>
      </w:pPr>
      <w:r w:rsidRPr="00D87DE3">
        <w:rPr>
          <w:rFonts w:ascii="Times New Roman" w:hAnsi="Times New Roman" w:cs="Times New Roman"/>
          <w:lang w:val="en-IN"/>
        </w:rPr>
        <w:t>Automated retraining workflow</w:t>
      </w:r>
    </w:p>
    <w:p w14:paraId="140760F9"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Collaboration &amp; MLOps Layer</w:t>
      </w:r>
    </w:p>
    <w:p w14:paraId="7A1FF157" w14:textId="77777777" w:rsidR="007B47ED" w:rsidRPr="00D87DE3" w:rsidRDefault="007B47ED">
      <w:pPr>
        <w:numPr>
          <w:ilvl w:val="0"/>
          <w:numId w:val="493"/>
        </w:numPr>
        <w:rPr>
          <w:rFonts w:ascii="Times New Roman" w:hAnsi="Times New Roman" w:cs="Times New Roman"/>
          <w:lang w:val="en-IN"/>
        </w:rPr>
      </w:pPr>
      <w:r w:rsidRPr="00D87DE3">
        <w:rPr>
          <w:rFonts w:ascii="Times New Roman" w:hAnsi="Times New Roman" w:cs="Times New Roman"/>
          <w:lang w:val="en-IN"/>
        </w:rPr>
        <w:t>Git/GitHub for source code versioning</w:t>
      </w:r>
    </w:p>
    <w:p w14:paraId="367AA259" w14:textId="77777777" w:rsidR="007B47ED" w:rsidRPr="00D87DE3" w:rsidRDefault="007B47ED">
      <w:pPr>
        <w:numPr>
          <w:ilvl w:val="0"/>
          <w:numId w:val="493"/>
        </w:numPr>
        <w:rPr>
          <w:rFonts w:ascii="Times New Roman" w:hAnsi="Times New Roman" w:cs="Times New Roman"/>
          <w:lang w:val="en-IN"/>
        </w:rPr>
      </w:pPr>
      <w:r w:rsidRPr="00D87DE3">
        <w:rPr>
          <w:rFonts w:ascii="Times New Roman" w:hAnsi="Times New Roman" w:cs="Times New Roman"/>
          <w:lang w:val="en-IN"/>
        </w:rPr>
        <w:t>DVC for dataset versioning</w:t>
      </w:r>
    </w:p>
    <w:p w14:paraId="19B30108" w14:textId="77777777" w:rsidR="007B47ED" w:rsidRPr="00D87DE3" w:rsidRDefault="007B47ED">
      <w:pPr>
        <w:numPr>
          <w:ilvl w:val="0"/>
          <w:numId w:val="493"/>
        </w:numPr>
        <w:rPr>
          <w:rFonts w:ascii="Times New Roman" w:hAnsi="Times New Roman" w:cs="Times New Roman"/>
          <w:lang w:val="en-IN"/>
        </w:rPr>
      </w:pPr>
      <w:r w:rsidRPr="00D87DE3">
        <w:rPr>
          <w:rFonts w:ascii="Times New Roman" w:hAnsi="Times New Roman" w:cs="Times New Roman"/>
          <w:lang w:val="en-IN"/>
        </w:rPr>
        <w:lastRenderedPageBreak/>
        <w:t>MLflow for experiment tracking and model lifecycle management</w:t>
      </w:r>
    </w:p>
    <w:p w14:paraId="033B5B70"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This architecture demonstrates the complete Machine Learning Engineering and MLOps workflow implemented for the ETA Prediction solution, from raw data ingestion to continuous monitoring and retraining in production.</w:t>
      </w:r>
    </w:p>
    <w:p w14:paraId="2A566FF6"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Appendix B: Exploratory Data Analysis (EDA) Figures</w:t>
      </w:r>
    </w:p>
    <w:p w14:paraId="5111F4A0"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The Exploratory Data Analysis (EDA) phase generated several visualizations to understand data quality, travel behavior, temporal patterns, spatial distributions, and feature relationships. These figures provided critical insights that guided data preprocessing, feature engineering, and model selection decisions.</w:t>
      </w:r>
    </w:p>
    <w:p w14:paraId="38E28A2C"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64465BEA">
          <v:rect id="_x0000_i1469" style="width:0;height:1.5pt" o:hralign="center" o:hrstd="t" o:hr="t" fillcolor="#a0a0a0" stroked="f"/>
        </w:pict>
      </w:r>
    </w:p>
    <w:p w14:paraId="65DB90F9"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Figure B.1: Passenger Count Distribution</w:t>
      </w:r>
    </w:p>
    <w:p w14:paraId="33559C3D"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t>File:</w:t>
      </w:r>
      <w:r w:rsidRPr="00D87DE3">
        <w:rPr>
          <w:rFonts w:ascii="Times New Roman" w:hAnsi="Times New Roman" w:cs="Times New Roman"/>
          <w:lang w:val="en-IN"/>
        </w:rPr>
        <w:t xml:space="preserve"> passenger_count_distribution.png</w:t>
      </w:r>
    </w:p>
    <w:p w14:paraId="7657ACB2"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t>Purpose:</w:t>
      </w:r>
      <w:r w:rsidRPr="00D87DE3">
        <w:rPr>
          <w:rFonts w:ascii="Times New Roman" w:hAnsi="Times New Roman" w:cs="Times New Roman"/>
          <w:lang w:val="en-IN"/>
        </w:rPr>
        <w:t xml:space="preserve"> Visualizes the distribution of passenger counts across all trips.</w:t>
      </w:r>
    </w:p>
    <w:p w14:paraId="1C890F05"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t>Key Observations:</w:t>
      </w:r>
    </w:p>
    <w:p w14:paraId="5111EB16" w14:textId="77777777" w:rsidR="007B47ED" w:rsidRPr="00D87DE3" w:rsidRDefault="007B47ED">
      <w:pPr>
        <w:numPr>
          <w:ilvl w:val="0"/>
          <w:numId w:val="494"/>
        </w:numPr>
        <w:rPr>
          <w:rFonts w:ascii="Times New Roman" w:hAnsi="Times New Roman" w:cs="Times New Roman"/>
          <w:lang w:val="en-IN"/>
        </w:rPr>
      </w:pPr>
      <w:r w:rsidRPr="00D87DE3">
        <w:rPr>
          <w:rFonts w:ascii="Times New Roman" w:hAnsi="Times New Roman" w:cs="Times New Roman"/>
          <w:lang w:val="en-IN"/>
        </w:rPr>
        <w:t>Most trips involved one or two passengers.</w:t>
      </w:r>
    </w:p>
    <w:p w14:paraId="377494A4" w14:textId="77777777" w:rsidR="007B47ED" w:rsidRPr="00D87DE3" w:rsidRDefault="007B47ED">
      <w:pPr>
        <w:numPr>
          <w:ilvl w:val="0"/>
          <w:numId w:val="494"/>
        </w:numPr>
        <w:rPr>
          <w:rFonts w:ascii="Times New Roman" w:hAnsi="Times New Roman" w:cs="Times New Roman"/>
          <w:lang w:val="en-IN"/>
        </w:rPr>
      </w:pPr>
      <w:r w:rsidRPr="00D87DE3">
        <w:rPr>
          <w:rFonts w:ascii="Times New Roman" w:hAnsi="Times New Roman" w:cs="Times New Roman"/>
          <w:lang w:val="en-IN"/>
        </w:rPr>
        <w:t>Single-passenger journeys represented the largest proportion of trips.</w:t>
      </w:r>
    </w:p>
    <w:p w14:paraId="0E7735C4" w14:textId="77777777" w:rsidR="007B47ED" w:rsidRPr="00D87DE3" w:rsidRDefault="007B47ED">
      <w:pPr>
        <w:numPr>
          <w:ilvl w:val="0"/>
          <w:numId w:val="494"/>
        </w:numPr>
        <w:rPr>
          <w:rFonts w:ascii="Times New Roman" w:hAnsi="Times New Roman" w:cs="Times New Roman"/>
          <w:lang w:val="en-IN"/>
        </w:rPr>
      </w:pPr>
      <w:r w:rsidRPr="00D87DE3">
        <w:rPr>
          <w:rFonts w:ascii="Times New Roman" w:hAnsi="Times New Roman" w:cs="Times New Roman"/>
          <w:lang w:val="en-IN"/>
        </w:rPr>
        <w:t>Higher passenger counts occurred relatively infrequently.</w:t>
      </w:r>
    </w:p>
    <w:p w14:paraId="0E56600C" w14:textId="77777777" w:rsidR="007B47ED" w:rsidRPr="00D87DE3" w:rsidRDefault="007B47ED">
      <w:pPr>
        <w:numPr>
          <w:ilvl w:val="0"/>
          <w:numId w:val="494"/>
        </w:numPr>
        <w:rPr>
          <w:rFonts w:ascii="Times New Roman" w:hAnsi="Times New Roman" w:cs="Times New Roman"/>
          <w:lang w:val="en-IN"/>
        </w:rPr>
      </w:pPr>
      <w:r w:rsidRPr="00D87DE3">
        <w:rPr>
          <w:rFonts w:ascii="Times New Roman" w:hAnsi="Times New Roman" w:cs="Times New Roman"/>
          <w:lang w:val="en-IN"/>
        </w:rPr>
        <w:t>A small number of extreme passenger counts were identified as potential anomalies.</w:t>
      </w:r>
    </w:p>
    <w:p w14:paraId="22AF568C"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t>Business Insight:</w:t>
      </w:r>
      <w:r w:rsidRPr="00D87DE3">
        <w:rPr>
          <w:rFonts w:ascii="Times New Roman" w:hAnsi="Times New Roman" w:cs="Times New Roman"/>
          <w:lang w:val="en-IN"/>
        </w:rPr>
        <w:t xml:space="preserve"> The passenger count feature provides contextual information about trip characteristics and can contribute to travel-time prediction.</w:t>
      </w:r>
    </w:p>
    <w:p w14:paraId="3B97F673"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7A40FA5E">
          <v:rect id="_x0000_i1470" style="width:0;height:1.5pt" o:hralign="center" o:hrstd="t" o:hr="t" fillcolor="#a0a0a0" stroked="f"/>
        </w:pict>
      </w:r>
    </w:p>
    <w:p w14:paraId="4FD67F74"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Figure B.2: Pickup Distribution by Hour, Day of Week, and Month</w:t>
      </w:r>
    </w:p>
    <w:p w14:paraId="72E471A2"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t>File:</w:t>
      </w:r>
      <w:r w:rsidRPr="00D87DE3">
        <w:rPr>
          <w:rFonts w:ascii="Times New Roman" w:hAnsi="Times New Roman" w:cs="Times New Roman"/>
          <w:lang w:val="en-IN"/>
        </w:rPr>
        <w:t xml:space="preserve"> pickup_distribution_by_hourofday_dayofweek_month.png</w:t>
      </w:r>
    </w:p>
    <w:p w14:paraId="40E854A7"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t>Purpose:</w:t>
      </w:r>
      <w:r w:rsidRPr="00D87DE3">
        <w:rPr>
          <w:rFonts w:ascii="Times New Roman" w:hAnsi="Times New Roman" w:cs="Times New Roman"/>
          <w:lang w:val="en-IN"/>
        </w:rPr>
        <w:t xml:space="preserve"> Examines temporal patterns in trip demand.</w:t>
      </w:r>
    </w:p>
    <w:p w14:paraId="2C046DCD"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t>Key Observations:</w:t>
      </w:r>
    </w:p>
    <w:p w14:paraId="40F510DD" w14:textId="77777777" w:rsidR="007B47ED" w:rsidRPr="00D87DE3" w:rsidRDefault="007B47ED">
      <w:pPr>
        <w:numPr>
          <w:ilvl w:val="0"/>
          <w:numId w:val="495"/>
        </w:numPr>
        <w:rPr>
          <w:rFonts w:ascii="Times New Roman" w:hAnsi="Times New Roman" w:cs="Times New Roman"/>
          <w:lang w:val="en-IN"/>
        </w:rPr>
      </w:pPr>
      <w:r w:rsidRPr="00D87DE3">
        <w:rPr>
          <w:rFonts w:ascii="Times New Roman" w:hAnsi="Times New Roman" w:cs="Times New Roman"/>
          <w:lang w:val="en-IN"/>
        </w:rPr>
        <w:t>Significant peaks occur during morning and evening commuting hours.</w:t>
      </w:r>
    </w:p>
    <w:p w14:paraId="1494BB64" w14:textId="77777777" w:rsidR="007B47ED" w:rsidRPr="00D87DE3" w:rsidRDefault="007B47ED">
      <w:pPr>
        <w:numPr>
          <w:ilvl w:val="0"/>
          <w:numId w:val="495"/>
        </w:numPr>
        <w:rPr>
          <w:rFonts w:ascii="Times New Roman" w:hAnsi="Times New Roman" w:cs="Times New Roman"/>
          <w:lang w:val="en-IN"/>
        </w:rPr>
      </w:pPr>
      <w:r w:rsidRPr="00D87DE3">
        <w:rPr>
          <w:rFonts w:ascii="Times New Roman" w:hAnsi="Times New Roman" w:cs="Times New Roman"/>
          <w:lang w:val="en-IN"/>
        </w:rPr>
        <w:t>Weekday travel patterns differ from weekend patterns.</w:t>
      </w:r>
    </w:p>
    <w:p w14:paraId="28E59B49" w14:textId="77777777" w:rsidR="007B47ED" w:rsidRPr="00D87DE3" w:rsidRDefault="007B47ED">
      <w:pPr>
        <w:numPr>
          <w:ilvl w:val="0"/>
          <w:numId w:val="495"/>
        </w:numPr>
        <w:rPr>
          <w:rFonts w:ascii="Times New Roman" w:hAnsi="Times New Roman" w:cs="Times New Roman"/>
          <w:lang w:val="en-IN"/>
        </w:rPr>
      </w:pPr>
      <w:r w:rsidRPr="00D87DE3">
        <w:rPr>
          <w:rFonts w:ascii="Times New Roman" w:hAnsi="Times New Roman" w:cs="Times New Roman"/>
          <w:lang w:val="en-IN"/>
        </w:rPr>
        <w:t>Seasonal variations are evident across different months.</w:t>
      </w:r>
    </w:p>
    <w:p w14:paraId="0B82FC97"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t>Business Insight:</w:t>
      </w:r>
      <w:r w:rsidRPr="00D87DE3">
        <w:rPr>
          <w:rFonts w:ascii="Times New Roman" w:hAnsi="Times New Roman" w:cs="Times New Roman"/>
          <w:lang w:val="en-IN"/>
        </w:rPr>
        <w:t xml:space="preserve"> Travel demand varies considerably over time, validating the inclusion of time-based features such as pickup hour, day of week, and month.</w:t>
      </w:r>
    </w:p>
    <w:p w14:paraId="3B20E1C1"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29D1EA9A">
          <v:rect id="_x0000_i1471" style="width:0;height:1.5pt" o:hralign="center" o:hrstd="t" o:hr="t" fillcolor="#a0a0a0" stroked="f"/>
        </w:pict>
      </w:r>
    </w:p>
    <w:p w14:paraId="77818C17"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Figure B.3: Pickup and Drop-off Location Distribution</w:t>
      </w:r>
    </w:p>
    <w:p w14:paraId="3FE84C89"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lastRenderedPageBreak/>
        <w:t>File:</w:t>
      </w:r>
      <w:r w:rsidRPr="00D87DE3">
        <w:rPr>
          <w:rFonts w:ascii="Times New Roman" w:hAnsi="Times New Roman" w:cs="Times New Roman"/>
          <w:lang w:val="en-IN"/>
        </w:rPr>
        <w:t xml:space="preserve"> pickup_dropoff_locations.html</w:t>
      </w:r>
    </w:p>
    <w:p w14:paraId="4DCCF91D"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t>Purpose:</w:t>
      </w:r>
      <w:r w:rsidRPr="00D87DE3">
        <w:rPr>
          <w:rFonts w:ascii="Times New Roman" w:hAnsi="Times New Roman" w:cs="Times New Roman"/>
          <w:lang w:val="en-IN"/>
        </w:rPr>
        <w:t xml:space="preserve"> Visualizes the geographic distribution of trip origins and destinations.</w:t>
      </w:r>
    </w:p>
    <w:p w14:paraId="4B7DA31A"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t>Key Observations:</w:t>
      </w:r>
    </w:p>
    <w:p w14:paraId="2DE706EB" w14:textId="77777777" w:rsidR="007B47ED" w:rsidRPr="00D87DE3" w:rsidRDefault="007B47ED">
      <w:pPr>
        <w:numPr>
          <w:ilvl w:val="0"/>
          <w:numId w:val="496"/>
        </w:numPr>
        <w:rPr>
          <w:rFonts w:ascii="Times New Roman" w:hAnsi="Times New Roman" w:cs="Times New Roman"/>
          <w:lang w:val="en-IN"/>
        </w:rPr>
      </w:pPr>
      <w:r w:rsidRPr="00D87DE3">
        <w:rPr>
          <w:rFonts w:ascii="Times New Roman" w:hAnsi="Times New Roman" w:cs="Times New Roman"/>
          <w:lang w:val="en-IN"/>
        </w:rPr>
        <w:t>High-density pickup and drop-off clusters are concentrated in major urban zones.</w:t>
      </w:r>
    </w:p>
    <w:p w14:paraId="1301437C" w14:textId="77777777" w:rsidR="007B47ED" w:rsidRPr="00D87DE3" w:rsidRDefault="007B47ED">
      <w:pPr>
        <w:numPr>
          <w:ilvl w:val="0"/>
          <w:numId w:val="496"/>
        </w:numPr>
        <w:rPr>
          <w:rFonts w:ascii="Times New Roman" w:hAnsi="Times New Roman" w:cs="Times New Roman"/>
          <w:lang w:val="en-IN"/>
        </w:rPr>
      </w:pPr>
      <w:r w:rsidRPr="00D87DE3">
        <w:rPr>
          <w:rFonts w:ascii="Times New Roman" w:hAnsi="Times New Roman" w:cs="Times New Roman"/>
          <w:lang w:val="en-IN"/>
        </w:rPr>
        <w:t>Certain geographic regions serve as significant transportation hubs.</w:t>
      </w:r>
    </w:p>
    <w:p w14:paraId="3286A4EB" w14:textId="77777777" w:rsidR="007B47ED" w:rsidRPr="00D87DE3" w:rsidRDefault="007B47ED">
      <w:pPr>
        <w:numPr>
          <w:ilvl w:val="0"/>
          <w:numId w:val="496"/>
        </w:numPr>
        <w:rPr>
          <w:rFonts w:ascii="Times New Roman" w:hAnsi="Times New Roman" w:cs="Times New Roman"/>
          <w:lang w:val="en-IN"/>
        </w:rPr>
      </w:pPr>
      <w:r w:rsidRPr="00D87DE3">
        <w:rPr>
          <w:rFonts w:ascii="Times New Roman" w:hAnsi="Times New Roman" w:cs="Times New Roman"/>
          <w:lang w:val="en-IN"/>
        </w:rPr>
        <w:t>Strong spatial patterns exist within the dataset.</w:t>
      </w:r>
    </w:p>
    <w:p w14:paraId="7271A00A"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t>Business Insight:</w:t>
      </w:r>
      <w:r w:rsidRPr="00D87DE3">
        <w:rPr>
          <w:rFonts w:ascii="Times New Roman" w:hAnsi="Times New Roman" w:cs="Times New Roman"/>
          <w:lang w:val="en-IN"/>
        </w:rPr>
        <w:t xml:space="preserve"> Location information is a major determinant of trip duration and ETA prediction accuracy.</w:t>
      </w:r>
    </w:p>
    <w:p w14:paraId="0C158337"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7521D28F">
          <v:rect id="_x0000_i1472" style="width:0;height:1.5pt" o:hralign="center" o:hrstd="t" o:hr="t" fillcolor="#a0a0a0" stroked="f"/>
        </w:pict>
      </w:r>
    </w:p>
    <w:p w14:paraId="305797E5"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Figure B.4: Haversine Distance Distribution</w:t>
      </w:r>
    </w:p>
    <w:p w14:paraId="2B6AE789"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t>File:</w:t>
      </w:r>
      <w:r w:rsidRPr="00D87DE3">
        <w:rPr>
          <w:rFonts w:ascii="Times New Roman" w:hAnsi="Times New Roman" w:cs="Times New Roman"/>
          <w:lang w:val="en-IN"/>
        </w:rPr>
        <w:t xml:space="preserve"> haversine_distance_distributions.png</w:t>
      </w:r>
    </w:p>
    <w:p w14:paraId="3F414737"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t>Purpose:</w:t>
      </w:r>
      <w:r w:rsidRPr="00D87DE3">
        <w:rPr>
          <w:rFonts w:ascii="Times New Roman" w:hAnsi="Times New Roman" w:cs="Times New Roman"/>
          <w:lang w:val="en-IN"/>
        </w:rPr>
        <w:t xml:space="preserve"> Analyzes the distribution of trip distances calculated using the Haversine formula.</w:t>
      </w:r>
    </w:p>
    <w:p w14:paraId="4655D7A8"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t>Key Observations:</w:t>
      </w:r>
    </w:p>
    <w:p w14:paraId="663F173A" w14:textId="77777777" w:rsidR="007B47ED" w:rsidRPr="00D87DE3" w:rsidRDefault="007B47ED">
      <w:pPr>
        <w:numPr>
          <w:ilvl w:val="0"/>
          <w:numId w:val="497"/>
        </w:numPr>
        <w:rPr>
          <w:rFonts w:ascii="Times New Roman" w:hAnsi="Times New Roman" w:cs="Times New Roman"/>
          <w:lang w:val="en-IN"/>
        </w:rPr>
      </w:pPr>
      <w:r w:rsidRPr="00D87DE3">
        <w:rPr>
          <w:rFonts w:ascii="Times New Roman" w:hAnsi="Times New Roman" w:cs="Times New Roman"/>
          <w:lang w:val="en-IN"/>
        </w:rPr>
        <w:t>Most trips are relatively short-distance journeys.</w:t>
      </w:r>
    </w:p>
    <w:p w14:paraId="1D6B0C0D" w14:textId="77777777" w:rsidR="007B47ED" w:rsidRPr="00D87DE3" w:rsidRDefault="007B47ED">
      <w:pPr>
        <w:numPr>
          <w:ilvl w:val="0"/>
          <w:numId w:val="497"/>
        </w:numPr>
        <w:rPr>
          <w:rFonts w:ascii="Times New Roman" w:hAnsi="Times New Roman" w:cs="Times New Roman"/>
          <w:lang w:val="en-IN"/>
        </w:rPr>
      </w:pPr>
      <w:r w:rsidRPr="00D87DE3">
        <w:rPr>
          <w:rFonts w:ascii="Times New Roman" w:hAnsi="Times New Roman" w:cs="Times New Roman"/>
          <w:lang w:val="en-IN"/>
        </w:rPr>
        <w:t>Long-distance trips occur less frequently.</w:t>
      </w:r>
    </w:p>
    <w:p w14:paraId="2EBA0B7E" w14:textId="77777777" w:rsidR="007B47ED" w:rsidRPr="00D87DE3" w:rsidRDefault="007B47ED">
      <w:pPr>
        <w:numPr>
          <w:ilvl w:val="0"/>
          <w:numId w:val="497"/>
        </w:numPr>
        <w:rPr>
          <w:rFonts w:ascii="Times New Roman" w:hAnsi="Times New Roman" w:cs="Times New Roman"/>
          <w:lang w:val="en-IN"/>
        </w:rPr>
      </w:pPr>
      <w:r w:rsidRPr="00D87DE3">
        <w:rPr>
          <w:rFonts w:ascii="Times New Roman" w:hAnsi="Times New Roman" w:cs="Times New Roman"/>
          <w:lang w:val="en-IN"/>
        </w:rPr>
        <w:t>The distribution exhibits moderate right skewness.</w:t>
      </w:r>
    </w:p>
    <w:p w14:paraId="3257A02A"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t>Business Insight:</w:t>
      </w:r>
      <w:r w:rsidRPr="00D87DE3">
        <w:rPr>
          <w:rFonts w:ascii="Times New Roman" w:hAnsi="Times New Roman" w:cs="Times New Roman"/>
          <w:lang w:val="en-IN"/>
        </w:rPr>
        <w:t xml:space="preserve"> Distance is one of the strongest predictors of trip duration and therefore a critical engineered feature.</w:t>
      </w:r>
    </w:p>
    <w:p w14:paraId="66A8385B"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2D97B621">
          <v:rect id="_x0000_i1473" style="width:0;height:1.5pt" o:hralign="center" o:hrstd="t" o:hr="t" fillcolor="#a0a0a0" stroked="f"/>
        </w:pict>
      </w:r>
    </w:p>
    <w:p w14:paraId="5E86F7BD"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Figure B.5: Haversine Distance vs Trip Duration</w:t>
      </w:r>
    </w:p>
    <w:p w14:paraId="7ADAF116"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t>File:</w:t>
      </w:r>
      <w:r w:rsidRPr="00D87DE3">
        <w:rPr>
          <w:rFonts w:ascii="Times New Roman" w:hAnsi="Times New Roman" w:cs="Times New Roman"/>
          <w:lang w:val="en-IN"/>
        </w:rPr>
        <w:t xml:space="preserve"> haversine_distance_v_trip_duration.png</w:t>
      </w:r>
    </w:p>
    <w:p w14:paraId="3C5FDA9E"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t>Purpose:</w:t>
      </w:r>
      <w:r w:rsidRPr="00D87DE3">
        <w:rPr>
          <w:rFonts w:ascii="Times New Roman" w:hAnsi="Times New Roman" w:cs="Times New Roman"/>
          <w:lang w:val="en-IN"/>
        </w:rPr>
        <w:t xml:space="preserve"> Investigates the relationship between distance traveled and trip duration.</w:t>
      </w:r>
    </w:p>
    <w:p w14:paraId="4452C287"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t>Key Observations:</w:t>
      </w:r>
    </w:p>
    <w:p w14:paraId="35FD9ACC" w14:textId="77777777" w:rsidR="007B47ED" w:rsidRPr="00D87DE3" w:rsidRDefault="007B47ED">
      <w:pPr>
        <w:numPr>
          <w:ilvl w:val="0"/>
          <w:numId w:val="498"/>
        </w:numPr>
        <w:rPr>
          <w:rFonts w:ascii="Times New Roman" w:hAnsi="Times New Roman" w:cs="Times New Roman"/>
          <w:lang w:val="en-IN"/>
        </w:rPr>
      </w:pPr>
      <w:r w:rsidRPr="00D87DE3">
        <w:rPr>
          <w:rFonts w:ascii="Times New Roman" w:hAnsi="Times New Roman" w:cs="Times New Roman"/>
          <w:lang w:val="en-IN"/>
        </w:rPr>
        <w:t>Strong positive correlation exists between distance and travel time.</w:t>
      </w:r>
    </w:p>
    <w:p w14:paraId="5D285136" w14:textId="77777777" w:rsidR="007B47ED" w:rsidRPr="00D87DE3" w:rsidRDefault="007B47ED">
      <w:pPr>
        <w:numPr>
          <w:ilvl w:val="0"/>
          <w:numId w:val="498"/>
        </w:numPr>
        <w:rPr>
          <w:rFonts w:ascii="Times New Roman" w:hAnsi="Times New Roman" w:cs="Times New Roman"/>
          <w:lang w:val="en-IN"/>
        </w:rPr>
      </w:pPr>
      <w:r w:rsidRPr="00D87DE3">
        <w:rPr>
          <w:rFonts w:ascii="Times New Roman" w:hAnsi="Times New Roman" w:cs="Times New Roman"/>
          <w:lang w:val="en-IN"/>
        </w:rPr>
        <w:t>Longer trips generally correspond to longer durations.</w:t>
      </w:r>
    </w:p>
    <w:p w14:paraId="6EC05AEF" w14:textId="77777777" w:rsidR="007B47ED" w:rsidRPr="00D87DE3" w:rsidRDefault="007B47ED">
      <w:pPr>
        <w:numPr>
          <w:ilvl w:val="0"/>
          <w:numId w:val="498"/>
        </w:numPr>
        <w:rPr>
          <w:rFonts w:ascii="Times New Roman" w:hAnsi="Times New Roman" w:cs="Times New Roman"/>
          <w:lang w:val="en-IN"/>
        </w:rPr>
      </w:pPr>
      <w:r w:rsidRPr="00D87DE3">
        <w:rPr>
          <w:rFonts w:ascii="Times New Roman" w:hAnsi="Times New Roman" w:cs="Times New Roman"/>
          <w:lang w:val="en-IN"/>
        </w:rPr>
        <w:t>Variability indicates the influence of traffic and temporal factors.</w:t>
      </w:r>
    </w:p>
    <w:p w14:paraId="646D6641"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t>Business Insight:</w:t>
      </w:r>
      <w:r w:rsidRPr="00D87DE3">
        <w:rPr>
          <w:rFonts w:ascii="Times New Roman" w:hAnsi="Times New Roman" w:cs="Times New Roman"/>
          <w:lang w:val="en-IN"/>
        </w:rPr>
        <w:t xml:space="preserve"> The analysis confirms Haversine Distance as a high-impact feature for ETA prediction.</w:t>
      </w:r>
    </w:p>
    <w:p w14:paraId="53F8A6F3"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3032E555">
          <v:rect id="_x0000_i1474" style="width:0;height:1.5pt" o:hralign="center" o:hrstd="t" o:hr="t" fillcolor="#a0a0a0" stroked="f"/>
        </w:pict>
      </w:r>
    </w:p>
    <w:p w14:paraId="0529A23B"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Figure B.6: Engineered Feature Distributions</w:t>
      </w:r>
    </w:p>
    <w:p w14:paraId="29415EC4"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t>File:</w:t>
      </w:r>
      <w:r w:rsidRPr="00D87DE3">
        <w:rPr>
          <w:rFonts w:ascii="Times New Roman" w:hAnsi="Times New Roman" w:cs="Times New Roman"/>
          <w:lang w:val="en-IN"/>
        </w:rPr>
        <w:t xml:space="preserve"> engineered_feature_distributions.png</w:t>
      </w:r>
    </w:p>
    <w:p w14:paraId="4BDD5AEC"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lastRenderedPageBreak/>
        <w:t>Purpose:</w:t>
      </w:r>
      <w:r w:rsidRPr="00D87DE3">
        <w:rPr>
          <w:rFonts w:ascii="Times New Roman" w:hAnsi="Times New Roman" w:cs="Times New Roman"/>
          <w:lang w:val="en-IN"/>
        </w:rPr>
        <w:t xml:space="preserve"> Examines statistical properties of engineered numerical features.</w:t>
      </w:r>
    </w:p>
    <w:p w14:paraId="05F5E1C9"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t>Features Evaluated:</w:t>
      </w:r>
    </w:p>
    <w:p w14:paraId="44E38B86" w14:textId="77777777" w:rsidR="007B47ED" w:rsidRPr="00D87DE3" w:rsidRDefault="007B47ED">
      <w:pPr>
        <w:numPr>
          <w:ilvl w:val="0"/>
          <w:numId w:val="499"/>
        </w:numPr>
        <w:rPr>
          <w:rFonts w:ascii="Times New Roman" w:hAnsi="Times New Roman" w:cs="Times New Roman"/>
          <w:lang w:val="en-IN"/>
        </w:rPr>
      </w:pPr>
      <w:r w:rsidRPr="00D87DE3">
        <w:rPr>
          <w:rFonts w:ascii="Times New Roman" w:hAnsi="Times New Roman" w:cs="Times New Roman"/>
          <w:lang w:val="en-IN"/>
        </w:rPr>
        <w:t>Pickup Hour</w:t>
      </w:r>
    </w:p>
    <w:p w14:paraId="686C73A9" w14:textId="77777777" w:rsidR="007B47ED" w:rsidRPr="00D87DE3" w:rsidRDefault="007B47ED">
      <w:pPr>
        <w:numPr>
          <w:ilvl w:val="0"/>
          <w:numId w:val="499"/>
        </w:numPr>
        <w:rPr>
          <w:rFonts w:ascii="Times New Roman" w:hAnsi="Times New Roman" w:cs="Times New Roman"/>
          <w:lang w:val="en-IN"/>
        </w:rPr>
      </w:pPr>
      <w:r w:rsidRPr="00D87DE3">
        <w:rPr>
          <w:rFonts w:ascii="Times New Roman" w:hAnsi="Times New Roman" w:cs="Times New Roman"/>
          <w:lang w:val="en-IN"/>
        </w:rPr>
        <w:t>Day of Week</w:t>
      </w:r>
    </w:p>
    <w:p w14:paraId="239E0E63" w14:textId="77777777" w:rsidR="007B47ED" w:rsidRPr="00D87DE3" w:rsidRDefault="007B47ED">
      <w:pPr>
        <w:numPr>
          <w:ilvl w:val="0"/>
          <w:numId w:val="499"/>
        </w:numPr>
        <w:rPr>
          <w:rFonts w:ascii="Times New Roman" w:hAnsi="Times New Roman" w:cs="Times New Roman"/>
          <w:lang w:val="en-IN"/>
        </w:rPr>
      </w:pPr>
      <w:r w:rsidRPr="00D87DE3">
        <w:rPr>
          <w:rFonts w:ascii="Times New Roman" w:hAnsi="Times New Roman" w:cs="Times New Roman"/>
          <w:lang w:val="en-IN"/>
        </w:rPr>
        <w:t>Month</w:t>
      </w:r>
    </w:p>
    <w:p w14:paraId="019AA657" w14:textId="77777777" w:rsidR="007B47ED" w:rsidRPr="00D87DE3" w:rsidRDefault="007B47ED">
      <w:pPr>
        <w:numPr>
          <w:ilvl w:val="0"/>
          <w:numId w:val="499"/>
        </w:numPr>
        <w:rPr>
          <w:rFonts w:ascii="Times New Roman" w:hAnsi="Times New Roman" w:cs="Times New Roman"/>
          <w:lang w:val="en-IN"/>
        </w:rPr>
      </w:pPr>
      <w:r w:rsidRPr="00D87DE3">
        <w:rPr>
          <w:rFonts w:ascii="Times New Roman" w:hAnsi="Times New Roman" w:cs="Times New Roman"/>
          <w:lang w:val="en-IN"/>
        </w:rPr>
        <w:t>Haversine Distance</w:t>
      </w:r>
    </w:p>
    <w:p w14:paraId="24EBF7D4" w14:textId="77777777" w:rsidR="007B47ED" w:rsidRPr="00D87DE3" w:rsidRDefault="007B47ED">
      <w:pPr>
        <w:numPr>
          <w:ilvl w:val="0"/>
          <w:numId w:val="499"/>
        </w:numPr>
        <w:rPr>
          <w:rFonts w:ascii="Times New Roman" w:hAnsi="Times New Roman" w:cs="Times New Roman"/>
          <w:lang w:val="en-IN"/>
        </w:rPr>
      </w:pPr>
      <w:r w:rsidRPr="00D87DE3">
        <w:rPr>
          <w:rFonts w:ascii="Times New Roman" w:hAnsi="Times New Roman" w:cs="Times New Roman"/>
          <w:lang w:val="en-IN"/>
        </w:rPr>
        <w:t>Travel Direction</w:t>
      </w:r>
    </w:p>
    <w:p w14:paraId="0B8F378B"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t>Key Observations:</w:t>
      </w:r>
    </w:p>
    <w:p w14:paraId="10527EF7" w14:textId="77777777" w:rsidR="007B47ED" w:rsidRPr="00D87DE3" w:rsidRDefault="007B47ED">
      <w:pPr>
        <w:numPr>
          <w:ilvl w:val="0"/>
          <w:numId w:val="500"/>
        </w:numPr>
        <w:rPr>
          <w:rFonts w:ascii="Times New Roman" w:hAnsi="Times New Roman" w:cs="Times New Roman"/>
          <w:lang w:val="en-IN"/>
        </w:rPr>
      </w:pPr>
      <w:r w:rsidRPr="00D87DE3">
        <w:rPr>
          <w:rFonts w:ascii="Times New Roman" w:hAnsi="Times New Roman" w:cs="Times New Roman"/>
          <w:lang w:val="en-IN"/>
        </w:rPr>
        <w:t>Features exhibit meaningful variation across observations.</w:t>
      </w:r>
    </w:p>
    <w:p w14:paraId="47DD930C" w14:textId="77777777" w:rsidR="007B47ED" w:rsidRPr="00D87DE3" w:rsidRDefault="007B47ED">
      <w:pPr>
        <w:numPr>
          <w:ilvl w:val="0"/>
          <w:numId w:val="500"/>
        </w:numPr>
        <w:rPr>
          <w:rFonts w:ascii="Times New Roman" w:hAnsi="Times New Roman" w:cs="Times New Roman"/>
          <w:lang w:val="en-IN"/>
        </w:rPr>
      </w:pPr>
      <w:r w:rsidRPr="00D87DE3">
        <w:rPr>
          <w:rFonts w:ascii="Times New Roman" w:hAnsi="Times New Roman" w:cs="Times New Roman"/>
          <w:lang w:val="en-IN"/>
        </w:rPr>
        <w:t>Distribution analysis helped identify skewness and potential outliers.</w:t>
      </w:r>
    </w:p>
    <w:p w14:paraId="1A5F163B"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t>Business Insight:</w:t>
      </w:r>
      <w:r w:rsidRPr="00D87DE3">
        <w:rPr>
          <w:rFonts w:ascii="Times New Roman" w:hAnsi="Times New Roman" w:cs="Times New Roman"/>
          <w:lang w:val="en-IN"/>
        </w:rPr>
        <w:t xml:space="preserve"> Understanding feature distributions improves preprocessing decisions and model performance.</w:t>
      </w:r>
    </w:p>
    <w:p w14:paraId="4CE48F94"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2B94C373">
          <v:rect id="_x0000_i1475" style="width:0;height:1.5pt" o:hralign="center" o:hrstd="t" o:hr="t" fillcolor="#a0a0a0" stroked="f"/>
        </w:pict>
      </w:r>
    </w:p>
    <w:p w14:paraId="7764F8CE"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Figure B.7: Engineered Feature Correlation Matrix</w:t>
      </w:r>
    </w:p>
    <w:p w14:paraId="77A9E115"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t>File:</w:t>
      </w:r>
      <w:r w:rsidRPr="00D87DE3">
        <w:rPr>
          <w:rFonts w:ascii="Times New Roman" w:hAnsi="Times New Roman" w:cs="Times New Roman"/>
          <w:lang w:val="en-IN"/>
        </w:rPr>
        <w:t xml:space="preserve"> engineered_feature_correlation.png</w:t>
      </w:r>
    </w:p>
    <w:p w14:paraId="4B2CD259"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t>Purpose:</w:t>
      </w:r>
      <w:r w:rsidRPr="00D87DE3">
        <w:rPr>
          <w:rFonts w:ascii="Times New Roman" w:hAnsi="Times New Roman" w:cs="Times New Roman"/>
          <w:lang w:val="en-IN"/>
        </w:rPr>
        <w:t xml:space="preserve"> Visualizes correlations among engineered features and the target variable.</w:t>
      </w:r>
    </w:p>
    <w:p w14:paraId="118E7395"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t>Key Observations:</w:t>
      </w:r>
    </w:p>
    <w:p w14:paraId="20F4C70A" w14:textId="77777777" w:rsidR="007B47ED" w:rsidRPr="00D87DE3" w:rsidRDefault="007B47ED">
      <w:pPr>
        <w:numPr>
          <w:ilvl w:val="0"/>
          <w:numId w:val="501"/>
        </w:numPr>
        <w:rPr>
          <w:rFonts w:ascii="Times New Roman" w:hAnsi="Times New Roman" w:cs="Times New Roman"/>
          <w:lang w:val="en-IN"/>
        </w:rPr>
      </w:pPr>
      <w:r w:rsidRPr="00D87DE3">
        <w:rPr>
          <w:rFonts w:ascii="Times New Roman" w:hAnsi="Times New Roman" w:cs="Times New Roman"/>
          <w:lang w:val="en-IN"/>
        </w:rPr>
        <w:t>Haversine Distance shows a strong positive correlation with trip duration.</w:t>
      </w:r>
    </w:p>
    <w:p w14:paraId="69848F0A" w14:textId="77777777" w:rsidR="007B47ED" w:rsidRPr="00D87DE3" w:rsidRDefault="007B47ED">
      <w:pPr>
        <w:numPr>
          <w:ilvl w:val="0"/>
          <w:numId w:val="501"/>
        </w:numPr>
        <w:rPr>
          <w:rFonts w:ascii="Times New Roman" w:hAnsi="Times New Roman" w:cs="Times New Roman"/>
          <w:lang w:val="en-IN"/>
        </w:rPr>
      </w:pPr>
      <w:r w:rsidRPr="00D87DE3">
        <w:rPr>
          <w:rFonts w:ascii="Times New Roman" w:hAnsi="Times New Roman" w:cs="Times New Roman"/>
          <w:lang w:val="en-IN"/>
        </w:rPr>
        <w:t>Temporal features demonstrate meaningful relationships with travel time.</w:t>
      </w:r>
    </w:p>
    <w:p w14:paraId="1D706C9E" w14:textId="77777777" w:rsidR="007B47ED" w:rsidRPr="00D87DE3" w:rsidRDefault="007B47ED">
      <w:pPr>
        <w:numPr>
          <w:ilvl w:val="0"/>
          <w:numId w:val="501"/>
        </w:numPr>
        <w:rPr>
          <w:rFonts w:ascii="Times New Roman" w:hAnsi="Times New Roman" w:cs="Times New Roman"/>
          <w:lang w:val="en-IN"/>
        </w:rPr>
      </w:pPr>
      <w:r w:rsidRPr="00D87DE3">
        <w:rPr>
          <w:rFonts w:ascii="Times New Roman" w:hAnsi="Times New Roman" w:cs="Times New Roman"/>
          <w:lang w:val="en-IN"/>
        </w:rPr>
        <w:t>Feature interactions provide valuable predictive information.</w:t>
      </w:r>
    </w:p>
    <w:p w14:paraId="7D03B825"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t>Business Insight:</w:t>
      </w:r>
      <w:r w:rsidRPr="00D87DE3">
        <w:rPr>
          <w:rFonts w:ascii="Times New Roman" w:hAnsi="Times New Roman" w:cs="Times New Roman"/>
          <w:lang w:val="en-IN"/>
        </w:rPr>
        <w:t xml:space="preserve"> Correlation analysis supported feature selection and validated the importance of engineered attributes.</w:t>
      </w:r>
    </w:p>
    <w:p w14:paraId="12BC5FFA"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051AD6E4">
          <v:rect id="_x0000_i1476" style="width:0;height:1.5pt" o:hralign="center" o:hrstd="t" o:hr="t" fillcolor="#a0a0a0" stroked="f"/>
        </w:pict>
      </w:r>
    </w:p>
    <w:p w14:paraId="5FBAA919"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Figure B.8: Engineered Feature Boxplots</w:t>
      </w:r>
    </w:p>
    <w:p w14:paraId="16F61587"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t>File:</w:t>
      </w:r>
      <w:r w:rsidRPr="00D87DE3">
        <w:rPr>
          <w:rFonts w:ascii="Times New Roman" w:hAnsi="Times New Roman" w:cs="Times New Roman"/>
          <w:lang w:val="en-IN"/>
        </w:rPr>
        <w:t xml:space="preserve"> engineered_feature_boxplots.png</w:t>
      </w:r>
    </w:p>
    <w:p w14:paraId="79A48FAA"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t>Purpose:</w:t>
      </w:r>
      <w:r w:rsidRPr="00D87DE3">
        <w:rPr>
          <w:rFonts w:ascii="Times New Roman" w:hAnsi="Times New Roman" w:cs="Times New Roman"/>
          <w:lang w:val="en-IN"/>
        </w:rPr>
        <w:t xml:space="preserve"> Identifies feature spread, variability, and outliers.</w:t>
      </w:r>
    </w:p>
    <w:p w14:paraId="392872BB"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t>Key Observations:</w:t>
      </w:r>
    </w:p>
    <w:p w14:paraId="5FC64114" w14:textId="77777777" w:rsidR="007B47ED" w:rsidRPr="00D87DE3" w:rsidRDefault="007B47ED">
      <w:pPr>
        <w:numPr>
          <w:ilvl w:val="0"/>
          <w:numId w:val="502"/>
        </w:numPr>
        <w:rPr>
          <w:rFonts w:ascii="Times New Roman" w:hAnsi="Times New Roman" w:cs="Times New Roman"/>
          <w:lang w:val="en-IN"/>
        </w:rPr>
      </w:pPr>
      <w:r w:rsidRPr="00D87DE3">
        <w:rPr>
          <w:rFonts w:ascii="Times New Roman" w:hAnsi="Times New Roman" w:cs="Times New Roman"/>
          <w:lang w:val="en-IN"/>
        </w:rPr>
        <w:t>Most engineered features exhibit reasonable distributions.</w:t>
      </w:r>
    </w:p>
    <w:p w14:paraId="53BB919A" w14:textId="77777777" w:rsidR="007B47ED" w:rsidRPr="00D87DE3" w:rsidRDefault="007B47ED">
      <w:pPr>
        <w:numPr>
          <w:ilvl w:val="0"/>
          <w:numId w:val="502"/>
        </w:numPr>
        <w:rPr>
          <w:rFonts w:ascii="Times New Roman" w:hAnsi="Times New Roman" w:cs="Times New Roman"/>
          <w:lang w:val="en-IN"/>
        </w:rPr>
      </w:pPr>
      <w:r w:rsidRPr="00D87DE3">
        <w:rPr>
          <w:rFonts w:ascii="Times New Roman" w:hAnsi="Times New Roman" w:cs="Times New Roman"/>
          <w:lang w:val="en-IN"/>
        </w:rPr>
        <w:t>Outliers are visible in distance and duration-related attributes.</w:t>
      </w:r>
    </w:p>
    <w:p w14:paraId="5DCDAC04" w14:textId="77777777" w:rsidR="007B47ED" w:rsidRPr="00D87DE3" w:rsidRDefault="007B47ED">
      <w:pPr>
        <w:numPr>
          <w:ilvl w:val="0"/>
          <w:numId w:val="502"/>
        </w:numPr>
        <w:rPr>
          <w:rFonts w:ascii="Times New Roman" w:hAnsi="Times New Roman" w:cs="Times New Roman"/>
          <w:lang w:val="en-IN"/>
        </w:rPr>
      </w:pPr>
      <w:r w:rsidRPr="00D87DE3">
        <w:rPr>
          <w:rFonts w:ascii="Times New Roman" w:hAnsi="Times New Roman" w:cs="Times New Roman"/>
          <w:lang w:val="en-IN"/>
        </w:rPr>
        <w:t>Boxplots supported anomaly detection and data cleaning activities.</w:t>
      </w:r>
    </w:p>
    <w:p w14:paraId="364D04F3"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lastRenderedPageBreak/>
        <w:t>Business Insight:</w:t>
      </w:r>
      <w:r w:rsidRPr="00D87DE3">
        <w:rPr>
          <w:rFonts w:ascii="Times New Roman" w:hAnsi="Times New Roman" w:cs="Times New Roman"/>
          <w:lang w:val="en-IN"/>
        </w:rPr>
        <w:t xml:space="preserve"> Outlier analysis improves model robustness and prediction reliability.</w:t>
      </w:r>
    </w:p>
    <w:p w14:paraId="43C39C8B"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71B2A092">
          <v:rect id="_x0000_i1477" style="width:0;height:1.5pt" o:hralign="center" o:hrstd="t" o:hr="t" fillcolor="#a0a0a0" stroked="f"/>
        </w:pict>
      </w:r>
    </w:p>
    <w:p w14:paraId="4259582A"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Figure B.9: Engineered Categorical Feature Distributions</w:t>
      </w:r>
    </w:p>
    <w:p w14:paraId="78980AA9"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t>File:</w:t>
      </w:r>
      <w:r w:rsidRPr="00D87DE3">
        <w:rPr>
          <w:rFonts w:ascii="Times New Roman" w:hAnsi="Times New Roman" w:cs="Times New Roman"/>
          <w:lang w:val="en-IN"/>
        </w:rPr>
        <w:t xml:space="preserve"> engineered_categorical_distributions.png</w:t>
      </w:r>
    </w:p>
    <w:p w14:paraId="7BDDF991"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t>Purpose:</w:t>
      </w:r>
      <w:r w:rsidRPr="00D87DE3">
        <w:rPr>
          <w:rFonts w:ascii="Times New Roman" w:hAnsi="Times New Roman" w:cs="Times New Roman"/>
          <w:lang w:val="en-IN"/>
        </w:rPr>
        <w:t xml:space="preserve"> Visualizes distributions of categorical and derived temporal features.</w:t>
      </w:r>
    </w:p>
    <w:p w14:paraId="0DBC1967"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t>Features Evaluated:</w:t>
      </w:r>
    </w:p>
    <w:p w14:paraId="04274349" w14:textId="77777777" w:rsidR="007B47ED" w:rsidRPr="00D87DE3" w:rsidRDefault="007B47ED">
      <w:pPr>
        <w:numPr>
          <w:ilvl w:val="0"/>
          <w:numId w:val="503"/>
        </w:numPr>
        <w:rPr>
          <w:rFonts w:ascii="Times New Roman" w:hAnsi="Times New Roman" w:cs="Times New Roman"/>
          <w:lang w:val="en-IN"/>
        </w:rPr>
      </w:pPr>
      <w:r w:rsidRPr="00D87DE3">
        <w:rPr>
          <w:rFonts w:ascii="Times New Roman" w:hAnsi="Times New Roman" w:cs="Times New Roman"/>
          <w:lang w:val="en-IN"/>
        </w:rPr>
        <w:t>Time of Day</w:t>
      </w:r>
    </w:p>
    <w:p w14:paraId="714D0A34" w14:textId="77777777" w:rsidR="007B47ED" w:rsidRPr="00D87DE3" w:rsidRDefault="007B47ED">
      <w:pPr>
        <w:numPr>
          <w:ilvl w:val="0"/>
          <w:numId w:val="503"/>
        </w:numPr>
        <w:rPr>
          <w:rFonts w:ascii="Times New Roman" w:hAnsi="Times New Roman" w:cs="Times New Roman"/>
          <w:lang w:val="en-IN"/>
        </w:rPr>
      </w:pPr>
      <w:r w:rsidRPr="00D87DE3">
        <w:rPr>
          <w:rFonts w:ascii="Times New Roman" w:hAnsi="Times New Roman" w:cs="Times New Roman"/>
          <w:lang w:val="en-IN"/>
        </w:rPr>
        <w:t>Weekend Indicator</w:t>
      </w:r>
    </w:p>
    <w:p w14:paraId="338D600E" w14:textId="77777777" w:rsidR="007B47ED" w:rsidRPr="00D87DE3" w:rsidRDefault="007B47ED">
      <w:pPr>
        <w:numPr>
          <w:ilvl w:val="0"/>
          <w:numId w:val="503"/>
        </w:numPr>
        <w:rPr>
          <w:rFonts w:ascii="Times New Roman" w:hAnsi="Times New Roman" w:cs="Times New Roman"/>
          <w:lang w:val="en-IN"/>
        </w:rPr>
      </w:pPr>
      <w:r w:rsidRPr="00D87DE3">
        <w:rPr>
          <w:rFonts w:ascii="Times New Roman" w:hAnsi="Times New Roman" w:cs="Times New Roman"/>
          <w:lang w:val="en-IN"/>
        </w:rPr>
        <w:t>Day of Week Categories</w:t>
      </w:r>
    </w:p>
    <w:p w14:paraId="51AAD9F8"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t>Key Observations:</w:t>
      </w:r>
    </w:p>
    <w:p w14:paraId="2278D39D" w14:textId="77777777" w:rsidR="007B47ED" w:rsidRPr="00D87DE3" w:rsidRDefault="007B47ED">
      <w:pPr>
        <w:numPr>
          <w:ilvl w:val="0"/>
          <w:numId w:val="504"/>
        </w:numPr>
        <w:rPr>
          <w:rFonts w:ascii="Times New Roman" w:hAnsi="Times New Roman" w:cs="Times New Roman"/>
          <w:lang w:val="en-IN"/>
        </w:rPr>
      </w:pPr>
      <w:r w:rsidRPr="00D87DE3">
        <w:rPr>
          <w:rFonts w:ascii="Times New Roman" w:hAnsi="Times New Roman" w:cs="Times New Roman"/>
          <w:lang w:val="en-IN"/>
        </w:rPr>
        <w:t>Distinct demand patterns exist across different time categories.</w:t>
      </w:r>
    </w:p>
    <w:p w14:paraId="105B03AE" w14:textId="77777777" w:rsidR="007B47ED" w:rsidRPr="00D87DE3" w:rsidRDefault="007B47ED">
      <w:pPr>
        <w:numPr>
          <w:ilvl w:val="0"/>
          <w:numId w:val="504"/>
        </w:numPr>
        <w:rPr>
          <w:rFonts w:ascii="Times New Roman" w:hAnsi="Times New Roman" w:cs="Times New Roman"/>
          <w:lang w:val="en-IN"/>
        </w:rPr>
      </w:pPr>
      <w:r w:rsidRPr="00D87DE3">
        <w:rPr>
          <w:rFonts w:ascii="Times New Roman" w:hAnsi="Times New Roman" w:cs="Times New Roman"/>
          <w:lang w:val="en-IN"/>
        </w:rPr>
        <w:t>Weekday and weekend travel behavior differs significantly.</w:t>
      </w:r>
    </w:p>
    <w:p w14:paraId="0EA8F54B" w14:textId="77777777" w:rsidR="007B47ED" w:rsidRPr="00D87DE3" w:rsidRDefault="007B47ED">
      <w:pPr>
        <w:numPr>
          <w:ilvl w:val="0"/>
          <w:numId w:val="504"/>
        </w:numPr>
        <w:rPr>
          <w:rFonts w:ascii="Times New Roman" w:hAnsi="Times New Roman" w:cs="Times New Roman"/>
          <w:lang w:val="en-IN"/>
        </w:rPr>
      </w:pPr>
      <w:r w:rsidRPr="00D87DE3">
        <w:rPr>
          <w:rFonts w:ascii="Times New Roman" w:hAnsi="Times New Roman" w:cs="Times New Roman"/>
          <w:lang w:val="en-IN"/>
        </w:rPr>
        <w:t>Peak demand periods can be clearly identified.</w:t>
      </w:r>
    </w:p>
    <w:p w14:paraId="02D6F1E0"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t>Business Insight:</w:t>
      </w:r>
      <w:r w:rsidRPr="00D87DE3">
        <w:rPr>
          <w:rFonts w:ascii="Times New Roman" w:hAnsi="Times New Roman" w:cs="Times New Roman"/>
          <w:lang w:val="en-IN"/>
        </w:rPr>
        <w:t xml:space="preserve"> Categorical temporal features provide meaningful behavioral information that improves ETA prediction accuracy.</w:t>
      </w:r>
    </w:p>
    <w:p w14:paraId="0B09D7A0"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6CC706A2">
          <v:rect id="_x0000_i1478" style="width:0;height:1.5pt" o:hralign="center" o:hrstd="t" o:hr="t" fillcolor="#a0a0a0" stroked="f"/>
        </w:pict>
      </w:r>
    </w:p>
    <w:p w14:paraId="13A1BFEA"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EDA Summary</w:t>
      </w:r>
    </w:p>
    <w:p w14:paraId="3F4C339D"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The EDA phase revealed several important patterns:</w:t>
      </w:r>
    </w:p>
    <w:p w14:paraId="6964E0CB" w14:textId="77777777" w:rsidR="007B47ED" w:rsidRPr="00D87DE3" w:rsidRDefault="007B47ED">
      <w:pPr>
        <w:numPr>
          <w:ilvl w:val="0"/>
          <w:numId w:val="505"/>
        </w:numPr>
        <w:rPr>
          <w:rFonts w:ascii="Times New Roman" w:hAnsi="Times New Roman" w:cs="Times New Roman"/>
          <w:lang w:val="en-IN"/>
        </w:rPr>
      </w:pPr>
      <w:r w:rsidRPr="00D87DE3">
        <w:rPr>
          <w:rFonts w:ascii="Times New Roman" w:hAnsi="Times New Roman" w:cs="Times New Roman"/>
          <w:b/>
          <w:bCs/>
          <w:lang w:val="en-IN"/>
        </w:rPr>
        <w:t>Haversine Distance is the most influential feature affecting trip duration.</w:t>
      </w:r>
    </w:p>
    <w:p w14:paraId="5E10AA4E" w14:textId="77777777" w:rsidR="007B47ED" w:rsidRPr="00D87DE3" w:rsidRDefault="007B47ED">
      <w:pPr>
        <w:numPr>
          <w:ilvl w:val="0"/>
          <w:numId w:val="505"/>
        </w:numPr>
        <w:rPr>
          <w:rFonts w:ascii="Times New Roman" w:hAnsi="Times New Roman" w:cs="Times New Roman"/>
          <w:lang w:val="en-IN"/>
        </w:rPr>
      </w:pPr>
      <w:r w:rsidRPr="00D87DE3">
        <w:rPr>
          <w:rFonts w:ascii="Times New Roman" w:hAnsi="Times New Roman" w:cs="Times New Roman"/>
          <w:b/>
          <w:bCs/>
          <w:lang w:val="en-IN"/>
        </w:rPr>
        <w:t>Trip demand varies significantly by hour, day, and month.</w:t>
      </w:r>
    </w:p>
    <w:p w14:paraId="40625504" w14:textId="77777777" w:rsidR="007B47ED" w:rsidRPr="00D87DE3" w:rsidRDefault="007B47ED">
      <w:pPr>
        <w:numPr>
          <w:ilvl w:val="0"/>
          <w:numId w:val="505"/>
        </w:numPr>
        <w:rPr>
          <w:rFonts w:ascii="Times New Roman" w:hAnsi="Times New Roman" w:cs="Times New Roman"/>
          <w:lang w:val="en-IN"/>
        </w:rPr>
      </w:pPr>
      <w:r w:rsidRPr="00D87DE3">
        <w:rPr>
          <w:rFonts w:ascii="Times New Roman" w:hAnsi="Times New Roman" w:cs="Times New Roman"/>
          <w:b/>
          <w:bCs/>
          <w:lang w:val="en-IN"/>
        </w:rPr>
        <w:t>Geographic location strongly influences travel time.</w:t>
      </w:r>
    </w:p>
    <w:p w14:paraId="17645CC3" w14:textId="77777777" w:rsidR="007B47ED" w:rsidRPr="00D87DE3" w:rsidRDefault="007B47ED">
      <w:pPr>
        <w:numPr>
          <w:ilvl w:val="0"/>
          <w:numId w:val="505"/>
        </w:numPr>
        <w:rPr>
          <w:rFonts w:ascii="Times New Roman" w:hAnsi="Times New Roman" w:cs="Times New Roman"/>
          <w:lang w:val="en-IN"/>
        </w:rPr>
      </w:pPr>
      <w:r w:rsidRPr="00D87DE3">
        <w:rPr>
          <w:rFonts w:ascii="Times New Roman" w:hAnsi="Times New Roman" w:cs="Times New Roman"/>
          <w:b/>
          <w:bCs/>
          <w:lang w:val="en-IN"/>
        </w:rPr>
        <w:t>Temporal and spatial features demonstrate meaningful relationships with the target variable.</w:t>
      </w:r>
    </w:p>
    <w:p w14:paraId="0047644F" w14:textId="77777777" w:rsidR="007B47ED" w:rsidRPr="00D87DE3" w:rsidRDefault="007B47ED">
      <w:pPr>
        <w:numPr>
          <w:ilvl w:val="0"/>
          <w:numId w:val="505"/>
        </w:numPr>
        <w:rPr>
          <w:rFonts w:ascii="Times New Roman" w:hAnsi="Times New Roman" w:cs="Times New Roman"/>
          <w:lang w:val="en-IN"/>
        </w:rPr>
      </w:pPr>
      <w:r w:rsidRPr="00D87DE3">
        <w:rPr>
          <w:rFonts w:ascii="Times New Roman" w:hAnsi="Times New Roman" w:cs="Times New Roman"/>
          <w:b/>
          <w:bCs/>
          <w:lang w:val="en-IN"/>
        </w:rPr>
        <w:t>Outlier detection and data quality assessment were critical preprocessing activities.</w:t>
      </w:r>
    </w:p>
    <w:p w14:paraId="4DDFD868" w14:textId="77777777" w:rsidR="007B47ED" w:rsidRPr="00D87DE3" w:rsidRDefault="007B47ED">
      <w:pPr>
        <w:numPr>
          <w:ilvl w:val="0"/>
          <w:numId w:val="505"/>
        </w:numPr>
        <w:rPr>
          <w:rFonts w:ascii="Times New Roman" w:hAnsi="Times New Roman" w:cs="Times New Roman"/>
          <w:lang w:val="en-IN"/>
        </w:rPr>
      </w:pPr>
      <w:r w:rsidRPr="00D87DE3">
        <w:rPr>
          <w:rFonts w:ascii="Times New Roman" w:hAnsi="Times New Roman" w:cs="Times New Roman"/>
          <w:b/>
          <w:bCs/>
          <w:lang w:val="en-IN"/>
        </w:rPr>
        <w:t>Engineered features significantly enhanced the predictive capability of machine learning models.</w:t>
      </w:r>
    </w:p>
    <w:p w14:paraId="1F7DDFFB"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EDA Figure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3011"/>
        <w:gridCol w:w="2623"/>
      </w:tblGrid>
      <w:tr w:rsidR="007B47ED" w:rsidRPr="00D87DE3" w14:paraId="7ED5B7C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066C03"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Figure No.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6A820A"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Visualization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0B7009"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Purpose</w:t>
            </w:r>
          </w:p>
        </w:tc>
      </w:tr>
      <w:tr w:rsidR="007B47ED" w:rsidRPr="00D87DE3" w14:paraId="471205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F91118"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B.1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11B13D"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Passenger Count Distribution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C9641A"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Rider behavior analysis</w:t>
            </w:r>
          </w:p>
        </w:tc>
      </w:tr>
      <w:tr w:rsidR="007B47ED" w:rsidRPr="00D87DE3" w14:paraId="009BF1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640140"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B.2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90A687"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Pickup Distribution by 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515E50"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Temporal trend analysis</w:t>
            </w:r>
          </w:p>
        </w:tc>
      </w:tr>
      <w:tr w:rsidR="007B47ED" w:rsidRPr="00D87DE3" w14:paraId="3A4E12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92CEFC"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lastRenderedPageBreak/>
              <w:t>B.3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1B9DA6"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Pickup &amp; Drop-off Locations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7BB150"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Spatial distribution analysis</w:t>
            </w:r>
          </w:p>
        </w:tc>
      </w:tr>
      <w:tr w:rsidR="007B47ED" w:rsidRPr="00D87DE3" w14:paraId="6252968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37A3F2"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B.4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996310"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Haversine Distance Distribution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7A4916"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Distance analysis</w:t>
            </w:r>
          </w:p>
        </w:tc>
      </w:tr>
      <w:tr w:rsidR="007B47ED" w:rsidRPr="00D87DE3" w14:paraId="61697C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65821A"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B.5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3CD6BD"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Distance vs Trip Duration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0712D0"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Feature relationship analysis</w:t>
            </w:r>
          </w:p>
        </w:tc>
      </w:tr>
      <w:tr w:rsidR="007B47ED" w:rsidRPr="00D87DE3" w14:paraId="6F8280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E0946C"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B.6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AAC715"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Engineered Feature Distributions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A42DED"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Feature quality assessment</w:t>
            </w:r>
          </w:p>
        </w:tc>
      </w:tr>
      <w:tr w:rsidR="007B47ED" w:rsidRPr="00D87DE3" w14:paraId="783DB8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8A04C0"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B.7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E529C4"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Correlation Matrix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803352"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Relationship analysis</w:t>
            </w:r>
          </w:p>
        </w:tc>
      </w:tr>
      <w:tr w:rsidR="007B47ED" w:rsidRPr="00D87DE3" w14:paraId="373D5C7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ECBB75"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B.8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E06379"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Feature Boxplots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550F6C"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Outlier identification</w:t>
            </w:r>
          </w:p>
        </w:tc>
      </w:tr>
      <w:tr w:rsidR="007B47ED" w:rsidRPr="00D87DE3" w14:paraId="454482C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10AD27"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B.9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CF7C65"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Categorical Distributions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E4169E"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Temporal behavior analysis</w:t>
            </w:r>
          </w:p>
        </w:tc>
      </w:tr>
    </w:tbl>
    <w:p w14:paraId="70596B19"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These EDA visualizations collectively provided the analytical foundation for data preprocessing, feature engineering, model development, and business insights throughout the ETA Prediction project.</w:t>
      </w:r>
    </w:p>
    <w:p w14:paraId="3EABF633"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Appendix C: API Specification</w:t>
      </w:r>
    </w:p>
    <w:p w14:paraId="6610C822"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This appendix provides the technical specification for the ETA Prediction REST API. The API enables external applications, web portals, mobile applications, and monitoring systems to request Estimated Time of Arrival (ETA) predictions from the deployed machine learning model.</w:t>
      </w:r>
    </w:p>
    <w:p w14:paraId="2CDAB6BD"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2660153F">
          <v:rect id="_x0000_i1479" style="width:0;height:1.5pt" o:hralign="center" o:hrstd="t" o:hr="t" fillcolor="#a0a0a0" stroked="f"/>
        </w:pict>
      </w:r>
    </w:p>
    <w:p w14:paraId="5DA14A33"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C.1 API Overview</w:t>
      </w:r>
    </w:p>
    <w:p w14:paraId="0FA862B1"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Service Name</w:t>
      </w:r>
    </w:p>
    <w:p w14:paraId="49DEE3D0"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t>ETA Prediction API</w:t>
      </w:r>
    </w:p>
    <w:p w14:paraId="06D66F4B"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Purpose</w:t>
      </w:r>
    </w:p>
    <w:p w14:paraId="6B7843B8"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Provide real-time trip-duration predictions based on temporal and geographical trip information.</w:t>
      </w:r>
    </w:p>
    <w:p w14:paraId="7FCAE1E0"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Protocol</w:t>
      </w:r>
    </w:p>
    <w:p w14:paraId="25484E48"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HTTP/HTTPS</w:t>
      </w:r>
    </w:p>
    <w:p w14:paraId="61EFD607"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Data Format</w:t>
      </w:r>
    </w:p>
    <w:p w14:paraId="48F2BB62"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JSON</w:t>
      </w:r>
    </w:p>
    <w:p w14:paraId="230B8D93"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Architecture Style</w:t>
      </w:r>
    </w:p>
    <w:p w14:paraId="0D42F442"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RESTful API</w:t>
      </w:r>
    </w:p>
    <w:p w14:paraId="5CA12FC3"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Model Used</w:t>
      </w:r>
    </w:p>
    <w:p w14:paraId="2EB236FD"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Gradient Boosting Regressor</w:t>
      </w:r>
    </w:p>
    <w:p w14:paraId="05F45803"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lastRenderedPageBreak/>
        <w:t>``</w:t>
      </w:r>
    </w:p>
    <w:p w14:paraId="09E1253D"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4F1BE176">
          <v:rect id="_x0000_i1480" style="width:0;height:1.5pt" o:hralign="center" o:hrstd="t" o:hr="t" fillcolor="#a0a0a0" stroked="f"/>
        </w:pict>
      </w:r>
    </w:p>
    <w:p w14:paraId="1D5E46D7"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C.2 Base URL</w:t>
      </w:r>
    </w:p>
    <w:p w14:paraId="44D069FE"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Development Environment</w:t>
      </w:r>
    </w:p>
    <w:p w14:paraId="0A7EFE7B" w14:textId="77777777" w:rsidR="007B47ED" w:rsidRPr="00D87DE3" w:rsidRDefault="007B47ED" w:rsidP="007B47ED">
      <w:pPr>
        <w:rPr>
          <w:rFonts w:ascii="Times New Roman" w:hAnsi="Times New Roman" w:cs="Times New Roman"/>
          <w:lang w:val="en-IN"/>
        </w:rPr>
      </w:pPr>
      <w:hyperlink r:id="rId615" w:history="1">
        <w:r w:rsidRPr="00D87DE3">
          <w:rPr>
            <w:rStyle w:val="Hyperlink"/>
            <w:rFonts w:ascii="Times New Roman" w:hAnsi="Times New Roman" w:cs="Times New Roman"/>
            <w:lang w:val="en-IN"/>
          </w:rPr>
          <w:t>http://localhost:8000</w:t>
        </w:r>
      </w:hyperlink>
    </w:p>
    <w:p w14:paraId="44F579EB"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Production Environment</w:t>
      </w:r>
    </w:p>
    <w:p w14:paraId="1852FFEB" w14:textId="77777777" w:rsidR="007B47ED" w:rsidRPr="00D87DE3" w:rsidRDefault="007B47ED" w:rsidP="007B47ED">
      <w:pPr>
        <w:rPr>
          <w:rFonts w:ascii="Times New Roman" w:hAnsi="Times New Roman" w:cs="Times New Roman"/>
          <w:lang w:val="en-IN"/>
        </w:rPr>
      </w:pPr>
      <w:hyperlink r:id="rId616" w:history="1">
        <w:r w:rsidRPr="00D87DE3">
          <w:rPr>
            <w:rStyle w:val="Hyperlink"/>
            <w:rFonts w:ascii="Times New Roman" w:hAnsi="Times New Roman" w:cs="Times New Roman"/>
            <w:lang w:val="en-IN"/>
          </w:rPr>
          <w:t>https://api.eta-prediction.com</w:t>
        </w:r>
      </w:hyperlink>
    </w:p>
    <w:p w14:paraId="4330A227"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Replace the production URL with the actual deployment endpoint.</w:t>
      </w:r>
    </w:p>
    <w:p w14:paraId="3BC98C75"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7BA541F5">
          <v:rect id="_x0000_i1481" style="width:0;height:1.5pt" o:hralign="center" o:hrstd="t" o:hr="t" fillcolor="#a0a0a0" stroked="f"/>
        </w:pict>
      </w:r>
    </w:p>
    <w:p w14:paraId="3E1E399F"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C.3 API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1129"/>
        <w:gridCol w:w="2861"/>
      </w:tblGrid>
      <w:tr w:rsidR="007B47ED" w:rsidRPr="00D87DE3" w14:paraId="17859C4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956FCA"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Method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EE68DC"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Endpoint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39768B"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Description</w:t>
            </w:r>
          </w:p>
        </w:tc>
      </w:tr>
      <w:tr w:rsidR="007B47ED" w:rsidRPr="00D87DE3" w14:paraId="596B6C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C9D55D"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GET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0B551D"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CCE49F"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Service health check</w:t>
            </w:r>
          </w:p>
        </w:tc>
      </w:tr>
      <w:tr w:rsidR="007B47ED" w:rsidRPr="00D87DE3" w14:paraId="716E4F4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24877B"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6E1DF3"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/predict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7FC9D1"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Generate ETA prediction</w:t>
            </w:r>
          </w:p>
        </w:tc>
      </w:tr>
      <w:tr w:rsidR="007B47ED" w:rsidRPr="00D87DE3" w14:paraId="69FE6C3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E38C64"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GET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8DA415"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/model-info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DC859C"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Retrieve model information</w:t>
            </w:r>
          </w:p>
        </w:tc>
      </w:tr>
      <w:tr w:rsidR="007B47ED" w:rsidRPr="00D87DE3" w14:paraId="3A8641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896851"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GET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73E76F"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/metrics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825868"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Monitoring and service metrics</w:t>
            </w:r>
          </w:p>
        </w:tc>
      </w:tr>
    </w:tbl>
    <w:p w14:paraId="4B881264"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0DE048E5">
          <v:rect id="_x0000_i1482" style="width:0;height:1.5pt" o:hralign="center" o:hrstd="t" o:hr="t" fillcolor="#a0a0a0" stroked="f"/>
        </w:pict>
      </w:r>
    </w:p>
    <w:p w14:paraId="3E36577A"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C.4 Health Check Endpoint</w:t>
      </w:r>
    </w:p>
    <w:p w14:paraId="45C6B24B"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Endpoint</w:t>
      </w:r>
    </w:p>
    <w:p w14:paraId="72B2D251"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GET /health</w:t>
      </w:r>
    </w:p>
    <w:p w14:paraId="513B5CEB"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Description</w:t>
      </w:r>
    </w:p>
    <w:p w14:paraId="6D6887FF"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Used to verify API availability and readiness.</w:t>
      </w:r>
    </w:p>
    <w:p w14:paraId="5E363FAA"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Sample Request</w:t>
      </w:r>
    </w:p>
    <w:p w14:paraId="62354AAD"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GET /health</w:t>
      </w:r>
    </w:p>
    <w:p w14:paraId="317EBA99"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Sample Response</w:t>
      </w:r>
    </w:p>
    <w:p w14:paraId="65C93AB3"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w:t>
      </w:r>
    </w:p>
    <w:p w14:paraId="73DDCAED"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"status": "healthy",</w:t>
      </w:r>
    </w:p>
    <w:p w14:paraId="1EBEE780"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"service": "ETA Prediction API",</w:t>
      </w:r>
    </w:p>
    <w:p w14:paraId="1CC3E7A7"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lastRenderedPageBreak/>
        <w:t>"version": "1.0.0"</w:t>
      </w:r>
    </w:p>
    <w:p w14:paraId="229AB674"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w:t>
      </w:r>
    </w:p>
    <w:p w14:paraId="2456503E"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HTTP Status</w:t>
      </w:r>
    </w:p>
    <w:p w14:paraId="1E5114AC"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200 OK</w:t>
      </w:r>
    </w:p>
    <w:p w14:paraId="2792BC2A"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70593A74">
          <v:rect id="_x0000_i1483" style="width:0;height:1.5pt" o:hralign="center" o:hrstd="t" o:hr="t" fillcolor="#a0a0a0" stroked="f"/>
        </w:pict>
      </w:r>
    </w:p>
    <w:p w14:paraId="43495B25"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C.5 Prediction Endpoint</w:t>
      </w:r>
    </w:p>
    <w:p w14:paraId="703A63A5"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Endpoint</w:t>
      </w:r>
    </w:p>
    <w:p w14:paraId="0B0D9C8B"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POST /predict</w:t>
      </w:r>
    </w:p>
    <w:p w14:paraId="243B2DAE"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Description</w:t>
      </w:r>
    </w:p>
    <w:p w14:paraId="0D5433FF"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Generates ETA predictions based on trip information.</w:t>
      </w:r>
    </w:p>
    <w:p w14:paraId="725B718F"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Request Headers</w:t>
      </w:r>
    </w:p>
    <w:p w14:paraId="3920766F"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Content-Type: application/json</w:t>
      </w:r>
    </w:p>
    <w:p w14:paraId="2D6C40FD"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Accept: application/json</w:t>
      </w:r>
    </w:p>
    <w:p w14:paraId="2D05FA62"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2A245600">
          <v:rect id="_x0000_i1484" style="width:0;height:1.5pt" o:hralign="center" o:hrstd="t" o:hr="t" fillcolor="#a0a0a0" stroked="f"/>
        </w:pict>
      </w:r>
    </w:p>
    <w:p w14:paraId="59635E96"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Request Schema</w:t>
      </w:r>
    </w:p>
    <w:p w14:paraId="54308A4A"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w:t>
      </w:r>
    </w:p>
    <w:p w14:paraId="65362501"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"passenger_count": 2,</w:t>
      </w:r>
    </w:p>
    <w:p w14:paraId="69367552"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"pickup_latitude": 40.7611,</w:t>
      </w:r>
    </w:p>
    <w:p w14:paraId="693FC273"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"pickup_longitude": -73.9822,</w:t>
      </w:r>
    </w:p>
    <w:p w14:paraId="4E1392B0"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"dropoff_latitude": 40.7419,</w:t>
      </w:r>
    </w:p>
    <w:p w14:paraId="5FEF4CC4"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"dropoff_longitude": -73.9893,</w:t>
      </w:r>
    </w:p>
    <w:p w14:paraId="7A60EB71"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"pickup_hour": 17,</w:t>
      </w:r>
    </w:p>
    <w:p w14:paraId="733551FF"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"pickup_dayofweek": 2,</w:t>
      </w:r>
    </w:p>
    <w:p w14:paraId="5F979EE4"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"pickup_month": 5,</w:t>
      </w:r>
    </w:p>
    <w:p w14:paraId="56B78963"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"haversine_distance": 2.35</w:t>
      </w:r>
    </w:p>
    <w:p w14:paraId="5A1E7EC5"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w:t>
      </w:r>
    </w:p>
    <w:p w14:paraId="5EF2234E"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4F03FA2B">
          <v:rect id="_x0000_i1485" style="width:0;height:1.5pt" o:hralign="center" o:hrstd="t" o:hr="t" fillcolor="#a0a0a0" stroked="f"/>
        </w:pict>
      </w:r>
    </w:p>
    <w:p w14:paraId="0A415C14"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Request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713"/>
        <w:gridCol w:w="970"/>
        <w:gridCol w:w="4669"/>
      </w:tblGrid>
      <w:tr w:rsidR="007B47ED" w:rsidRPr="00D87DE3" w14:paraId="08A02B3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761E98"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lastRenderedPageBreak/>
              <w:t>Parameter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8070F4"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7A2245"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Required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81A4E9"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Description</w:t>
            </w:r>
          </w:p>
        </w:tc>
      </w:tr>
      <w:tr w:rsidR="007B47ED" w:rsidRPr="00D87DE3" w14:paraId="240BBB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A72CD6"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passenger_count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6FC7C6"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Integer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4FD7B3"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12CB3E"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Number of passengers</w:t>
            </w:r>
          </w:p>
        </w:tc>
      </w:tr>
      <w:tr w:rsidR="007B47ED" w:rsidRPr="00D87DE3" w14:paraId="174F1D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24FD41"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pickup_latitude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14AC10"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Float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19A89F"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66A830"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Pickup latitude</w:t>
            </w:r>
          </w:p>
        </w:tc>
      </w:tr>
      <w:tr w:rsidR="007B47ED" w:rsidRPr="00D87DE3" w14:paraId="3CE788A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35CA5C"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pickup_longitude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A10351"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Float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08F061"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FA6452"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Pickup longitude</w:t>
            </w:r>
          </w:p>
        </w:tc>
      </w:tr>
      <w:tr w:rsidR="007B47ED" w:rsidRPr="00D87DE3" w14:paraId="1E9B44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71AFCE"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dropoff_latitude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723C77"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Float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8677C5"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ADB8E7"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Destination latitude</w:t>
            </w:r>
          </w:p>
        </w:tc>
      </w:tr>
      <w:tr w:rsidR="007B47ED" w:rsidRPr="00D87DE3" w14:paraId="000DA1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B1A9C5"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dropoff_longitude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CAD5F0"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Float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7E3D31"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FE54F1"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Destination longitude</w:t>
            </w:r>
          </w:p>
        </w:tc>
      </w:tr>
      <w:tr w:rsidR="007B47ED" w:rsidRPr="00D87DE3" w14:paraId="39695E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E95BF3"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pickup_hour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795166"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Integer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34682F"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8D9A69"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Hour of pickup (0-23)</w:t>
            </w:r>
          </w:p>
        </w:tc>
      </w:tr>
      <w:tr w:rsidR="007B47ED" w:rsidRPr="00D87DE3" w14:paraId="50B3A4F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5FE79C"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pickup_dayofweek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450A16"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Integer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A0D399"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E253BF"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Day of week (0-6)</w:t>
            </w:r>
          </w:p>
        </w:tc>
      </w:tr>
      <w:tr w:rsidR="007B47ED" w:rsidRPr="00D87DE3" w14:paraId="6FE859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CBBA99"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pickup_month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C23B87"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Integer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726982"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46744B"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Month (1-12)</w:t>
            </w:r>
          </w:p>
        </w:tc>
      </w:tr>
      <w:tr w:rsidR="007B47ED" w:rsidRPr="00D87DE3" w14:paraId="3F671F9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CA17B7"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haversine_distance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FCA644"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Float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834FEC"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9E0D0A"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Geographical distance between pickup and drop-off</w:t>
            </w:r>
          </w:p>
        </w:tc>
      </w:tr>
    </w:tbl>
    <w:p w14:paraId="72338725"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66A117FD">
          <v:rect id="_x0000_i1486" style="width:0;height:1.5pt" o:hralign="center" o:hrstd="t" o:hr="t" fillcolor="#a0a0a0" stroked="f"/>
        </w:pict>
      </w:r>
    </w:p>
    <w:p w14:paraId="3DD4857C"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C.6 Successful Prediction Response</w:t>
      </w:r>
    </w:p>
    <w:p w14:paraId="1D11C762"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Response</w:t>
      </w:r>
    </w:p>
    <w:p w14:paraId="4E1AAC34"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w:t>
      </w:r>
    </w:p>
    <w:p w14:paraId="704D2A2B"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"status": "success",</w:t>
      </w:r>
    </w:p>
    <w:p w14:paraId="5B57A74F"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"prediction_id": "PRED-001245",</w:t>
      </w:r>
    </w:p>
    <w:p w14:paraId="4CBA6CEC"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"predicted_trip_duration": 845.32,</w:t>
      </w:r>
    </w:p>
    <w:p w14:paraId="26F170CE"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"unit": "seconds",</w:t>
      </w:r>
    </w:p>
    <w:p w14:paraId="178144DD"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"model_name": "Gradient Boosting Regressor",</w:t>
      </w:r>
    </w:p>
    <w:p w14:paraId="553B8456"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"model_version": "v1.0"</w:t>
      </w:r>
    </w:p>
    <w:p w14:paraId="6750BDF8"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w:t>
      </w:r>
    </w:p>
    <w:p w14:paraId="1F94AE0F"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Response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2561"/>
      </w:tblGrid>
      <w:tr w:rsidR="007B47ED" w:rsidRPr="00D87DE3" w14:paraId="09A5075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E63C8F"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ADFBE4"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Description</w:t>
            </w:r>
          </w:p>
        </w:tc>
      </w:tr>
      <w:tr w:rsidR="007B47ED" w:rsidRPr="00D87DE3" w14:paraId="103C5DE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16455B"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6F7DDD"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Request result</w:t>
            </w:r>
          </w:p>
        </w:tc>
      </w:tr>
      <w:tr w:rsidR="007B47ED" w:rsidRPr="00D87DE3" w14:paraId="52CAA8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EB3FDB"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prediction_id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FDA5B3"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Unique prediction identifier</w:t>
            </w:r>
          </w:p>
        </w:tc>
      </w:tr>
      <w:tr w:rsidR="007B47ED" w:rsidRPr="00D87DE3" w14:paraId="205EDE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B50CB3"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lastRenderedPageBreak/>
              <w:t>predicted_trip_duration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B4F670"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ETA prediction</w:t>
            </w:r>
          </w:p>
        </w:tc>
      </w:tr>
      <w:tr w:rsidR="007B47ED" w:rsidRPr="00D87DE3" w14:paraId="09E2E9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7CA813"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unit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48C60F"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Time unit</w:t>
            </w:r>
          </w:p>
        </w:tc>
      </w:tr>
      <w:tr w:rsidR="007B47ED" w:rsidRPr="00D87DE3" w14:paraId="380EDE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1DA749"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model_name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A773B6"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Model used for prediction</w:t>
            </w:r>
          </w:p>
        </w:tc>
      </w:tr>
      <w:tr w:rsidR="007B47ED" w:rsidRPr="00D87DE3" w14:paraId="09F0A0B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8B8484"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model_version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6781EF"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Model version number</w:t>
            </w:r>
          </w:p>
        </w:tc>
      </w:tr>
    </w:tbl>
    <w:p w14:paraId="6F516B3B"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HTTP Status</w:t>
      </w:r>
    </w:p>
    <w:p w14:paraId="218BBAD6"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200 OK</w:t>
      </w:r>
    </w:p>
    <w:p w14:paraId="088B55B9"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4D2232FB">
          <v:rect id="_x0000_i1487" style="width:0;height:1.5pt" o:hralign="center" o:hrstd="t" o:hr="t" fillcolor="#a0a0a0" stroked="f"/>
        </w:pict>
      </w:r>
    </w:p>
    <w:p w14:paraId="6464539A"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C.7 Example Prediction</w:t>
      </w:r>
    </w:p>
    <w:p w14:paraId="77E81A07"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Request</w:t>
      </w:r>
    </w:p>
    <w:p w14:paraId="1E3B6BA4"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w:t>
      </w:r>
    </w:p>
    <w:p w14:paraId="689D3809"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"passenger_count": 1,</w:t>
      </w:r>
    </w:p>
    <w:p w14:paraId="727B99B8"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"pickup_latitude": 40.7549,</w:t>
      </w:r>
    </w:p>
    <w:p w14:paraId="0AC509A1"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"pickup_longitude": -73.9840,</w:t>
      </w:r>
    </w:p>
    <w:p w14:paraId="440F1A9D"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"dropoff_latitude": 40.7306,</w:t>
      </w:r>
    </w:p>
    <w:p w14:paraId="127CCA8F"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"dropoff_longitude": -73.9866,</w:t>
      </w:r>
    </w:p>
    <w:p w14:paraId="58739B67"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"pickup_hour": 18,</w:t>
      </w:r>
    </w:p>
    <w:p w14:paraId="661D94E2"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"pickup_dayofweek": 4,</w:t>
      </w:r>
    </w:p>
    <w:p w14:paraId="17E59379"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"pickup_month": 8,</w:t>
      </w:r>
    </w:p>
    <w:p w14:paraId="5D57359D"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"haversine_distance": 3.12</w:t>
      </w:r>
    </w:p>
    <w:p w14:paraId="75B0ABC3"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w:t>
      </w:r>
    </w:p>
    <w:p w14:paraId="15BA4EFB"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w:t>
      </w:r>
    </w:p>
    <w:p w14:paraId="27749F78"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Response</w:t>
      </w:r>
    </w:p>
    <w:p w14:paraId="40167F7B"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w:t>
      </w:r>
    </w:p>
    <w:p w14:paraId="3A257710"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"status": "success",</w:t>
      </w:r>
    </w:p>
    <w:p w14:paraId="4A55716F"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"prediction_id": "PRED-10021",</w:t>
      </w:r>
    </w:p>
    <w:p w14:paraId="4AED9A3F"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"predicted_trip_duration": 1025.67,</w:t>
      </w:r>
    </w:p>
    <w:p w14:paraId="18434472"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lastRenderedPageBreak/>
        <w:t>"unit": "seconds"</w:t>
      </w:r>
    </w:p>
    <w:p w14:paraId="67A58FEB"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w:t>
      </w:r>
    </w:p>
    <w:p w14:paraId="558F27A6"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w:t>
      </w:r>
    </w:p>
    <w:p w14:paraId="6FF1001E"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Interpretation</w:t>
      </w:r>
    </w:p>
    <w:p w14:paraId="0B9E5F8F"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1025.67 seconds ≈ 17.1 minutes</w:t>
      </w:r>
    </w:p>
    <w:p w14:paraId="55C4B0B6"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340A9A81">
          <v:rect id="_x0000_i1488" style="width:0;height:1.5pt" o:hralign="center" o:hrstd="t" o:hr="t" fillcolor="#a0a0a0" stroked="f"/>
        </w:pict>
      </w:r>
    </w:p>
    <w:p w14:paraId="75BC260F"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C.8 Validation Rules</w:t>
      </w:r>
    </w:p>
    <w:p w14:paraId="4E0CF586"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The API validates all incoming requests before inference.</w:t>
      </w:r>
    </w:p>
    <w:p w14:paraId="6233FB0E"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Passenger Count</w:t>
      </w:r>
    </w:p>
    <w:p w14:paraId="7F333F12"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passenger_count &gt; 0</w:t>
      </w:r>
    </w:p>
    <w:p w14:paraId="6C078076"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Hour Validation</w:t>
      </w:r>
    </w:p>
    <w:p w14:paraId="76D8107F"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 xml:space="preserve">pickup_hour </w:t>
      </w:r>
      <w:r w:rsidRPr="00D87DE3">
        <w:rPr>
          <w:rFonts w:ascii="Cambria Math" w:hAnsi="Cambria Math" w:cs="Cambria Math"/>
          <w:lang w:val="en-IN"/>
        </w:rPr>
        <w:t>∈</w:t>
      </w:r>
      <w:r w:rsidRPr="00D87DE3">
        <w:rPr>
          <w:rFonts w:ascii="Times New Roman" w:hAnsi="Times New Roman" w:cs="Times New Roman"/>
          <w:lang w:val="en-IN"/>
        </w:rPr>
        <w:t xml:space="preserve"> [0,23]</w:t>
      </w:r>
    </w:p>
    <w:p w14:paraId="59FDCC0D"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Day of Week Validation</w:t>
      </w:r>
    </w:p>
    <w:p w14:paraId="7889E88F"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 xml:space="preserve">pickup_dayofweek </w:t>
      </w:r>
      <w:r w:rsidRPr="00D87DE3">
        <w:rPr>
          <w:rFonts w:ascii="Cambria Math" w:hAnsi="Cambria Math" w:cs="Cambria Math"/>
          <w:lang w:val="en-IN"/>
        </w:rPr>
        <w:t>∈</w:t>
      </w:r>
      <w:r w:rsidRPr="00D87DE3">
        <w:rPr>
          <w:rFonts w:ascii="Times New Roman" w:hAnsi="Times New Roman" w:cs="Times New Roman"/>
          <w:lang w:val="en-IN"/>
        </w:rPr>
        <w:t xml:space="preserve"> [0,6]</w:t>
      </w:r>
    </w:p>
    <w:p w14:paraId="5DABADFC"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Month Validation</w:t>
      </w:r>
    </w:p>
    <w:p w14:paraId="1E3E7617"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 xml:space="preserve">pickup_month </w:t>
      </w:r>
      <w:r w:rsidRPr="00D87DE3">
        <w:rPr>
          <w:rFonts w:ascii="Cambria Math" w:hAnsi="Cambria Math" w:cs="Cambria Math"/>
          <w:lang w:val="en-IN"/>
        </w:rPr>
        <w:t>∈</w:t>
      </w:r>
      <w:r w:rsidRPr="00D87DE3">
        <w:rPr>
          <w:rFonts w:ascii="Times New Roman" w:hAnsi="Times New Roman" w:cs="Times New Roman"/>
          <w:lang w:val="en-IN"/>
        </w:rPr>
        <w:t xml:space="preserve"> [1,12]</w:t>
      </w:r>
    </w:p>
    <w:p w14:paraId="5D450627"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Coordinate Validation</w:t>
      </w:r>
    </w:p>
    <w:p w14:paraId="3C09F00B"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 xml:space="preserve">Latitude </w:t>
      </w:r>
      <w:r w:rsidRPr="00D87DE3">
        <w:rPr>
          <w:rFonts w:ascii="Cambria Math" w:hAnsi="Cambria Math" w:cs="Cambria Math"/>
          <w:lang w:val="en-IN"/>
        </w:rPr>
        <w:t>∈</w:t>
      </w:r>
      <w:r w:rsidRPr="00D87DE3">
        <w:rPr>
          <w:rFonts w:ascii="Times New Roman" w:hAnsi="Times New Roman" w:cs="Times New Roman"/>
          <w:lang w:val="en-IN"/>
        </w:rPr>
        <w:t xml:space="preserve"> [-90,90]</w:t>
      </w:r>
    </w:p>
    <w:p w14:paraId="644AA2B9"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 xml:space="preserve">Longitude </w:t>
      </w:r>
      <w:r w:rsidRPr="00D87DE3">
        <w:rPr>
          <w:rFonts w:ascii="Cambria Math" w:hAnsi="Cambria Math" w:cs="Cambria Math"/>
          <w:lang w:val="en-IN"/>
        </w:rPr>
        <w:t>∈</w:t>
      </w:r>
      <w:r w:rsidRPr="00D87DE3">
        <w:rPr>
          <w:rFonts w:ascii="Times New Roman" w:hAnsi="Times New Roman" w:cs="Times New Roman"/>
          <w:lang w:val="en-IN"/>
        </w:rPr>
        <w:t xml:space="preserve"> [-180,180]</w:t>
      </w:r>
    </w:p>
    <w:p w14:paraId="1E516D0C"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15D6201B">
          <v:rect id="_x0000_i1489" style="width:0;height:1.5pt" o:hralign="center" o:hrstd="t" o:hr="t" fillcolor="#a0a0a0" stroked="f"/>
        </w:pict>
      </w:r>
    </w:p>
    <w:p w14:paraId="34D13708"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C.9 Error Responses</w:t>
      </w:r>
    </w:p>
    <w:p w14:paraId="5939074B"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Missing Required Field</w:t>
      </w:r>
    </w:p>
    <w:p w14:paraId="7BD9BCD5"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Response</w:t>
      </w:r>
    </w:p>
    <w:p w14:paraId="6B2E297E"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w:t>
      </w:r>
    </w:p>
    <w:p w14:paraId="64FAB930"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"status": "error",</w:t>
      </w:r>
    </w:p>
    <w:p w14:paraId="019F4E5E"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"error_code": "MISSING_FIELD",</w:t>
      </w:r>
    </w:p>
    <w:p w14:paraId="578E1D27"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"message": "Required field 'pickup_latitude' is missing."</w:t>
      </w:r>
    </w:p>
    <w:p w14:paraId="02013312"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w:t>
      </w:r>
    </w:p>
    <w:p w14:paraId="0310E693"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lastRenderedPageBreak/>
        <w:t>Status Code</w:t>
      </w:r>
    </w:p>
    <w:p w14:paraId="3A6A4F40"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400 Bad Request</w:t>
      </w:r>
    </w:p>
    <w:p w14:paraId="1B6F1D6B"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529A6C19">
          <v:rect id="_x0000_i1490" style="width:0;height:1.5pt" o:hralign="center" o:hrstd="t" o:hr="t" fillcolor="#a0a0a0" stroked="f"/>
        </w:pict>
      </w:r>
    </w:p>
    <w:p w14:paraId="10C85589"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Invalid Input</w:t>
      </w:r>
    </w:p>
    <w:p w14:paraId="70861D11"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Response</w:t>
      </w:r>
    </w:p>
    <w:p w14:paraId="64160D22"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w:t>
      </w:r>
    </w:p>
    <w:p w14:paraId="3D02CA36"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"status": "error",</w:t>
      </w:r>
    </w:p>
    <w:p w14:paraId="2F1452EF"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"error_code": "INVALID_INPUT",</w:t>
      </w:r>
    </w:p>
    <w:p w14:paraId="39BE6215"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"message": "Latitude must be between -90 and 90."</w:t>
      </w:r>
    </w:p>
    <w:p w14:paraId="57C58F80"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w:t>
      </w:r>
    </w:p>
    <w:p w14:paraId="511F1377"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Status Code</w:t>
      </w:r>
    </w:p>
    <w:p w14:paraId="303AA0A3"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400 Bad Request</w:t>
      </w:r>
    </w:p>
    <w:p w14:paraId="54314FFA"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0931CF15">
          <v:rect id="_x0000_i1491" style="width:0;height:1.5pt" o:hralign="center" o:hrstd="t" o:hr="t" fillcolor="#a0a0a0" stroked="f"/>
        </w:pict>
      </w:r>
    </w:p>
    <w:p w14:paraId="02D5FD98"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Invalid Data Type</w:t>
      </w:r>
    </w:p>
    <w:p w14:paraId="666E668A"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Response</w:t>
      </w:r>
    </w:p>
    <w:p w14:paraId="3460B06D"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w:t>
      </w:r>
    </w:p>
    <w:p w14:paraId="7C5D0C7A"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"status": "error",</w:t>
      </w:r>
    </w:p>
    <w:p w14:paraId="18B49E15"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"error_code": "INVALID_DATATYPE",</w:t>
      </w:r>
    </w:p>
    <w:p w14:paraId="6421458C"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"message": "pickup_hour must be an integer."</w:t>
      </w:r>
    </w:p>
    <w:p w14:paraId="6B75F55B"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w:t>
      </w:r>
    </w:p>
    <w:p w14:paraId="27529AAC"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Status Code</w:t>
      </w:r>
    </w:p>
    <w:p w14:paraId="270480A4"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400 Bad Request</w:t>
      </w:r>
    </w:p>
    <w:p w14:paraId="72C7EA58"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56E1FD7E">
          <v:rect id="_x0000_i1492" style="width:0;height:1.5pt" o:hralign="center" o:hrstd="t" o:hr="t" fillcolor="#a0a0a0" stroked="f"/>
        </w:pict>
      </w:r>
    </w:p>
    <w:p w14:paraId="7A7618D8"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Inference Failure</w:t>
      </w:r>
    </w:p>
    <w:p w14:paraId="1FA3FF72"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Response</w:t>
      </w:r>
    </w:p>
    <w:p w14:paraId="718B7E52"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w:t>
      </w:r>
    </w:p>
    <w:p w14:paraId="0F79FBB0"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"status": "error",</w:t>
      </w:r>
    </w:p>
    <w:p w14:paraId="55B957FE"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"error_code": "INFERENCE_ERROR",</w:t>
      </w:r>
    </w:p>
    <w:p w14:paraId="427188EF"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lastRenderedPageBreak/>
        <w:t>"message": "Unable to generate ETA prediction."</w:t>
      </w:r>
    </w:p>
    <w:p w14:paraId="189F149D"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w:t>
      </w:r>
    </w:p>
    <w:p w14:paraId="29E69212"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Status Code</w:t>
      </w:r>
    </w:p>
    <w:p w14:paraId="0D7E7783"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500 Internal Server Error</w:t>
      </w:r>
    </w:p>
    <w:p w14:paraId="47BB8E31"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36C6B2B3">
          <v:rect id="_x0000_i1493" style="width:0;height:1.5pt" o:hralign="center" o:hrstd="t" o:hr="t" fillcolor="#a0a0a0" stroked="f"/>
        </w:pict>
      </w:r>
    </w:p>
    <w:p w14:paraId="014AD116"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Internal Server Error</w:t>
      </w:r>
    </w:p>
    <w:p w14:paraId="2E43DFF5"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Response</w:t>
      </w:r>
    </w:p>
    <w:p w14:paraId="7CF37EDC"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w:t>
      </w:r>
    </w:p>
    <w:p w14:paraId="2456C6DB"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"status": "error",</w:t>
      </w:r>
    </w:p>
    <w:p w14:paraId="30178445"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"error_code": "INTERNAL_SERVER_ERROR",</w:t>
      </w:r>
    </w:p>
    <w:p w14:paraId="113A1433"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"message": "Unexpected server error occurred."</w:t>
      </w:r>
    </w:p>
    <w:p w14:paraId="7C25A6CA"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w:t>
      </w:r>
    </w:p>
    <w:p w14:paraId="4B7C9169"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Status Code</w:t>
      </w:r>
    </w:p>
    <w:p w14:paraId="04E35711"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500 Internal Server Error</w:t>
      </w:r>
    </w:p>
    <w:p w14:paraId="208FEC90"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7FC25464">
          <v:rect id="_x0000_i1494" style="width:0;height:1.5pt" o:hralign="center" o:hrstd="t" o:hr="t" fillcolor="#a0a0a0" stroked="f"/>
        </w:pict>
      </w:r>
    </w:p>
    <w:p w14:paraId="4C730B6E"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C.10 Model Information Endpoint</w:t>
      </w:r>
    </w:p>
    <w:p w14:paraId="748A60DC"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Endpoint</w:t>
      </w:r>
    </w:p>
    <w:p w14:paraId="7BB2D952"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GET /model-info</w:t>
      </w:r>
    </w:p>
    <w:p w14:paraId="1748134E"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Sample Response</w:t>
      </w:r>
    </w:p>
    <w:p w14:paraId="43195C32"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w:t>
      </w:r>
    </w:p>
    <w:p w14:paraId="3EF2C13B"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"model_name": "Gradient Boosting Regressor",</w:t>
      </w:r>
    </w:p>
    <w:p w14:paraId="01EBD0D3"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"model_version": "v1.0",</w:t>
      </w:r>
    </w:p>
    <w:p w14:paraId="4EB6E0B4"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"framework": "Scikit-Learn",</w:t>
      </w:r>
    </w:p>
    <w:p w14:paraId="58D7401E"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"artifact": "gradient_boosting_trip_duration.joblib",</w:t>
      </w:r>
    </w:p>
    <w:p w14:paraId="54C3B0DD"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"deployment_date": "2026-08-29"</w:t>
      </w:r>
    </w:p>
    <w:p w14:paraId="7264F2B0"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w:t>
      </w:r>
    </w:p>
    <w:p w14:paraId="25BF3310"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w:t>
      </w:r>
    </w:p>
    <w:p w14:paraId="3316C0A9"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5D2C7896">
          <v:rect id="_x0000_i1495" style="width:0;height:1.5pt" o:hralign="center" o:hrstd="t" o:hr="t" fillcolor="#a0a0a0" stroked="f"/>
        </w:pict>
      </w:r>
    </w:p>
    <w:p w14:paraId="0AE9D0B0"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lastRenderedPageBreak/>
        <w:t>C.11 Monitoring Metrics Endpoint</w:t>
      </w:r>
    </w:p>
    <w:p w14:paraId="46F7B9BE"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Endpoint</w:t>
      </w:r>
    </w:p>
    <w:p w14:paraId="289D84A4"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GET /metrics</w:t>
      </w:r>
    </w:p>
    <w:p w14:paraId="3DF66085"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Purpose</w:t>
      </w:r>
    </w:p>
    <w:p w14:paraId="2FE19919"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Expose health and performance metrics for monitoring systems such as Prometheus and Grafana.</w:t>
      </w:r>
    </w:p>
    <w:p w14:paraId="7CBB1232"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Sample Response</w:t>
      </w:r>
    </w:p>
    <w:p w14:paraId="2FB5F842"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w:t>
      </w:r>
    </w:p>
    <w:p w14:paraId="7301CB9F"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"prediction_count": 15230,</w:t>
      </w:r>
    </w:p>
    <w:p w14:paraId="26ED9630"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"average_latency_ms": 42,</w:t>
      </w:r>
    </w:p>
    <w:p w14:paraId="03A779FF"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"error_rate": 0.01,</w:t>
      </w:r>
    </w:p>
    <w:p w14:paraId="4AFFD4D9"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"model_version": "v1.0"</w:t>
      </w:r>
    </w:p>
    <w:p w14:paraId="53955EEC"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w:t>
      </w:r>
    </w:p>
    <w:p w14:paraId="246778A0"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0E1B00DD">
          <v:rect id="_x0000_i1496" style="width:0;height:1.5pt" o:hralign="center" o:hrstd="t" o:hr="t" fillcolor="#a0a0a0" stroked="f"/>
        </w:pict>
      </w:r>
    </w:p>
    <w:p w14:paraId="308B5364"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C.12 API Request Lifecycle</w:t>
      </w:r>
    </w:p>
    <w:p w14:paraId="6C0ADED2" w14:textId="3DBF3D83" w:rsidR="007B47ED" w:rsidRPr="00D87DE3" w:rsidRDefault="007B47ED" w:rsidP="007B47ED">
      <w:pPr>
        <w:rPr>
          <w:rFonts w:ascii="Times New Roman" w:hAnsi="Times New Roman" w:cs="Times New Roman"/>
          <w:lang w:val="en-IN"/>
        </w:rPr>
      </w:pPr>
      <w:r w:rsidRPr="00D87DE3">
        <w:rPr>
          <w:rFonts w:ascii="Times New Roman" w:hAnsi="Times New Roman" w:cs="Times New Roman"/>
          <w:noProof/>
          <w:lang w:val="en-IN"/>
        </w:rPr>
        <w:drawing>
          <wp:inline distT="0" distB="0" distL="0" distR="0" wp14:anchorId="3CFCE71E" wp14:editId="416794AB">
            <wp:extent cx="6480810" cy="3134360"/>
            <wp:effectExtent l="0" t="0" r="0" b="0"/>
            <wp:docPr id="1938271116"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3"/>
                    <pic:cNvPicPr>
                      <a:picLocks noChangeAspect="1" noChangeArrowheads="1"/>
                    </pic:cNvPicPr>
                  </pic:nvPicPr>
                  <pic:blipFill>
                    <a:blip r:embed="rId617">
                      <a:extLst>
                        <a:ext uri="{28A0092B-C50C-407E-A947-70E740481C1C}">
                          <a14:useLocalDpi xmlns:a14="http://schemas.microsoft.com/office/drawing/2010/main" val="0"/>
                        </a:ext>
                      </a:extLst>
                    </a:blip>
                    <a:srcRect/>
                    <a:stretch>
                      <a:fillRect/>
                    </a:stretch>
                  </pic:blipFill>
                  <pic:spPr bwMode="auto">
                    <a:xfrm>
                      <a:off x="0" y="0"/>
                      <a:ext cx="6480810" cy="3134360"/>
                    </a:xfrm>
                    <a:prstGeom prst="rect">
                      <a:avLst/>
                    </a:prstGeom>
                    <a:noFill/>
                    <a:ln>
                      <a:noFill/>
                    </a:ln>
                  </pic:spPr>
                </pic:pic>
              </a:graphicData>
            </a:graphic>
          </wp:inline>
        </w:drawing>
      </w:r>
    </w:p>
    <w:p w14:paraId="781300AB"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4D3B32A7">
          <v:rect id="_x0000_i1497" style="width:0;height:1.5pt" o:hralign="center" o:hrstd="t" o:hr="t" fillcolor="#a0a0a0" stroked="f"/>
        </w:pict>
      </w:r>
    </w:p>
    <w:p w14:paraId="0C0D8CFF"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C.13 API Security Considerations</w:t>
      </w:r>
    </w:p>
    <w:p w14:paraId="7EE6C343"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Input Validation</w:t>
      </w:r>
    </w:p>
    <w:p w14:paraId="75DDDD1E" w14:textId="77777777" w:rsidR="007B47ED" w:rsidRPr="00D87DE3" w:rsidRDefault="007B47ED">
      <w:pPr>
        <w:numPr>
          <w:ilvl w:val="0"/>
          <w:numId w:val="506"/>
        </w:numPr>
        <w:rPr>
          <w:rFonts w:ascii="Times New Roman" w:hAnsi="Times New Roman" w:cs="Times New Roman"/>
          <w:lang w:val="en-IN"/>
        </w:rPr>
      </w:pPr>
      <w:r w:rsidRPr="00D87DE3">
        <w:rPr>
          <w:rFonts w:ascii="Times New Roman" w:hAnsi="Times New Roman" w:cs="Times New Roman"/>
          <w:lang w:val="en-IN"/>
        </w:rPr>
        <w:t>Request payload validation</w:t>
      </w:r>
    </w:p>
    <w:p w14:paraId="5B78CACC" w14:textId="77777777" w:rsidR="007B47ED" w:rsidRPr="00D87DE3" w:rsidRDefault="007B47ED">
      <w:pPr>
        <w:numPr>
          <w:ilvl w:val="0"/>
          <w:numId w:val="506"/>
        </w:numPr>
        <w:rPr>
          <w:rFonts w:ascii="Times New Roman" w:hAnsi="Times New Roman" w:cs="Times New Roman"/>
          <w:lang w:val="en-IN"/>
        </w:rPr>
      </w:pPr>
      <w:r w:rsidRPr="00D87DE3">
        <w:rPr>
          <w:rFonts w:ascii="Times New Roman" w:hAnsi="Times New Roman" w:cs="Times New Roman"/>
          <w:lang w:val="en-IN"/>
        </w:rPr>
        <w:lastRenderedPageBreak/>
        <w:t>Data type validation</w:t>
      </w:r>
    </w:p>
    <w:p w14:paraId="4408DA89" w14:textId="77777777" w:rsidR="007B47ED" w:rsidRPr="00D87DE3" w:rsidRDefault="007B47ED">
      <w:pPr>
        <w:numPr>
          <w:ilvl w:val="0"/>
          <w:numId w:val="506"/>
        </w:numPr>
        <w:rPr>
          <w:rFonts w:ascii="Times New Roman" w:hAnsi="Times New Roman" w:cs="Times New Roman"/>
          <w:lang w:val="en-IN"/>
        </w:rPr>
      </w:pPr>
      <w:r w:rsidRPr="00D87DE3">
        <w:rPr>
          <w:rFonts w:ascii="Times New Roman" w:hAnsi="Times New Roman" w:cs="Times New Roman"/>
          <w:lang w:val="en-IN"/>
        </w:rPr>
        <w:t>Business rule validation</w:t>
      </w:r>
    </w:p>
    <w:p w14:paraId="22B49F39"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Secure Communication</w:t>
      </w:r>
    </w:p>
    <w:p w14:paraId="064D254D" w14:textId="77777777" w:rsidR="007B47ED" w:rsidRPr="00D87DE3" w:rsidRDefault="007B47ED">
      <w:pPr>
        <w:numPr>
          <w:ilvl w:val="0"/>
          <w:numId w:val="507"/>
        </w:numPr>
        <w:rPr>
          <w:rFonts w:ascii="Times New Roman" w:hAnsi="Times New Roman" w:cs="Times New Roman"/>
          <w:lang w:val="en-IN"/>
        </w:rPr>
      </w:pPr>
      <w:r w:rsidRPr="00D87DE3">
        <w:rPr>
          <w:rFonts w:ascii="Times New Roman" w:hAnsi="Times New Roman" w:cs="Times New Roman"/>
          <w:lang w:val="en-IN"/>
        </w:rPr>
        <w:t>HTTPS enabled communication</w:t>
      </w:r>
    </w:p>
    <w:p w14:paraId="589CBB69" w14:textId="77777777" w:rsidR="007B47ED" w:rsidRPr="00D87DE3" w:rsidRDefault="007B47ED">
      <w:pPr>
        <w:numPr>
          <w:ilvl w:val="0"/>
          <w:numId w:val="507"/>
        </w:numPr>
        <w:rPr>
          <w:rFonts w:ascii="Times New Roman" w:hAnsi="Times New Roman" w:cs="Times New Roman"/>
          <w:lang w:val="en-IN"/>
        </w:rPr>
      </w:pPr>
      <w:r w:rsidRPr="00D87DE3">
        <w:rPr>
          <w:rFonts w:ascii="Times New Roman" w:hAnsi="Times New Roman" w:cs="Times New Roman"/>
          <w:lang w:val="en-IN"/>
        </w:rPr>
        <w:t>TLS encryption</w:t>
      </w:r>
    </w:p>
    <w:p w14:paraId="0FCE8D14"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Rate Limiting</w:t>
      </w:r>
    </w:p>
    <w:p w14:paraId="0206FB41" w14:textId="77777777" w:rsidR="007B47ED" w:rsidRPr="00D87DE3" w:rsidRDefault="007B47ED">
      <w:pPr>
        <w:numPr>
          <w:ilvl w:val="0"/>
          <w:numId w:val="508"/>
        </w:numPr>
        <w:rPr>
          <w:rFonts w:ascii="Times New Roman" w:hAnsi="Times New Roman" w:cs="Times New Roman"/>
          <w:lang w:val="en-IN"/>
        </w:rPr>
      </w:pPr>
      <w:r w:rsidRPr="00D87DE3">
        <w:rPr>
          <w:rFonts w:ascii="Times New Roman" w:hAnsi="Times New Roman" w:cs="Times New Roman"/>
          <w:lang w:val="en-IN"/>
        </w:rPr>
        <w:t>Prevent API abuse</w:t>
      </w:r>
    </w:p>
    <w:p w14:paraId="60E1AEEC" w14:textId="77777777" w:rsidR="007B47ED" w:rsidRPr="00D87DE3" w:rsidRDefault="007B47ED">
      <w:pPr>
        <w:numPr>
          <w:ilvl w:val="0"/>
          <w:numId w:val="508"/>
        </w:numPr>
        <w:rPr>
          <w:rFonts w:ascii="Times New Roman" w:hAnsi="Times New Roman" w:cs="Times New Roman"/>
          <w:lang w:val="en-IN"/>
        </w:rPr>
      </w:pPr>
      <w:r w:rsidRPr="00D87DE3">
        <w:rPr>
          <w:rFonts w:ascii="Times New Roman" w:hAnsi="Times New Roman" w:cs="Times New Roman"/>
          <w:lang w:val="en-IN"/>
        </w:rPr>
        <w:t>Protect service availability</w:t>
      </w:r>
    </w:p>
    <w:p w14:paraId="4D008A6C"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Logging and Auditing</w:t>
      </w:r>
    </w:p>
    <w:p w14:paraId="28CB374A" w14:textId="77777777" w:rsidR="007B47ED" w:rsidRPr="00D87DE3" w:rsidRDefault="007B47ED">
      <w:pPr>
        <w:numPr>
          <w:ilvl w:val="0"/>
          <w:numId w:val="509"/>
        </w:numPr>
        <w:rPr>
          <w:rFonts w:ascii="Times New Roman" w:hAnsi="Times New Roman" w:cs="Times New Roman"/>
          <w:lang w:val="en-IN"/>
        </w:rPr>
      </w:pPr>
      <w:r w:rsidRPr="00D87DE3">
        <w:rPr>
          <w:rFonts w:ascii="Times New Roman" w:hAnsi="Times New Roman" w:cs="Times New Roman"/>
          <w:lang w:val="en-IN"/>
        </w:rPr>
        <w:t>Prediction request tracking</w:t>
      </w:r>
    </w:p>
    <w:p w14:paraId="1714D47F" w14:textId="77777777" w:rsidR="007B47ED" w:rsidRPr="00D87DE3" w:rsidRDefault="007B47ED">
      <w:pPr>
        <w:numPr>
          <w:ilvl w:val="0"/>
          <w:numId w:val="509"/>
        </w:numPr>
        <w:rPr>
          <w:rFonts w:ascii="Times New Roman" w:hAnsi="Times New Roman" w:cs="Times New Roman"/>
          <w:lang w:val="en-IN"/>
        </w:rPr>
      </w:pPr>
      <w:r w:rsidRPr="00D87DE3">
        <w:rPr>
          <w:rFonts w:ascii="Times New Roman" w:hAnsi="Times New Roman" w:cs="Times New Roman"/>
          <w:lang w:val="en-IN"/>
        </w:rPr>
        <w:t>Error monitoring</w:t>
      </w:r>
    </w:p>
    <w:p w14:paraId="1528D1F9" w14:textId="77777777" w:rsidR="007B47ED" w:rsidRPr="00D87DE3" w:rsidRDefault="007B47ED">
      <w:pPr>
        <w:numPr>
          <w:ilvl w:val="0"/>
          <w:numId w:val="509"/>
        </w:numPr>
        <w:rPr>
          <w:rFonts w:ascii="Times New Roman" w:hAnsi="Times New Roman" w:cs="Times New Roman"/>
          <w:lang w:val="en-IN"/>
        </w:rPr>
      </w:pPr>
      <w:r w:rsidRPr="00D87DE3">
        <w:rPr>
          <w:rFonts w:ascii="Times New Roman" w:hAnsi="Times New Roman" w:cs="Times New Roman"/>
          <w:lang w:val="en-IN"/>
        </w:rPr>
        <w:t>Access auditing</w:t>
      </w:r>
    </w:p>
    <w:p w14:paraId="5A0BFC05"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731318D1">
          <v:rect id="_x0000_i1498" style="width:0;height:1.5pt" o:hralign="center" o:hrstd="t" o:hr="t" fillcolor="#a0a0a0" stroked="f"/>
        </w:pict>
      </w:r>
    </w:p>
    <w:p w14:paraId="18D03F5C"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C.14 API Specification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4235"/>
      </w:tblGrid>
      <w:tr w:rsidR="007B47ED" w:rsidRPr="00D87DE3" w14:paraId="4460AD6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1B6359"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BF0648"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Description</w:t>
            </w:r>
          </w:p>
        </w:tc>
      </w:tr>
      <w:tr w:rsidR="007B47ED" w:rsidRPr="00D87DE3" w14:paraId="0FD4AAA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EA346B"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Protocol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E9D671"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HTTP/HTTPS</w:t>
            </w:r>
          </w:p>
        </w:tc>
      </w:tr>
      <w:tr w:rsidR="007B47ED" w:rsidRPr="00D87DE3" w14:paraId="31D36EE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A2CCCF"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Data Format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9817BC"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JSON</w:t>
            </w:r>
          </w:p>
        </w:tc>
      </w:tr>
      <w:tr w:rsidR="007B47ED" w:rsidRPr="00D87DE3" w14:paraId="05E41E9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533598"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Main Endpoint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3BC43C"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POST /predict</w:t>
            </w:r>
          </w:p>
        </w:tc>
      </w:tr>
      <w:tr w:rsidR="007B47ED" w:rsidRPr="00D87DE3" w14:paraId="1A7D111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767D2B"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Model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ACAD32"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Gradient Boosting Regressor</w:t>
            </w:r>
          </w:p>
        </w:tc>
      </w:tr>
      <w:tr w:rsidR="007B47ED" w:rsidRPr="00D87DE3" w14:paraId="1BBD82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053C21"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Serialization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E08E3D"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Joblib</w:t>
            </w:r>
          </w:p>
        </w:tc>
      </w:tr>
      <w:tr w:rsidR="007B47ED" w:rsidRPr="00D87DE3" w14:paraId="6ADADF8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3A5452"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C1B8C9"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Schema, datatype, and business-rule validation</w:t>
            </w:r>
          </w:p>
        </w:tc>
      </w:tr>
      <w:tr w:rsidR="007B47ED" w:rsidRPr="00D87DE3" w14:paraId="5B6657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BEC03E"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Monitoring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E20854"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Metrics and logging endpoints</w:t>
            </w:r>
          </w:p>
        </w:tc>
      </w:tr>
      <w:tr w:rsidR="007B47ED" w:rsidRPr="00D87DE3" w14:paraId="0054FA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330E6A"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Deployment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BCBABF"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Docker and Cloud Run compatible</w:t>
            </w:r>
          </w:p>
        </w:tc>
      </w:tr>
      <w:tr w:rsidR="007B47ED" w:rsidRPr="00D87DE3" w14:paraId="20A4508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242C94"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Security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CF16A4"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HTTPS, validation, logging, rate limiting</w:t>
            </w:r>
          </w:p>
        </w:tc>
      </w:tr>
    </w:tbl>
    <w:p w14:paraId="5AB1C7F8"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Conclusion</w:t>
      </w:r>
    </w:p>
    <w:p w14:paraId="71516423"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 xml:space="preserve">The ETA Prediction API provides a scalable, production-ready interface for real-time travel-time prediction. Through standardized REST endpoints, robust validation mechanisms, structured error handling, monitoring </w:t>
      </w:r>
      <w:r w:rsidRPr="00D87DE3">
        <w:rPr>
          <w:rFonts w:ascii="Times New Roman" w:hAnsi="Times New Roman" w:cs="Times New Roman"/>
          <w:lang w:val="en-IN"/>
        </w:rPr>
        <w:lastRenderedPageBreak/>
        <w:t>support, and secure communication practices, the API serves as the operational gateway between client applications and the deployed machine learning model. Its architecture supports seamless integration, efficient inference, and future expansion within a complete MLOps ecosystem.</w:t>
      </w:r>
    </w:p>
    <w:p w14:paraId="542824A2"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Appendix D: Deployment Checklist</w:t>
      </w:r>
    </w:p>
    <w:p w14:paraId="231233DE"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The Deployment Checklist provides a structured set of activities to verify that the ETA Prediction system is ready for deployment into a production environment. The checklist covers data readiness, model readiness, infrastructure preparation, API validation, monitoring configuration, security requirements, and operational readiness activities. Completing these checks helps minimize deployment risks and ensures a stable, scalable, and reliable production release.</w:t>
      </w:r>
    </w:p>
    <w:p w14:paraId="0C5C9D66"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17C43770">
          <v:rect id="_x0000_i1499" style="width:0;height:1.5pt" o:hralign="center" o:hrstd="t" o:hr="t" fillcolor="#a0a0a0" stroked="f"/>
        </w:pict>
      </w:r>
    </w:p>
    <w:p w14:paraId="580F0C0C"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D.1 Pre-Deployment Checklist</w:t>
      </w:r>
    </w:p>
    <w:p w14:paraId="544E18D3"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Project Readiness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7"/>
        <w:gridCol w:w="692"/>
      </w:tblGrid>
      <w:tr w:rsidR="007B47ED" w:rsidRPr="00D87DE3" w14:paraId="057ABBD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1B4924"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D1D8E5"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Status</w:t>
            </w:r>
          </w:p>
        </w:tc>
      </w:tr>
      <w:tr w:rsidR="007B47ED" w:rsidRPr="00D87DE3" w14:paraId="44345DD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84B0C5"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Project documentation completed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7E5FF8"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103FE7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02175E"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Architecture reviewed and approved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474571"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185611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939A9B"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Source code merged into main branch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9F2B89"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14C475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DA95F8"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Release candidate created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B8132D"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1BFF3C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CEF770"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Final project review completed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F76C36"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bl>
    <w:p w14:paraId="29BBB971"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5D8F724B">
          <v:rect id="_x0000_i1500" style="width:0;height:1.5pt" o:hralign="center" o:hrstd="t" o:hr="t" fillcolor="#a0a0a0" stroked="f"/>
        </w:pict>
      </w:r>
    </w:p>
    <w:p w14:paraId="21C5EEFB"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Data Readiness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4"/>
        <w:gridCol w:w="692"/>
      </w:tblGrid>
      <w:tr w:rsidR="007B47ED" w:rsidRPr="00D87DE3" w14:paraId="0FFEF8B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6DDF3C"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19E8A6"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Status</w:t>
            </w:r>
          </w:p>
        </w:tc>
      </w:tr>
      <w:tr w:rsidR="007B47ED" w:rsidRPr="00D87DE3" w14:paraId="40C4B4C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97E769"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Raw dataset validated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956EB4"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727ABA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57F169"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Data quality checks completed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D52F0C"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3116749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4DA921"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Missing values handled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5E3B51"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2A553F7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835005"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Duplicate records removed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A1AC20"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7C4E2C0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6F702D"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Feature engineering pipeline validated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2F2294"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00961A8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FC0572"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Dataset version stored using DVC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69DED3"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7BFBB4D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84404D"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lastRenderedPageBreak/>
              <w:t>Production dataset approved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A3979B"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bl>
    <w:p w14:paraId="02548B29"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63208056">
          <v:rect id="_x0000_i1501" style="width:0;height:1.5pt" o:hralign="center" o:hrstd="t" o:hr="t" fillcolor="#a0a0a0" stroked="f"/>
        </w:pict>
      </w:r>
    </w:p>
    <w:p w14:paraId="006B6769"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Model Readiness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3"/>
        <w:gridCol w:w="692"/>
      </w:tblGrid>
      <w:tr w:rsidR="007B47ED" w:rsidRPr="00D87DE3" w14:paraId="711272A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6ACD83"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5AE511"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Status</w:t>
            </w:r>
          </w:p>
        </w:tc>
      </w:tr>
      <w:tr w:rsidR="007B47ED" w:rsidRPr="00D87DE3" w14:paraId="389B841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C4B4E9"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Model training completed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5D4135"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061499C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284219"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Hyperparameter tuning completed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7C92B2"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44C2AF4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5CE67F"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Model evaluation approved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03899B"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7650082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CA80C4"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Performance metrics documented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BAE0D5"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1055E6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555931"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MLflow experiments recorded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4BA06B"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5316EDB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8581E6"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Best model selected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D52C71"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3CD3F29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AACA05"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Model serialized successfully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14E64E"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4CB1BF2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0D48F2"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Model artifact available (.joblib)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B429BB"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bl>
    <w:p w14:paraId="59FF1B4D"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Model Information</w:t>
      </w:r>
    </w:p>
    <w:p w14:paraId="2AC73489"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Model Name:</w:t>
      </w:r>
    </w:p>
    <w:p w14:paraId="37374443" w14:textId="77777777" w:rsidR="007B47ED" w:rsidRPr="00D87DE3" w:rsidRDefault="007B47ED" w:rsidP="007B47ED">
      <w:pPr>
        <w:rPr>
          <w:rFonts w:ascii="Times New Roman" w:hAnsi="Times New Roman" w:cs="Times New Roman"/>
          <w:lang w:val="en-IN"/>
        </w:rPr>
      </w:pPr>
    </w:p>
    <w:p w14:paraId="5E4285AC" w14:textId="77777777" w:rsidR="007B47ED" w:rsidRPr="00D87DE3" w:rsidRDefault="007B47ED" w:rsidP="007B47ED">
      <w:pPr>
        <w:rPr>
          <w:rFonts w:ascii="Times New Roman" w:hAnsi="Times New Roman" w:cs="Times New Roman"/>
          <w:lang w:val="en-IN"/>
        </w:rPr>
      </w:pPr>
    </w:p>
    <w:p w14:paraId="390EEE54"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lang w:val="en-IN"/>
        </w:rPr>
        <w:t>Model Version:</w:t>
      </w:r>
    </w:p>
    <w:p w14:paraId="0CD9D400" w14:textId="77777777" w:rsidR="007B47ED" w:rsidRPr="00D87DE3" w:rsidRDefault="007B47ED" w:rsidP="007B47ED">
      <w:pPr>
        <w:rPr>
          <w:rFonts w:ascii="Times New Roman" w:hAnsi="Times New Roman" w:cs="Times New Roman"/>
          <w:lang w:val="en-IN"/>
        </w:rPr>
      </w:pPr>
    </w:p>
    <w:p w14:paraId="1BA6C26B" w14:textId="77777777" w:rsidR="007B47ED" w:rsidRPr="00D87DE3" w:rsidRDefault="007B47ED" w:rsidP="007B47ED">
      <w:pPr>
        <w:rPr>
          <w:rFonts w:ascii="Times New Roman" w:hAnsi="Times New Roman" w:cs="Times New Roman"/>
          <w:lang w:val="en-IN"/>
        </w:rPr>
      </w:pPr>
    </w:p>
    <w:p w14:paraId="677D421C"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MLflow Run ID:</w:t>
      </w:r>
    </w:p>
    <w:p w14:paraId="4B5E11B3"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____________________________</w:t>
      </w:r>
    </w:p>
    <w:p w14:paraId="72D9DE96"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70E83BF4">
          <v:rect id="_x0000_i1502" style="width:0;height:1.5pt" o:hralign="center" o:hrstd="t" o:hr="t" fillcolor="#a0a0a0" stroked="f"/>
        </w:pict>
      </w:r>
    </w:p>
    <w:p w14:paraId="2B3D032D"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D.2 API Deployment Checklist</w:t>
      </w:r>
    </w:p>
    <w:p w14:paraId="5EAF915D"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API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2"/>
        <w:gridCol w:w="692"/>
      </w:tblGrid>
      <w:tr w:rsidR="007B47ED" w:rsidRPr="00D87DE3" w14:paraId="746476D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688996"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lastRenderedPageBreak/>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72E915"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Status</w:t>
            </w:r>
          </w:p>
        </w:tc>
      </w:tr>
      <w:tr w:rsidR="007B47ED" w:rsidRPr="00D87DE3" w14:paraId="130246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2FD006"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REST API developed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4C5FC1"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1BE451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50EED6"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Input validation implemented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E77E48"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654022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0E97FD"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Error handling implemented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E9892B"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17FBDF2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7ED11C"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API unit tests passed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291AF4"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0674E9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ADA7B3"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API integration tests passed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075C84"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056185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271566"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Health-check endpoint verified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6CCF82"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3273C5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5789BB"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API documentation completed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4B8680"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bl>
    <w:p w14:paraId="1E79FEA9"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Endpoint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gridCol w:w="875"/>
      </w:tblGrid>
      <w:tr w:rsidR="007B47ED" w:rsidRPr="00D87DE3" w14:paraId="602FF28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2B514A"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Endpoint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DA710E"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Verified</w:t>
            </w:r>
          </w:p>
        </w:tc>
      </w:tr>
      <w:tr w:rsidR="007B47ED" w:rsidRPr="00D87DE3" w14:paraId="75094EE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776FEC"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GET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0D6C87"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53123A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260324"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POST /predict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53272A"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67FBF87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64711C"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GET /model-info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543EDA"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1935C87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774A04"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GET /metrics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5F470F"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bl>
    <w:p w14:paraId="3F594C89"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1851023E">
          <v:rect id="_x0000_i1503" style="width:0;height:1.5pt" o:hralign="center" o:hrstd="t" o:hr="t" fillcolor="#a0a0a0" stroked="f"/>
        </w:pict>
      </w:r>
    </w:p>
    <w:p w14:paraId="5FD9F78A"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D.3 Docker Readiness Checklist</w:t>
      </w:r>
    </w:p>
    <w:p w14:paraId="47FA45D2"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Containerization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1"/>
        <w:gridCol w:w="692"/>
      </w:tblGrid>
      <w:tr w:rsidR="007B47ED" w:rsidRPr="00D87DE3" w14:paraId="1EF1FA2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555736"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FFAF39"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Status</w:t>
            </w:r>
          </w:p>
        </w:tc>
      </w:tr>
      <w:tr w:rsidR="007B47ED" w:rsidRPr="00D87DE3" w14:paraId="061F68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172301"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Dockerfile created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A6BFF8"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4A283A6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F62DE8"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Docker image build successful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4C1756"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579C98E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553413"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Container starts successfully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BB6849"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6F5739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A1B9D8"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Environment variables configured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635F99"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1EE720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3400EA"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Required dependencies installed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13C12F"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693002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D3396F"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lastRenderedPageBreak/>
              <w:t>Model artifact packaged correctly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4F1044"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41786F0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E492EC"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API accessible within container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E55846"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bl>
    <w:p w14:paraId="4448A4E7"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Build Verification</w:t>
      </w:r>
    </w:p>
    <w:p w14:paraId="31EB1CB1"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docker build -t eta-prediction .</w:t>
      </w:r>
    </w:p>
    <w:p w14:paraId="23B885EC"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docker run -p 8000:8000 eta-prediction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9"/>
        <w:gridCol w:w="692"/>
      </w:tblGrid>
      <w:tr w:rsidR="007B47ED" w:rsidRPr="00D87DE3" w14:paraId="5632179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F67D7B"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Verification 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38D437"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Status</w:t>
            </w:r>
          </w:p>
        </w:tc>
      </w:tr>
      <w:tr w:rsidR="007B47ED" w:rsidRPr="00D87DE3" w14:paraId="38484B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C12034"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Image built successfully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FD44E1"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2CE2571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7F667B"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Container started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8B4BA8"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7E8BDF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346FF1"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API responding correctly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B72ED1"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bl>
    <w:p w14:paraId="570DA8A1"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76CFCF13">
          <v:rect id="_x0000_i1504" style="width:0;height:1.5pt" o:hralign="center" o:hrstd="t" o:hr="t" fillcolor="#a0a0a0" stroked="f"/>
        </w:pict>
      </w:r>
    </w:p>
    <w:p w14:paraId="420AFD3B"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D.4 Cloud Deployment Checklist</w:t>
      </w:r>
    </w:p>
    <w:p w14:paraId="3AA1AAFB"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Infrastructure Readiness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0"/>
        <w:gridCol w:w="692"/>
      </w:tblGrid>
      <w:tr w:rsidR="007B47ED" w:rsidRPr="00D87DE3" w14:paraId="0B07CC3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294443"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2C9974"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Status</w:t>
            </w:r>
          </w:p>
        </w:tc>
      </w:tr>
      <w:tr w:rsidR="007B47ED" w:rsidRPr="00D87DE3" w14:paraId="58655B8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310722"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Cloud project configured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EB77F3"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6A9956D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751100"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Deployment environment created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1A075C"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4660B2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A68BFF"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Container registry configured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556716"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43C97D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B452AD"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Networking configured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D45B90"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14A0C5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D8D295"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SSL/TLS enabled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136F47"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0F9C71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CFDB46"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DNS configured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1BFBED"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1E7431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B5D473"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Autoscaling policies configured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A42D8B"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bl>
    <w:p w14:paraId="6AA536CA"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1D4801D8">
          <v:rect id="_x0000_i1505" style="width:0;height:1.5pt" o:hralign="center" o:hrstd="t" o:hr="t" fillcolor="#a0a0a0" stroked="f"/>
        </w:pict>
      </w:r>
    </w:p>
    <w:p w14:paraId="5F33CB62"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Deployment Platform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5"/>
        <w:gridCol w:w="692"/>
      </w:tblGrid>
      <w:tr w:rsidR="007B47ED" w:rsidRPr="00D87DE3" w14:paraId="2F56AC0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0E4CEF"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AA60F6"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Status</w:t>
            </w:r>
          </w:p>
        </w:tc>
      </w:tr>
      <w:tr w:rsidR="007B47ED" w:rsidRPr="00D87DE3" w14:paraId="08D419E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12BA0D"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lastRenderedPageBreak/>
              <w:t>Google Cloud Run / Target Platform Configured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7843F7"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619ACA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F244C0"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Container Registry Connected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445C6F"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724193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4E7889"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Deployment Successful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72CD79"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3F59A0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C512D5"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Public Endpoint Accessible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70542A"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2F5C09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6E64A0"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HTTPS Enabled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173513"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bl>
    <w:p w14:paraId="78F56B69"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6E7B6B58">
          <v:rect id="_x0000_i1506" style="width:0;height:1.5pt" o:hralign="center" o:hrstd="t" o:hr="t" fillcolor="#a0a0a0" stroked="f"/>
        </w:pict>
      </w:r>
    </w:p>
    <w:p w14:paraId="7A26A2B0"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D.5 Security Checklist</w:t>
      </w:r>
    </w:p>
    <w:p w14:paraId="373C2A68"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Application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3"/>
        <w:gridCol w:w="692"/>
      </w:tblGrid>
      <w:tr w:rsidR="007B47ED" w:rsidRPr="00D87DE3" w14:paraId="4D1F1D9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33A3FC"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26C9F8"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Status</w:t>
            </w:r>
          </w:p>
        </w:tc>
      </w:tr>
      <w:tr w:rsidR="007B47ED" w:rsidRPr="00D87DE3" w14:paraId="360698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BFE6CD"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Input validation enabled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062D5A"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35A7423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0AF4AA"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Sensitive data removed from logs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58E071"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39110C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A418C9"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Error messages sanitized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57CAEE"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1BCBB4D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1FA781"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API rate limiting configured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69E038"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5BC611A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E45BC3"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Secure headers enabled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A13DA2"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bl>
    <w:p w14:paraId="589FBDB5"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Infrastructure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9"/>
        <w:gridCol w:w="692"/>
      </w:tblGrid>
      <w:tr w:rsidR="007B47ED" w:rsidRPr="00D87DE3" w14:paraId="1D87673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3DAFA2"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879C63"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Status</w:t>
            </w:r>
          </w:p>
        </w:tc>
      </w:tr>
      <w:tr w:rsidR="007B47ED" w:rsidRPr="00D87DE3" w14:paraId="301591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8EC2DA"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Secrets stored securely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D60F4A"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37E31D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8A324A"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Environment variables configured securely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B81AA6"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6C61B7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DCB33D"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Access controls implemented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D4F904"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01BCA8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C44B5D"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Backup strategy documented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8C343C"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5715C1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9D0EBC"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Audit logging enabled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4B26A1"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bl>
    <w:p w14:paraId="78A4DC57"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0FD211CC">
          <v:rect id="_x0000_i1507" style="width:0;height:1.5pt" o:hralign="center" o:hrstd="t" o:hr="t" fillcolor="#a0a0a0" stroked="f"/>
        </w:pict>
      </w:r>
    </w:p>
    <w:p w14:paraId="67A5F91A"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D.6 Monitoring and Maintenance Checklist</w:t>
      </w:r>
    </w:p>
    <w:p w14:paraId="65525241"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lastRenderedPageBreak/>
        <w:t>Prediction Logging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gridCol w:w="692"/>
      </w:tblGrid>
      <w:tr w:rsidR="007B47ED" w:rsidRPr="00D87DE3" w14:paraId="35099A2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2A7277"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75F374"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Status</w:t>
            </w:r>
          </w:p>
        </w:tc>
      </w:tr>
      <w:tr w:rsidR="007B47ED" w:rsidRPr="00D87DE3" w14:paraId="01AEB12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6AE0E5"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Prediction logging enabled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42832A"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349FC97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CF2FA3"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Log storage configured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634D79"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36634E7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019287"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Request tracking verified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5F483E"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22C627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C5D9D7"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Model version logging enabled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42BFD5"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bl>
    <w:p w14:paraId="26D69FF5"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Data Drift Detection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4"/>
        <w:gridCol w:w="692"/>
      </w:tblGrid>
      <w:tr w:rsidR="007B47ED" w:rsidRPr="00D87DE3" w14:paraId="3DDD0DE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C3447C"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2711A6"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Status</w:t>
            </w:r>
          </w:p>
        </w:tc>
      </w:tr>
      <w:tr w:rsidR="007B47ED" w:rsidRPr="00D87DE3" w14:paraId="08AFA0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6A6540"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Drift monitoring configured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BB3365"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5554BA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9FD8AD"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Drift thresholds defined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483CE4"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7E741B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8BC7B0"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Drift dashboard available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78702C"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38C32B6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50F830"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Drift simulation completed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4E23E1"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bl>
    <w:p w14:paraId="3265F9BF"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Performance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2"/>
        <w:gridCol w:w="692"/>
      </w:tblGrid>
      <w:tr w:rsidR="007B47ED" w:rsidRPr="00D87DE3" w14:paraId="340ED8F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2AE59D"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B7679D"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Status</w:t>
            </w:r>
          </w:p>
        </w:tc>
      </w:tr>
      <w:tr w:rsidR="007B47ED" w:rsidRPr="00D87DE3" w14:paraId="34890A7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A72B6A"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MAE monitoring configured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39629E"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57A233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631A27"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RMSE monitoring configured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EEFE64"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68E72F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97A756"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R² monitoring configured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FB39DA"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67EDA8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068FD4"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API latency monitoring configured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C85EE6"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46F3405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597B53"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Resource utilization monitoring configured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DCE2BD"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bl>
    <w:p w14:paraId="7CF8B8C6"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Alerting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2"/>
        <w:gridCol w:w="692"/>
      </w:tblGrid>
      <w:tr w:rsidR="007B47ED" w:rsidRPr="00D87DE3" w14:paraId="5ECC40E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D57C56"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0FEB8C"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Status</w:t>
            </w:r>
          </w:p>
        </w:tc>
      </w:tr>
      <w:tr w:rsidR="007B47ED" w:rsidRPr="00D87DE3" w14:paraId="7D8E39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E214F0"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Email notifications configured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4A182C"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760B7FC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4B99C7"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Alert thresholds defined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574553"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1AC3F9C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31F499"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lastRenderedPageBreak/>
              <w:t>Escalation workflow documented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815C70"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430D34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51E689"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Alert testing completed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060C28"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bl>
    <w:p w14:paraId="6C9372B3"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09017849">
          <v:rect id="_x0000_i1508" style="width:0;height:1.5pt" o:hralign="center" o:hrstd="t" o:hr="t" fillcolor="#a0a0a0" stroked="f"/>
        </w:pict>
      </w:r>
    </w:p>
    <w:p w14:paraId="6FA426E6"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D.7 Retraining Readiness Checklist</w:t>
      </w:r>
    </w:p>
    <w:p w14:paraId="077538B9"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Retraining Preparation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5"/>
        <w:gridCol w:w="692"/>
      </w:tblGrid>
      <w:tr w:rsidR="007B47ED" w:rsidRPr="00D87DE3" w14:paraId="61450EF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0DCBBA"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4D7317"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Status</w:t>
            </w:r>
          </w:p>
        </w:tc>
      </w:tr>
      <w:tr w:rsidR="007B47ED" w:rsidRPr="00D87DE3" w14:paraId="250A20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5D3E14"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Retraining strategy documented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235F41"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2F9A7F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82FBDC"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Production prediction logs available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04CF89"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32CFA9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195AD0"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Automated data collection configured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BDC231"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5ADA9F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A52800"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Model versioning process defined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FC65CF"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486A46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3605E4"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Retraining triggers defined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8CB78D"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bl>
    <w:p w14:paraId="302A4717"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18702C57">
          <v:rect id="_x0000_i1509" style="width:0;height:1.5pt" o:hralign="center" o:hrstd="t" o:hr="t" fillcolor="#a0a0a0" stroked="f"/>
        </w:pict>
      </w:r>
    </w:p>
    <w:p w14:paraId="60F60E6D"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MLOps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692"/>
      </w:tblGrid>
      <w:tr w:rsidR="007B47ED" w:rsidRPr="00D87DE3" w14:paraId="717017D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9459F7"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4C47EE"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Status</w:t>
            </w:r>
          </w:p>
        </w:tc>
      </w:tr>
      <w:tr w:rsidR="007B47ED" w:rsidRPr="00D87DE3" w14:paraId="3B37D9E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4FEE58"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Git repository updated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779264"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57CCE3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AE2E27"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DVC pipeline verified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2D8ED1"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31F2CF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3CF3CE"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MLflow tracking operational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621CAC"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567A39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0E1864"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Model registry process defined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CAA072"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r w:rsidR="007B47ED" w:rsidRPr="00D87DE3" w14:paraId="2B9FC6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05D91C"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Rollback strategy validated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66CBA8"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p>
        </w:tc>
      </w:tr>
    </w:tbl>
    <w:p w14:paraId="2B938C64"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2261B257">
          <v:rect id="_x0000_i1510" style="width:0;height:1.5pt" o:hralign="center" o:hrstd="t" o:hr="t" fillcolor="#a0a0a0" stroked="f"/>
        </w:pict>
      </w:r>
    </w:p>
    <w:p w14:paraId="567DAEDF"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D.8 Production Readiness Assessment</w:t>
      </w:r>
    </w:p>
    <w:p w14:paraId="2EAA72FC"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Go-Live Approval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3"/>
        <w:gridCol w:w="1230"/>
      </w:tblGrid>
      <w:tr w:rsidR="007B47ED" w:rsidRPr="00D87DE3" w14:paraId="0EDD0C9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09FC72"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Area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268586"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Status</w:t>
            </w:r>
          </w:p>
        </w:tc>
      </w:tr>
      <w:tr w:rsidR="007B47ED" w:rsidRPr="00D87DE3" w14:paraId="4E0957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37FAEE"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lastRenderedPageBreak/>
              <w:t>Data Pipeline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A257A5"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r w:rsidRPr="00D87DE3">
              <w:rPr>
                <w:rFonts w:ascii="Times New Roman" w:hAnsi="Times New Roman" w:cs="Times New Roman"/>
                <w:lang w:val="en-IN"/>
              </w:rPr>
              <w:t xml:space="preserve"> Approved</w:t>
            </w:r>
          </w:p>
        </w:tc>
      </w:tr>
      <w:tr w:rsidR="007B47ED" w:rsidRPr="00D87DE3" w14:paraId="7004E3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679A5D"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Feature Engineering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99B6C1"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r w:rsidRPr="00D87DE3">
              <w:rPr>
                <w:rFonts w:ascii="Times New Roman" w:hAnsi="Times New Roman" w:cs="Times New Roman"/>
                <w:lang w:val="en-IN"/>
              </w:rPr>
              <w:t xml:space="preserve"> Approved</w:t>
            </w:r>
          </w:p>
        </w:tc>
      </w:tr>
      <w:tr w:rsidR="007B47ED" w:rsidRPr="00D87DE3" w14:paraId="097D2D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8D1A9C"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Model 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42888B"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r w:rsidRPr="00D87DE3">
              <w:rPr>
                <w:rFonts w:ascii="Times New Roman" w:hAnsi="Times New Roman" w:cs="Times New Roman"/>
                <w:lang w:val="en-IN"/>
              </w:rPr>
              <w:t xml:space="preserve"> Approved</w:t>
            </w:r>
          </w:p>
        </w:tc>
      </w:tr>
      <w:tr w:rsidR="007B47ED" w:rsidRPr="00D87DE3" w14:paraId="0104DD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412B5D"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API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295093"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r w:rsidRPr="00D87DE3">
              <w:rPr>
                <w:rFonts w:ascii="Times New Roman" w:hAnsi="Times New Roman" w:cs="Times New Roman"/>
                <w:lang w:val="en-IN"/>
              </w:rPr>
              <w:t xml:space="preserve"> Approved</w:t>
            </w:r>
          </w:p>
        </w:tc>
      </w:tr>
      <w:tr w:rsidR="007B47ED" w:rsidRPr="00D87DE3" w14:paraId="088D17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AB0B99"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Docker Deployment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E8B5A3"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r w:rsidRPr="00D87DE3">
              <w:rPr>
                <w:rFonts w:ascii="Times New Roman" w:hAnsi="Times New Roman" w:cs="Times New Roman"/>
                <w:lang w:val="en-IN"/>
              </w:rPr>
              <w:t xml:space="preserve"> Approved</w:t>
            </w:r>
          </w:p>
        </w:tc>
      </w:tr>
      <w:tr w:rsidR="007B47ED" w:rsidRPr="00D87DE3" w14:paraId="261630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C6A846"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Cloud Infrastructure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325C93"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r w:rsidRPr="00D87DE3">
              <w:rPr>
                <w:rFonts w:ascii="Times New Roman" w:hAnsi="Times New Roman" w:cs="Times New Roman"/>
                <w:lang w:val="en-IN"/>
              </w:rPr>
              <w:t xml:space="preserve"> Approved</w:t>
            </w:r>
          </w:p>
        </w:tc>
      </w:tr>
      <w:tr w:rsidR="007B47ED" w:rsidRPr="00D87DE3" w14:paraId="1D4A8F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4B66FC"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Monitoring Setup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BAB8A6"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r w:rsidRPr="00D87DE3">
              <w:rPr>
                <w:rFonts w:ascii="Times New Roman" w:hAnsi="Times New Roman" w:cs="Times New Roman"/>
                <w:lang w:val="en-IN"/>
              </w:rPr>
              <w:t xml:space="preserve"> Approved</w:t>
            </w:r>
          </w:p>
        </w:tc>
      </w:tr>
      <w:tr w:rsidR="007B47ED" w:rsidRPr="00D87DE3" w14:paraId="71C3F7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796B40"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Security Review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14606C"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r w:rsidRPr="00D87DE3">
              <w:rPr>
                <w:rFonts w:ascii="Times New Roman" w:hAnsi="Times New Roman" w:cs="Times New Roman"/>
                <w:lang w:val="en-IN"/>
              </w:rPr>
              <w:t xml:space="preserve"> Approved</w:t>
            </w:r>
          </w:p>
        </w:tc>
      </w:tr>
      <w:tr w:rsidR="007B47ED" w:rsidRPr="00D87DE3" w14:paraId="257D38C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07961A"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Retraining Framework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161053"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r w:rsidRPr="00D87DE3">
              <w:rPr>
                <w:rFonts w:ascii="Times New Roman" w:hAnsi="Times New Roman" w:cs="Times New Roman"/>
                <w:lang w:val="en-IN"/>
              </w:rPr>
              <w:t xml:space="preserve"> Approved</w:t>
            </w:r>
          </w:p>
        </w:tc>
      </w:tr>
    </w:tbl>
    <w:p w14:paraId="4FF861F1"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190377F1">
          <v:rect id="_x0000_i1511" style="width:0;height:1.5pt" o:hralign="center" o:hrstd="t" o:hr="t" fillcolor="#a0a0a0" stroked="f"/>
        </w:pict>
      </w:r>
    </w:p>
    <w:p w14:paraId="06D23C1C"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D.9 Final Go-Live Approval</w:t>
      </w:r>
    </w:p>
    <w:p w14:paraId="4A58C4AE"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Deployment Information</w:t>
      </w:r>
    </w:p>
    <w:p w14:paraId="4A7E1E21"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Deployment Date:</w:t>
      </w:r>
    </w:p>
    <w:p w14:paraId="6356A670" w14:textId="77777777" w:rsidR="007B47ED" w:rsidRPr="00D87DE3" w:rsidRDefault="007B47ED" w:rsidP="007B47ED">
      <w:pPr>
        <w:rPr>
          <w:rFonts w:ascii="Times New Roman" w:hAnsi="Times New Roman" w:cs="Times New Roman"/>
          <w:lang w:val="en-IN"/>
        </w:rPr>
      </w:pPr>
    </w:p>
    <w:p w14:paraId="0E3BF759" w14:textId="77777777" w:rsidR="007B47ED" w:rsidRPr="00D87DE3" w:rsidRDefault="007B47ED" w:rsidP="007B47ED">
      <w:pPr>
        <w:rPr>
          <w:rFonts w:ascii="Times New Roman" w:hAnsi="Times New Roman" w:cs="Times New Roman"/>
          <w:lang w:val="en-IN"/>
        </w:rPr>
      </w:pPr>
    </w:p>
    <w:p w14:paraId="2D8CD0F3"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i/>
          <w:iCs/>
          <w:lang w:val="en-IN"/>
        </w:rPr>
        <w:t>Model Version:</w:t>
      </w:r>
    </w:p>
    <w:p w14:paraId="0E38B5EC" w14:textId="77777777" w:rsidR="007B47ED" w:rsidRPr="00D87DE3" w:rsidRDefault="007B47ED" w:rsidP="007B47ED">
      <w:pPr>
        <w:rPr>
          <w:rFonts w:ascii="Times New Roman" w:hAnsi="Times New Roman" w:cs="Times New Roman"/>
          <w:lang w:val="en-IN"/>
        </w:rPr>
      </w:pPr>
    </w:p>
    <w:p w14:paraId="30A7E8B1" w14:textId="77777777" w:rsidR="007B47ED" w:rsidRPr="00D87DE3" w:rsidRDefault="007B47ED" w:rsidP="007B47ED">
      <w:pPr>
        <w:rPr>
          <w:rFonts w:ascii="Times New Roman" w:hAnsi="Times New Roman" w:cs="Times New Roman"/>
          <w:lang w:val="en-IN"/>
        </w:rPr>
      </w:pPr>
    </w:p>
    <w:p w14:paraId="34968C7E"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MLflow Run ID:</w:t>
      </w:r>
    </w:p>
    <w:p w14:paraId="0E988E79" w14:textId="77777777" w:rsidR="007B47ED" w:rsidRPr="00D87DE3" w:rsidRDefault="007B47ED" w:rsidP="007B47ED">
      <w:pPr>
        <w:rPr>
          <w:rFonts w:ascii="Times New Roman" w:hAnsi="Times New Roman" w:cs="Times New Roman"/>
          <w:lang w:val="en-IN"/>
        </w:rPr>
      </w:pPr>
    </w:p>
    <w:p w14:paraId="0D9E837D" w14:textId="77777777" w:rsidR="007B47ED" w:rsidRPr="00D87DE3" w:rsidRDefault="007B47ED" w:rsidP="007B47ED">
      <w:pPr>
        <w:rPr>
          <w:rFonts w:ascii="Times New Roman" w:hAnsi="Times New Roman" w:cs="Times New Roman"/>
          <w:lang w:val="en-IN"/>
        </w:rPr>
      </w:pPr>
    </w:p>
    <w:p w14:paraId="1527097C"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b/>
          <w:bCs/>
          <w:i/>
          <w:iCs/>
          <w:lang w:val="en-IN"/>
        </w:rPr>
        <w:t>DVC Dataset Version:</w:t>
      </w:r>
    </w:p>
    <w:p w14:paraId="15A3A0EF" w14:textId="77777777" w:rsidR="007B47ED" w:rsidRPr="00D87DE3" w:rsidRDefault="007B47ED" w:rsidP="007B47ED">
      <w:pPr>
        <w:rPr>
          <w:rFonts w:ascii="Times New Roman" w:hAnsi="Times New Roman" w:cs="Times New Roman"/>
          <w:lang w:val="en-IN"/>
        </w:rPr>
      </w:pPr>
    </w:p>
    <w:p w14:paraId="41619DDB" w14:textId="77777777" w:rsidR="007B47ED" w:rsidRPr="00D87DE3" w:rsidRDefault="007B47ED" w:rsidP="007B47ED">
      <w:pPr>
        <w:rPr>
          <w:rFonts w:ascii="Times New Roman" w:hAnsi="Times New Roman" w:cs="Times New Roman"/>
          <w:lang w:val="en-IN"/>
        </w:rPr>
      </w:pPr>
    </w:p>
    <w:p w14:paraId="58F1BAC4"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Deployment Environment:</w:t>
      </w:r>
    </w:p>
    <w:p w14:paraId="4C96D3BC"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lastRenderedPageBreak/>
        <w:t>_________________________________</w:t>
      </w:r>
    </w:p>
    <w:p w14:paraId="5145A7AA"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351D2534">
          <v:rect id="_x0000_i1512" style="width:0;height:1.5pt" o:hralign="center" o:hrstd="t" o:hr="t" fillcolor="#a0a0a0" stroked="f"/>
        </w:pict>
      </w:r>
    </w:p>
    <w:p w14:paraId="783E12D3"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Approval Sign-Off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3"/>
        <w:gridCol w:w="2070"/>
        <w:gridCol w:w="1190"/>
        <w:gridCol w:w="1205"/>
      </w:tblGrid>
      <w:tr w:rsidR="007B47ED" w:rsidRPr="00D87DE3" w14:paraId="78B97C8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652257"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Role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E3167B"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E25357"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Signature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A3ECA0"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Date</w:t>
            </w:r>
          </w:p>
        </w:tc>
      </w:tr>
      <w:tr w:rsidR="007B47ED" w:rsidRPr="00D87DE3" w14:paraId="29DEAA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EC49E5"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Data &amp; Features Lead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DBCF33"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__________________</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A8BEDB"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__________</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AE9D8B"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__________</w:t>
            </w:r>
          </w:p>
        </w:tc>
      </w:tr>
      <w:tr w:rsidR="007B47ED" w:rsidRPr="00D87DE3" w14:paraId="4A8E12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2C86EF"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Modeling &amp; Core ML Lead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415CDB"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__________________</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943C2F"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__________</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D5D660"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__________</w:t>
            </w:r>
          </w:p>
        </w:tc>
      </w:tr>
      <w:tr w:rsidR="007B47ED" w:rsidRPr="00D87DE3" w14:paraId="498FD6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58E7E1"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MLOps &amp; Deployment Lead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C46F51"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__________________</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EF4254"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__________</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D06A6F"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__________</w:t>
            </w:r>
          </w:p>
        </w:tc>
      </w:tr>
      <w:tr w:rsidR="007B47ED" w:rsidRPr="00D87DE3" w14:paraId="4DF31B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28A737"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Project Reviewer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A3B794"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__________________</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C6975C"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__________</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A98228"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__________</w:t>
            </w:r>
          </w:p>
        </w:tc>
      </w:tr>
    </w:tbl>
    <w:p w14:paraId="026D88AB" w14:textId="77777777" w:rsidR="007B47ED" w:rsidRPr="00D87DE3" w:rsidRDefault="00000000" w:rsidP="007B47ED">
      <w:pPr>
        <w:rPr>
          <w:rFonts w:ascii="Times New Roman" w:hAnsi="Times New Roman" w:cs="Times New Roman"/>
          <w:lang w:val="en-IN"/>
        </w:rPr>
      </w:pPr>
      <w:r w:rsidRPr="00D87DE3">
        <w:rPr>
          <w:rFonts w:ascii="Times New Roman" w:hAnsi="Times New Roman" w:cs="Times New Roman"/>
          <w:lang w:val="en-IN"/>
        </w:rPr>
        <w:pict w14:anchorId="3A290EC3">
          <v:rect id="_x0000_i1513" style="width:0;height:1.5pt" o:hralign="center" o:hrstd="t" o:hr="t" fillcolor="#a0a0a0" stroked="f"/>
        </w:pict>
      </w:r>
    </w:p>
    <w:p w14:paraId="3F20BF58"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Deployment Decision</w:t>
      </w:r>
    </w:p>
    <w:p w14:paraId="665967CA"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r w:rsidRPr="00D87DE3">
        <w:rPr>
          <w:rFonts w:ascii="Times New Roman" w:hAnsi="Times New Roman" w:cs="Times New Roman"/>
          <w:lang w:val="en-IN"/>
        </w:rPr>
        <w:t xml:space="preserve"> Approved for Production Deployment</w:t>
      </w:r>
    </w:p>
    <w:p w14:paraId="0EEF928B" w14:textId="77777777" w:rsidR="007B47ED" w:rsidRPr="00D87DE3" w:rsidRDefault="007B47ED" w:rsidP="007B47ED">
      <w:pPr>
        <w:rPr>
          <w:rFonts w:ascii="Times New Roman" w:hAnsi="Times New Roman" w:cs="Times New Roman"/>
          <w:lang w:val="en-IN"/>
        </w:rPr>
      </w:pPr>
    </w:p>
    <w:p w14:paraId="17D59007"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r w:rsidRPr="00D87DE3">
        <w:rPr>
          <w:rFonts w:ascii="Times New Roman" w:hAnsi="Times New Roman" w:cs="Times New Roman"/>
          <w:lang w:val="en-IN"/>
        </w:rPr>
        <w:t xml:space="preserve"> Approved with Conditions</w:t>
      </w:r>
    </w:p>
    <w:p w14:paraId="7703127D" w14:textId="77777777" w:rsidR="007B47ED" w:rsidRPr="00D87DE3" w:rsidRDefault="007B47ED" w:rsidP="007B47ED">
      <w:pPr>
        <w:rPr>
          <w:rFonts w:ascii="Times New Roman" w:hAnsi="Times New Roman" w:cs="Times New Roman"/>
          <w:lang w:val="en-IN"/>
        </w:rPr>
      </w:pPr>
    </w:p>
    <w:p w14:paraId="4BE93D38"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r w:rsidRPr="00D87DE3">
        <w:rPr>
          <w:rFonts w:ascii="Times New Roman" w:hAnsi="Times New Roman" w:cs="Times New Roman"/>
          <w:lang w:val="en-IN"/>
        </w:rPr>
        <w:t xml:space="preserve"> Requires Additional Validation</w:t>
      </w:r>
    </w:p>
    <w:p w14:paraId="4DDE7844" w14:textId="77777777" w:rsidR="007B47ED" w:rsidRPr="00D87DE3" w:rsidRDefault="007B47ED" w:rsidP="007B47ED">
      <w:pPr>
        <w:rPr>
          <w:rFonts w:ascii="Times New Roman" w:hAnsi="Times New Roman" w:cs="Times New Roman"/>
          <w:lang w:val="en-IN"/>
        </w:rPr>
      </w:pPr>
    </w:p>
    <w:p w14:paraId="6AB8AA42" w14:textId="77777777" w:rsidR="007B47ED" w:rsidRPr="00D87DE3" w:rsidRDefault="007B47ED" w:rsidP="007B47ED">
      <w:pPr>
        <w:rPr>
          <w:rFonts w:ascii="Times New Roman" w:hAnsi="Times New Roman" w:cs="Times New Roman"/>
          <w:lang w:val="en-IN"/>
        </w:rPr>
      </w:pPr>
      <w:r w:rsidRPr="00D87DE3">
        <w:rPr>
          <w:rFonts w:ascii="Segoe UI Symbol" w:hAnsi="Segoe UI Symbol" w:cs="Segoe UI Symbol"/>
          <w:lang w:val="en-IN"/>
        </w:rPr>
        <w:t>☐</w:t>
      </w:r>
      <w:r w:rsidRPr="00D87DE3">
        <w:rPr>
          <w:rFonts w:ascii="Times New Roman" w:hAnsi="Times New Roman" w:cs="Times New Roman"/>
          <w:lang w:val="en-IN"/>
        </w:rPr>
        <w:t xml:space="preserve"> Deployment Rejected</w:t>
      </w:r>
    </w:p>
    <w:p w14:paraId="496892D9" w14:textId="77777777" w:rsidR="007B47ED" w:rsidRPr="00D87DE3" w:rsidRDefault="007B47ED" w:rsidP="007B47ED">
      <w:pPr>
        <w:rPr>
          <w:rFonts w:ascii="Times New Roman" w:hAnsi="Times New Roman" w:cs="Times New Roman"/>
          <w:b/>
          <w:bCs/>
          <w:lang w:val="en-IN"/>
        </w:rPr>
      </w:pPr>
      <w:r w:rsidRPr="00D87DE3">
        <w:rPr>
          <w:rFonts w:ascii="Times New Roman" w:hAnsi="Times New Roman" w:cs="Times New Roman"/>
          <w:b/>
          <w:bCs/>
          <w:lang w:val="en-IN"/>
        </w:rPr>
        <w:t>Deployment Checklist Summary</w:t>
      </w:r>
    </w:p>
    <w:p w14:paraId="4BD665C0" w14:textId="77777777" w:rsidR="007B47ED" w:rsidRPr="00D87DE3" w:rsidRDefault="007B47ED" w:rsidP="007B47ED">
      <w:pPr>
        <w:rPr>
          <w:rFonts w:ascii="Times New Roman" w:hAnsi="Times New Roman" w:cs="Times New Roman"/>
          <w:lang w:val="en-IN"/>
        </w:rPr>
      </w:pPr>
      <w:r w:rsidRPr="00D87DE3">
        <w:rPr>
          <w:rFonts w:ascii="Times New Roman" w:hAnsi="Times New Roman" w:cs="Times New Roman"/>
          <w:lang w:val="en-IN"/>
        </w:rPr>
        <w:t xml:space="preserve">The ETA Prediction system may be considered </w:t>
      </w:r>
      <w:r w:rsidRPr="00D87DE3">
        <w:rPr>
          <w:rFonts w:ascii="Times New Roman" w:hAnsi="Times New Roman" w:cs="Times New Roman"/>
          <w:b/>
          <w:bCs/>
          <w:lang w:val="en-IN"/>
        </w:rPr>
        <w:t>production-ready</w:t>
      </w:r>
      <w:r w:rsidRPr="00D87DE3">
        <w:rPr>
          <w:rFonts w:ascii="Times New Roman" w:hAnsi="Times New Roman" w:cs="Times New Roman"/>
          <w:lang w:val="en-IN"/>
        </w:rPr>
        <w:t xml:space="preserve"> when:</w:t>
      </w:r>
    </w:p>
    <w:p w14:paraId="7B0A4532" w14:textId="77777777" w:rsidR="007B47ED" w:rsidRPr="00D87DE3" w:rsidRDefault="007B47ED">
      <w:pPr>
        <w:numPr>
          <w:ilvl w:val="0"/>
          <w:numId w:val="510"/>
        </w:numPr>
        <w:rPr>
          <w:rFonts w:ascii="Times New Roman" w:hAnsi="Times New Roman" w:cs="Times New Roman"/>
          <w:lang w:val="en-IN"/>
        </w:rPr>
      </w:pPr>
      <w:r w:rsidRPr="00D87DE3">
        <w:rPr>
          <w:rFonts w:ascii="Segoe UI Emoji" w:hAnsi="Segoe UI Emoji" w:cs="Segoe UI Emoji"/>
          <w:lang w:val="en-IN"/>
        </w:rPr>
        <w:t>✅</w:t>
      </w:r>
      <w:r w:rsidRPr="00D87DE3">
        <w:rPr>
          <w:rFonts w:ascii="Times New Roman" w:hAnsi="Times New Roman" w:cs="Times New Roman"/>
          <w:lang w:val="en-IN"/>
        </w:rPr>
        <w:t xml:space="preserve"> Data validation is complete.</w:t>
      </w:r>
    </w:p>
    <w:p w14:paraId="540D962F" w14:textId="77777777" w:rsidR="007B47ED" w:rsidRPr="00D87DE3" w:rsidRDefault="007B47ED">
      <w:pPr>
        <w:numPr>
          <w:ilvl w:val="0"/>
          <w:numId w:val="510"/>
        </w:numPr>
        <w:rPr>
          <w:rFonts w:ascii="Times New Roman" w:hAnsi="Times New Roman" w:cs="Times New Roman"/>
          <w:lang w:val="en-IN"/>
        </w:rPr>
      </w:pPr>
      <w:r w:rsidRPr="00D87DE3">
        <w:rPr>
          <w:rFonts w:ascii="Segoe UI Emoji" w:hAnsi="Segoe UI Emoji" w:cs="Segoe UI Emoji"/>
          <w:lang w:val="en-IN"/>
        </w:rPr>
        <w:t>✅</w:t>
      </w:r>
      <w:r w:rsidRPr="00D87DE3">
        <w:rPr>
          <w:rFonts w:ascii="Times New Roman" w:hAnsi="Times New Roman" w:cs="Times New Roman"/>
          <w:lang w:val="en-IN"/>
        </w:rPr>
        <w:t xml:space="preserve"> Model performance meets acceptance criteria.</w:t>
      </w:r>
    </w:p>
    <w:p w14:paraId="28476F34" w14:textId="77777777" w:rsidR="007B47ED" w:rsidRPr="00D87DE3" w:rsidRDefault="007B47ED">
      <w:pPr>
        <w:numPr>
          <w:ilvl w:val="0"/>
          <w:numId w:val="510"/>
        </w:numPr>
        <w:rPr>
          <w:rFonts w:ascii="Times New Roman" w:hAnsi="Times New Roman" w:cs="Times New Roman"/>
          <w:lang w:val="en-IN"/>
        </w:rPr>
      </w:pPr>
      <w:r w:rsidRPr="00D87DE3">
        <w:rPr>
          <w:rFonts w:ascii="Segoe UI Emoji" w:hAnsi="Segoe UI Emoji" w:cs="Segoe UI Emoji"/>
          <w:lang w:val="en-IN"/>
        </w:rPr>
        <w:t>✅</w:t>
      </w:r>
      <w:r w:rsidRPr="00D87DE3">
        <w:rPr>
          <w:rFonts w:ascii="Times New Roman" w:hAnsi="Times New Roman" w:cs="Times New Roman"/>
          <w:lang w:val="en-IN"/>
        </w:rPr>
        <w:t xml:space="preserve"> API functionality is verified.</w:t>
      </w:r>
    </w:p>
    <w:p w14:paraId="5781E778" w14:textId="77777777" w:rsidR="007B47ED" w:rsidRPr="00D87DE3" w:rsidRDefault="007B47ED">
      <w:pPr>
        <w:numPr>
          <w:ilvl w:val="0"/>
          <w:numId w:val="510"/>
        </w:numPr>
        <w:rPr>
          <w:rFonts w:ascii="Times New Roman" w:hAnsi="Times New Roman" w:cs="Times New Roman"/>
          <w:lang w:val="en-IN"/>
        </w:rPr>
      </w:pPr>
      <w:r w:rsidRPr="00D87DE3">
        <w:rPr>
          <w:rFonts w:ascii="Segoe UI Emoji" w:hAnsi="Segoe UI Emoji" w:cs="Segoe UI Emoji"/>
          <w:lang w:val="en-IN"/>
        </w:rPr>
        <w:t>✅</w:t>
      </w:r>
      <w:r w:rsidRPr="00D87DE3">
        <w:rPr>
          <w:rFonts w:ascii="Times New Roman" w:hAnsi="Times New Roman" w:cs="Times New Roman"/>
          <w:lang w:val="en-IN"/>
        </w:rPr>
        <w:t xml:space="preserve"> Docker deployment is successful.</w:t>
      </w:r>
    </w:p>
    <w:p w14:paraId="2D99CEAC" w14:textId="77777777" w:rsidR="007B47ED" w:rsidRPr="00D87DE3" w:rsidRDefault="007B47ED">
      <w:pPr>
        <w:numPr>
          <w:ilvl w:val="0"/>
          <w:numId w:val="510"/>
        </w:numPr>
        <w:rPr>
          <w:rFonts w:ascii="Times New Roman" w:hAnsi="Times New Roman" w:cs="Times New Roman"/>
          <w:lang w:val="en-IN"/>
        </w:rPr>
      </w:pPr>
      <w:r w:rsidRPr="00D87DE3">
        <w:rPr>
          <w:rFonts w:ascii="Segoe UI Emoji" w:hAnsi="Segoe UI Emoji" w:cs="Segoe UI Emoji"/>
          <w:lang w:val="en-IN"/>
        </w:rPr>
        <w:t>✅</w:t>
      </w:r>
      <w:r w:rsidRPr="00D87DE3">
        <w:rPr>
          <w:rFonts w:ascii="Times New Roman" w:hAnsi="Times New Roman" w:cs="Times New Roman"/>
          <w:lang w:val="en-IN"/>
        </w:rPr>
        <w:t xml:space="preserve"> Monitoring and alerting are operational.</w:t>
      </w:r>
    </w:p>
    <w:p w14:paraId="009A5B6E" w14:textId="77777777" w:rsidR="007B47ED" w:rsidRPr="00D87DE3" w:rsidRDefault="007B47ED">
      <w:pPr>
        <w:numPr>
          <w:ilvl w:val="0"/>
          <w:numId w:val="510"/>
        </w:numPr>
        <w:rPr>
          <w:rFonts w:ascii="Times New Roman" w:hAnsi="Times New Roman" w:cs="Times New Roman"/>
          <w:lang w:val="en-IN"/>
        </w:rPr>
      </w:pPr>
      <w:r w:rsidRPr="00D87DE3">
        <w:rPr>
          <w:rFonts w:ascii="Segoe UI Emoji" w:hAnsi="Segoe UI Emoji" w:cs="Segoe UI Emoji"/>
          <w:lang w:val="en-IN"/>
        </w:rPr>
        <w:t>✅</w:t>
      </w:r>
      <w:r w:rsidRPr="00D87DE3">
        <w:rPr>
          <w:rFonts w:ascii="Times New Roman" w:hAnsi="Times New Roman" w:cs="Times New Roman"/>
          <w:lang w:val="en-IN"/>
        </w:rPr>
        <w:t xml:space="preserve"> Security requirements are satisfied.</w:t>
      </w:r>
    </w:p>
    <w:p w14:paraId="3CB22E41" w14:textId="77777777" w:rsidR="007B47ED" w:rsidRPr="00D87DE3" w:rsidRDefault="007B47ED">
      <w:pPr>
        <w:numPr>
          <w:ilvl w:val="0"/>
          <w:numId w:val="510"/>
        </w:numPr>
        <w:rPr>
          <w:rFonts w:ascii="Times New Roman" w:hAnsi="Times New Roman" w:cs="Times New Roman"/>
          <w:lang w:val="en-IN"/>
        </w:rPr>
      </w:pPr>
      <w:r w:rsidRPr="00D87DE3">
        <w:rPr>
          <w:rFonts w:ascii="Segoe UI Emoji" w:hAnsi="Segoe UI Emoji" w:cs="Segoe UI Emoji"/>
          <w:lang w:val="en-IN"/>
        </w:rPr>
        <w:t>✅</w:t>
      </w:r>
      <w:r w:rsidRPr="00D87DE3">
        <w:rPr>
          <w:rFonts w:ascii="Times New Roman" w:hAnsi="Times New Roman" w:cs="Times New Roman"/>
          <w:lang w:val="en-IN"/>
        </w:rPr>
        <w:t xml:space="preserve"> Retraining and rollback procedures are documented.</w:t>
      </w:r>
    </w:p>
    <w:p w14:paraId="1AA53C4C" w14:textId="77777777" w:rsidR="007B47ED" w:rsidRPr="00D87DE3" w:rsidRDefault="007B47ED">
      <w:pPr>
        <w:numPr>
          <w:ilvl w:val="0"/>
          <w:numId w:val="510"/>
        </w:numPr>
        <w:rPr>
          <w:rFonts w:ascii="Times New Roman" w:hAnsi="Times New Roman" w:cs="Times New Roman"/>
          <w:lang w:val="en-IN"/>
        </w:rPr>
      </w:pPr>
      <w:r w:rsidRPr="00D87DE3">
        <w:rPr>
          <w:rFonts w:ascii="Segoe UI Emoji" w:hAnsi="Segoe UI Emoji" w:cs="Segoe UI Emoji"/>
          <w:lang w:val="en-IN"/>
        </w:rPr>
        <w:lastRenderedPageBreak/>
        <w:t>✅</w:t>
      </w:r>
      <w:r w:rsidRPr="00D87DE3">
        <w:rPr>
          <w:rFonts w:ascii="Times New Roman" w:hAnsi="Times New Roman" w:cs="Times New Roman"/>
          <w:lang w:val="en-IN"/>
        </w:rPr>
        <w:t xml:space="preserve"> All stakeholder approvals have been obtained.</w:t>
      </w:r>
    </w:p>
    <w:p w14:paraId="4FD41BD9" w14:textId="42CDF60E" w:rsidR="00C874F3" w:rsidRPr="00D87DE3" w:rsidRDefault="007B47ED">
      <w:pPr>
        <w:rPr>
          <w:rFonts w:ascii="Times New Roman" w:hAnsi="Times New Roman" w:cs="Times New Roman"/>
          <w:lang w:val="en-IN"/>
        </w:rPr>
      </w:pPr>
      <w:r w:rsidRPr="00D87DE3">
        <w:rPr>
          <w:rFonts w:ascii="Times New Roman" w:hAnsi="Times New Roman" w:cs="Times New Roman"/>
          <w:lang w:val="en-IN"/>
        </w:rPr>
        <w:t>This checklist serves as the final verification artifact before production deployment and helps ensure that the ETA Prediction solution is deployed in a reliable, secure, and maintainable manner.</w:t>
      </w:r>
    </w:p>
    <w:sectPr w:rsidR="00C874F3" w:rsidRPr="00D87DE3" w:rsidSect="005C3050">
      <w:pgSz w:w="11906" w:h="16838" w:code="9"/>
      <w:pgMar w:top="1440" w:right="1274" w:bottom="1440" w:left="42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236032"/>
    <w:multiLevelType w:val="multilevel"/>
    <w:tmpl w:val="3538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B55F00"/>
    <w:multiLevelType w:val="multilevel"/>
    <w:tmpl w:val="78AE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D46D0A"/>
    <w:multiLevelType w:val="multilevel"/>
    <w:tmpl w:val="DF52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12408E"/>
    <w:multiLevelType w:val="multilevel"/>
    <w:tmpl w:val="AAEC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967B9F"/>
    <w:multiLevelType w:val="multilevel"/>
    <w:tmpl w:val="A350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D56FF3"/>
    <w:multiLevelType w:val="multilevel"/>
    <w:tmpl w:val="0678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3B3BAE"/>
    <w:multiLevelType w:val="multilevel"/>
    <w:tmpl w:val="74C6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756EAE"/>
    <w:multiLevelType w:val="multilevel"/>
    <w:tmpl w:val="BE8A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802583"/>
    <w:multiLevelType w:val="multilevel"/>
    <w:tmpl w:val="8250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0E6436"/>
    <w:multiLevelType w:val="multilevel"/>
    <w:tmpl w:val="5A00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1C696C"/>
    <w:multiLevelType w:val="multilevel"/>
    <w:tmpl w:val="37C6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9C31B7"/>
    <w:multiLevelType w:val="multilevel"/>
    <w:tmpl w:val="EB00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AC1721"/>
    <w:multiLevelType w:val="multilevel"/>
    <w:tmpl w:val="FC42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C1286F"/>
    <w:multiLevelType w:val="multilevel"/>
    <w:tmpl w:val="D462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37695A"/>
    <w:multiLevelType w:val="multilevel"/>
    <w:tmpl w:val="E438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4F01DD"/>
    <w:multiLevelType w:val="multilevel"/>
    <w:tmpl w:val="40E0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850096"/>
    <w:multiLevelType w:val="multilevel"/>
    <w:tmpl w:val="3136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CF05EA"/>
    <w:multiLevelType w:val="multilevel"/>
    <w:tmpl w:val="2910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5C22FC"/>
    <w:multiLevelType w:val="multilevel"/>
    <w:tmpl w:val="9066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5B5017"/>
    <w:multiLevelType w:val="multilevel"/>
    <w:tmpl w:val="80D8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772277"/>
    <w:multiLevelType w:val="multilevel"/>
    <w:tmpl w:val="C176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043198"/>
    <w:multiLevelType w:val="multilevel"/>
    <w:tmpl w:val="9EC4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252340"/>
    <w:multiLevelType w:val="multilevel"/>
    <w:tmpl w:val="16E6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9C0ADE"/>
    <w:multiLevelType w:val="multilevel"/>
    <w:tmpl w:val="0FDA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E4449D"/>
    <w:multiLevelType w:val="multilevel"/>
    <w:tmpl w:val="E9D2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257267"/>
    <w:multiLevelType w:val="multilevel"/>
    <w:tmpl w:val="4D1A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7158E9"/>
    <w:multiLevelType w:val="multilevel"/>
    <w:tmpl w:val="5400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8D1B94"/>
    <w:multiLevelType w:val="multilevel"/>
    <w:tmpl w:val="55C8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CA3402"/>
    <w:multiLevelType w:val="multilevel"/>
    <w:tmpl w:val="0134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E37083"/>
    <w:multiLevelType w:val="multilevel"/>
    <w:tmpl w:val="364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8E25A4"/>
    <w:multiLevelType w:val="multilevel"/>
    <w:tmpl w:val="7F54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AB004D"/>
    <w:multiLevelType w:val="multilevel"/>
    <w:tmpl w:val="7BE4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CE1F85"/>
    <w:multiLevelType w:val="multilevel"/>
    <w:tmpl w:val="B47E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3C3248"/>
    <w:multiLevelType w:val="multilevel"/>
    <w:tmpl w:val="451A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6306FB"/>
    <w:multiLevelType w:val="multilevel"/>
    <w:tmpl w:val="FAEC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3F72F4"/>
    <w:multiLevelType w:val="multilevel"/>
    <w:tmpl w:val="8732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5959EE"/>
    <w:multiLevelType w:val="multilevel"/>
    <w:tmpl w:val="AB48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8D2A56"/>
    <w:multiLevelType w:val="multilevel"/>
    <w:tmpl w:val="AC62B80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C9B3B46"/>
    <w:multiLevelType w:val="multilevel"/>
    <w:tmpl w:val="6508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192C6B"/>
    <w:multiLevelType w:val="multilevel"/>
    <w:tmpl w:val="916A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5769A8"/>
    <w:multiLevelType w:val="multilevel"/>
    <w:tmpl w:val="3632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D675134"/>
    <w:multiLevelType w:val="multilevel"/>
    <w:tmpl w:val="FE92E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D9B2EBA"/>
    <w:multiLevelType w:val="multilevel"/>
    <w:tmpl w:val="9BF0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A92DEB"/>
    <w:multiLevelType w:val="multilevel"/>
    <w:tmpl w:val="727A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B05AA5"/>
    <w:multiLevelType w:val="multilevel"/>
    <w:tmpl w:val="7D44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E40395"/>
    <w:multiLevelType w:val="multilevel"/>
    <w:tmpl w:val="2D68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EB1D40"/>
    <w:multiLevelType w:val="multilevel"/>
    <w:tmpl w:val="A4CE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143F1D"/>
    <w:multiLevelType w:val="multilevel"/>
    <w:tmpl w:val="1026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3B1EDA"/>
    <w:multiLevelType w:val="multilevel"/>
    <w:tmpl w:val="98A6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41132C"/>
    <w:multiLevelType w:val="multilevel"/>
    <w:tmpl w:val="489C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4B7458"/>
    <w:multiLevelType w:val="multilevel"/>
    <w:tmpl w:val="2C7C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D661A3"/>
    <w:multiLevelType w:val="multilevel"/>
    <w:tmpl w:val="DB54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E171B7"/>
    <w:multiLevelType w:val="multilevel"/>
    <w:tmpl w:val="71BA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294901"/>
    <w:multiLevelType w:val="multilevel"/>
    <w:tmpl w:val="CE22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817F43"/>
    <w:multiLevelType w:val="multilevel"/>
    <w:tmpl w:val="E47E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FB12F7E"/>
    <w:multiLevelType w:val="multilevel"/>
    <w:tmpl w:val="7776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D62C95"/>
    <w:multiLevelType w:val="multilevel"/>
    <w:tmpl w:val="04DE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FB36FA"/>
    <w:multiLevelType w:val="multilevel"/>
    <w:tmpl w:val="C0C4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111BA9"/>
    <w:multiLevelType w:val="multilevel"/>
    <w:tmpl w:val="C690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1651DA"/>
    <w:multiLevelType w:val="multilevel"/>
    <w:tmpl w:val="99DA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677C6A"/>
    <w:multiLevelType w:val="multilevel"/>
    <w:tmpl w:val="A620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78109D"/>
    <w:multiLevelType w:val="multilevel"/>
    <w:tmpl w:val="22B2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7876CB"/>
    <w:multiLevelType w:val="multilevel"/>
    <w:tmpl w:val="5D70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0EE3051"/>
    <w:multiLevelType w:val="multilevel"/>
    <w:tmpl w:val="9620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163DF8"/>
    <w:multiLevelType w:val="multilevel"/>
    <w:tmpl w:val="1CA0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15F1684"/>
    <w:multiLevelType w:val="multilevel"/>
    <w:tmpl w:val="0390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26656B"/>
    <w:multiLevelType w:val="multilevel"/>
    <w:tmpl w:val="0B5C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366665"/>
    <w:multiLevelType w:val="multilevel"/>
    <w:tmpl w:val="E51A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810C81"/>
    <w:multiLevelType w:val="multilevel"/>
    <w:tmpl w:val="AAAC2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2824990"/>
    <w:multiLevelType w:val="multilevel"/>
    <w:tmpl w:val="CFC8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2D814F8"/>
    <w:multiLevelType w:val="multilevel"/>
    <w:tmpl w:val="6786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277C01"/>
    <w:multiLevelType w:val="multilevel"/>
    <w:tmpl w:val="2228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333A6B"/>
    <w:multiLevelType w:val="multilevel"/>
    <w:tmpl w:val="AA8C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3F0F8D"/>
    <w:multiLevelType w:val="multilevel"/>
    <w:tmpl w:val="AAE4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38917D3"/>
    <w:multiLevelType w:val="multilevel"/>
    <w:tmpl w:val="3B3E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3E73F72"/>
    <w:multiLevelType w:val="multilevel"/>
    <w:tmpl w:val="4E44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1A4E9F"/>
    <w:multiLevelType w:val="multilevel"/>
    <w:tmpl w:val="EC02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484FC4"/>
    <w:multiLevelType w:val="multilevel"/>
    <w:tmpl w:val="C6E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45E0228"/>
    <w:multiLevelType w:val="multilevel"/>
    <w:tmpl w:val="E758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4F0608D"/>
    <w:multiLevelType w:val="multilevel"/>
    <w:tmpl w:val="BB18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5050595"/>
    <w:multiLevelType w:val="multilevel"/>
    <w:tmpl w:val="9E58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52B396F"/>
    <w:multiLevelType w:val="multilevel"/>
    <w:tmpl w:val="337A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58E2B49"/>
    <w:multiLevelType w:val="multilevel"/>
    <w:tmpl w:val="7AC0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5923834"/>
    <w:multiLevelType w:val="multilevel"/>
    <w:tmpl w:val="D550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5A1778A"/>
    <w:multiLevelType w:val="multilevel"/>
    <w:tmpl w:val="7392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5A92CC3"/>
    <w:multiLevelType w:val="multilevel"/>
    <w:tmpl w:val="C790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5AF1831"/>
    <w:multiLevelType w:val="multilevel"/>
    <w:tmpl w:val="670A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5BB6740"/>
    <w:multiLevelType w:val="multilevel"/>
    <w:tmpl w:val="8C36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5F50FEB"/>
    <w:multiLevelType w:val="multilevel"/>
    <w:tmpl w:val="DD78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651686F"/>
    <w:multiLevelType w:val="multilevel"/>
    <w:tmpl w:val="4A3A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7123D5D"/>
    <w:multiLevelType w:val="multilevel"/>
    <w:tmpl w:val="AC9C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7762C95"/>
    <w:multiLevelType w:val="multilevel"/>
    <w:tmpl w:val="2BAA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7D50942"/>
    <w:multiLevelType w:val="multilevel"/>
    <w:tmpl w:val="BA18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7D570B4"/>
    <w:multiLevelType w:val="multilevel"/>
    <w:tmpl w:val="DD9C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9063382"/>
    <w:multiLevelType w:val="multilevel"/>
    <w:tmpl w:val="735E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91E478A"/>
    <w:multiLevelType w:val="multilevel"/>
    <w:tmpl w:val="5CF8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95F0D1B"/>
    <w:multiLevelType w:val="multilevel"/>
    <w:tmpl w:val="0A5E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9C73036"/>
    <w:multiLevelType w:val="multilevel"/>
    <w:tmpl w:val="84F0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9CB3542"/>
    <w:multiLevelType w:val="multilevel"/>
    <w:tmpl w:val="D1CE440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9F2167A"/>
    <w:multiLevelType w:val="multilevel"/>
    <w:tmpl w:val="15FA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A8A652F"/>
    <w:multiLevelType w:val="multilevel"/>
    <w:tmpl w:val="04E0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AAB3AEA"/>
    <w:multiLevelType w:val="multilevel"/>
    <w:tmpl w:val="B1CC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B043041"/>
    <w:multiLevelType w:val="multilevel"/>
    <w:tmpl w:val="EE72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B141524"/>
    <w:multiLevelType w:val="multilevel"/>
    <w:tmpl w:val="821A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B537E85"/>
    <w:multiLevelType w:val="multilevel"/>
    <w:tmpl w:val="338E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B7E7493"/>
    <w:multiLevelType w:val="multilevel"/>
    <w:tmpl w:val="EEA0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BBF25B6"/>
    <w:multiLevelType w:val="multilevel"/>
    <w:tmpl w:val="D534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BC5111D"/>
    <w:multiLevelType w:val="multilevel"/>
    <w:tmpl w:val="6C86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BD86A3F"/>
    <w:multiLevelType w:val="multilevel"/>
    <w:tmpl w:val="A846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C187543"/>
    <w:multiLevelType w:val="multilevel"/>
    <w:tmpl w:val="BD1E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CD43870"/>
    <w:multiLevelType w:val="multilevel"/>
    <w:tmpl w:val="A8CA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D0501F1"/>
    <w:multiLevelType w:val="multilevel"/>
    <w:tmpl w:val="31E2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D213FA2"/>
    <w:multiLevelType w:val="multilevel"/>
    <w:tmpl w:val="FC94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D311D75"/>
    <w:multiLevelType w:val="multilevel"/>
    <w:tmpl w:val="827C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D5157D3"/>
    <w:multiLevelType w:val="multilevel"/>
    <w:tmpl w:val="0838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D575271"/>
    <w:multiLevelType w:val="multilevel"/>
    <w:tmpl w:val="1D4C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DB010D8"/>
    <w:multiLevelType w:val="hybridMultilevel"/>
    <w:tmpl w:val="D9529A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1DCA0071"/>
    <w:multiLevelType w:val="multilevel"/>
    <w:tmpl w:val="3328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DE91943"/>
    <w:multiLevelType w:val="multilevel"/>
    <w:tmpl w:val="A638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E892C74"/>
    <w:multiLevelType w:val="multilevel"/>
    <w:tmpl w:val="385C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FDE31FD"/>
    <w:multiLevelType w:val="multilevel"/>
    <w:tmpl w:val="D8FA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FEA019F"/>
    <w:multiLevelType w:val="multilevel"/>
    <w:tmpl w:val="9D96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FEF3CD3"/>
    <w:multiLevelType w:val="multilevel"/>
    <w:tmpl w:val="7234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03E3282"/>
    <w:multiLevelType w:val="multilevel"/>
    <w:tmpl w:val="DB72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06B6225"/>
    <w:multiLevelType w:val="multilevel"/>
    <w:tmpl w:val="D0D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0D70A16"/>
    <w:multiLevelType w:val="multilevel"/>
    <w:tmpl w:val="208E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0E0671E"/>
    <w:multiLevelType w:val="multilevel"/>
    <w:tmpl w:val="64E6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0F62982"/>
    <w:multiLevelType w:val="multilevel"/>
    <w:tmpl w:val="2EC4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14057CB"/>
    <w:multiLevelType w:val="multilevel"/>
    <w:tmpl w:val="B0EA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16D1D99"/>
    <w:multiLevelType w:val="multilevel"/>
    <w:tmpl w:val="67A6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192097E"/>
    <w:multiLevelType w:val="multilevel"/>
    <w:tmpl w:val="BD8C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1D105D2"/>
    <w:multiLevelType w:val="multilevel"/>
    <w:tmpl w:val="CDDA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1E0451A"/>
    <w:multiLevelType w:val="multilevel"/>
    <w:tmpl w:val="5CF4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1F31B11"/>
    <w:multiLevelType w:val="multilevel"/>
    <w:tmpl w:val="0F5C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2775BEE"/>
    <w:multiLevelType w:val="multilevel"/>
    <w:tmpl w:val="E45A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2AE1F81"/>
    <w:multiLevelType w:val="multilevel"/>
    <w:tmpl w:val="7F74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2E90980"/>
    <w:multiLevelType w:val="multilevel"/>
    <w:tmpl w:val="430A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30B210A"/>
    <w:multiLevelType w:val="multilevel"/>
    <w:tmpl w:val="7E94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33617E6"/>
    <w:multiLevelType w:val="multilevel"/>
    <w:tmpl w:val="01F677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234D6882"/>
    <w:multiLevelType w:val="multilevel"/>
    <w:tmpl w:val="3622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371532F"/>
    <w:multiLevelType w:val="multilevel"/>
    <w:tmpl w:val="D556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3D02208"/>
    <w:multiLevelType w:val="multilevel"/>
    <w:tmpl w:val="A91E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4080149"/>
    <w:multiLevelType w:val="multilevel"/>
    <w:tmpl w:val="F246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40927B9"/>
    <w:multiLevelType w:val="multilevel"/>
    <w:tmpl w:val="1A3C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40D394F"/>
    <w:multiLevelType w:val="multilevel"/>
    <w:tmpl w:val="B990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46E4DD3"/>
    <w:multiLevelType w:val="multilevel"/>
    <w:tmpl w:val="C610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4A03A7C"/>
    <w:multiLevelType w:val="multilevel"/>
    <w:tmpl w:val="D350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4DF4403"/>
    <w:multiLevelType w:val="multilevel"/>
    <w:tmpl w:val="DF3C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51666B2"/>
    <w:multiLevelType w:val="multilevel"/>
    <w:tmpl w:val="2858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5277315"/>
    <w:multiLevelType w:val="multilevel"/>
    <w:tmpl w:val="5F04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5E27755"/>
    <w:multiLevelType w:val="multilevel"/>
    <w:tmpl w:val="9B7C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5EC1194"/>
    <w:multiLevelType w:val="multilevel"/>
    <w:tmpl w:val="FF96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5EE47DA"/>
    <w:multiLevelType w:val="multilevel"/>
    <w:tmpl w:val="76A6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6402BBB"/>
    <w:multiLevelType w:val="multilevel"/>
    <w:tmpl w:val="ACB2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69F5492"/>
    <w:multiLevelType w:val="multilevel"/>
    <w:tmpl w:val="6C2E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6BF304E"/>
    <w:multiLevelType w:val="multilevel"/>
    <w:tmpl w:val="94A4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6EA278A"/>
    <w:multiLevelType w:val="multilevel"/>
    <w:tmpl w:val="28B2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72B6374"/>
    <w:multiLevelType w:val="multilevel"/>
    <w:tmpl w:val="6EF64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272E4DBE"/>
    <w:multiLevelType w:val="multilevel"/>
    <w:tmpl w:val="5526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7650071"/>
    <w:multiLevelType w:val="multilevel"/>
    <w:tmpl w:val="3F80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79B1FD2"/>
    <w:multiLevelType w:val="multilevel"/>
    <w:tmpl w:val="0A5A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79D779B"/>
    <w:multiLevelType w:val="multilevel"/>
    <w:tmpl w:val="7002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7A23448"/>
    <w:multiLevelType w:val="multilevel"/>
    <w:tmpl w:val="B8CC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7FD5557"/>
    <w:multiLevelType w:val="multilevel"/>
    <w:tmpl w:val="4EFE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823742B"/>
    <w:multiLevelType w:val="multilevel"/>
    <w:tmpl w:val="E3AE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8481B01"/>
    <w:multiLevelType w:val="multilevel"/>
    <w:tmpl w:val="527A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88A7401"/>
    <w:multiLevelType w:val="multilevel"/>
    <w:tmpl w:val="37CA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893555B"/>
    <w:multiLevelType w:val="multilevel"/>
    <w:tmpl w:val="902E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8BF60BE"/>
    <w:multiLevelType w:val="multilevel"/>
    <w:tmpl w:val="5236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8E76234"/>
    <w:multiLevelType w:val="multilevel"/>
    <w:tmpl w:val="3EEA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90E3AAD"/>
    <w:multiLevelType w:val="multilevel"/>
    <w:tmpl w:val="7186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94331FB"/>
    <w:multiLevelType w:val="multilevel"/>
    <w:tmpl w:val="45C0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94E40A7"/>
    <w:multiLevelType w:val="multilevel"/>
    <w:tmpl w:val="0AEE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9613BBD"/>
    <w:multiLevelType w:val="multilevel"/>
    <w:tmpl w:val="FC40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9A56231"/>
    <w:multiLevelType w:val="multilevel"/>
    <w:tmpl w:val="79A4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9ED3620"/>
    <w:multiLevelType w:val="multilevel"/>
    <w:tmpl w:val="5614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A286981"/>
    <w:multiLevelType w:val="multilevel"/>
    <w:tmpl w:val="986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A5E247D"/>
    <w:multiLevelType w:val="multilevel"/>
    <w:tmpl w:val="1F48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A8C0A05"/>
    <w:multiLevelType w:val="multilevel"/>
    <w:tmpl w:val="29D8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AAE0758"/>
    <w:multiLevelType w:val="multilevel"/>
    <w:tmpl w:val="F430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ABF2C90"/>
    <w:multiLevelType w:val="multilevel"/>
    <w:tmpl w:val="B1A8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B064829"/>
    <w:multiLevelType w:val="multilevel"/>
    <w:tmpl w:val="0E2E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B2A29DE"/>
    <w:multiLevelType w:val="multilevel"/>
    <w:tmpl w:val="CFC4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B9642A7"/>
    <w:multiLevelType w:val="multilevel"/>
    <w:tmpl w:val="8BE0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BA213F7"/>
    <w:multiLevelType w:val="multilevel"/>
    <w:tmpl w:val="57E8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BBB5417"/>
    <w:multiLevelType w:val="multilevel"/>
    <w:tmpl w:val="6E74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D4565ED"/>
    <w:multiLevelType w:val="multilevel"/>
    <w:tmpl w:val="F854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E907415"/>
    <w:multiLevelType w:val="multilevel"/>
    <w:tmpl w:val="2104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F191C42"/>
    <w:multiLevelType w:val="multilevel"/>
    <w:tmpl w:val="86F6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F8133D2"/>
    <w:multiLevelType w:val="multilevel"/>
    <w:tmpl w:val="64B2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F89445F"/>
    <w:multiLevelType w:val="multilevel"/>
    <w:tmpl w:val="66CE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F8E1D91"/>
    <w:multiLevelType w:val="multilevel"/>
    <w:tmpl w:val="0418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F8F306F"/>
    <w:multiLevelType w:val="multilevel"/>
    <w:tmpl w:val="8C56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F9A6261"/>
    <w:multiLevelType w:val="multilevel"/>
    <w:tmpl w:val="ED90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FB56801"/>
    <w:multiLevelType w:val="multilevel"/>
    <w:tmpl w:val="643C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FDE0A6D"/>
    <w:multiLevelType w:val="multilevel"/>
    <w:tmpl w:val="3854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0F97369"/>
    <w:multiLevelType w:val="multilevel"/>
    <w:tmpl w:val="9B1C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12934BA"/>
    <w:multiLevelType w:val="multilevel"/>
    <w:tmpl w:val="0F1C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21C2068"/>
    <w:multiLevelType w:val="multilevel"/>
    <w:tmpl w:val="F080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2407457"/>
    <w:multiLevelType w:val="multilevel"/>
    <w:tmpl w:val="E60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24E2734"/>
    <w:multiLevelType w:val="multilevel"/>
    <w:tmpl w:val="7994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2791109"/>
    <w:multiLevelType w:val="multilevel"/>
    <w:tmpl w:val="7C0C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285642C"/>
    <w:multiLevelType w:val="multilevel"/>
    <w:tmpl w:val="8110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3433D3C"/>
    <w:multiLevelType w:val="multilevel"/>
    <w:tmpl w:val="F470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39D3C6C"/>
    <w:multiLevelType w:val="multilevel"/>
    <w:tmpl w:val="9C8E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3E21EEB"/>
    <w:multiLevelType w:val="multilevel"/>
    <w:tmpl w:val="8A7E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4072383"/>
    <w:multiLevelType w:val="multilevel"/>
    <w:tmpl w:val="3A00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4200064"/>
    <w:multiLevelType w:val="multilevel"/>
    <w:tmpl w:val="7A02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4270491"/>
    <w:multiLevelType w:val="multilevel"/>
    <w:tmpl w:val="DCA8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44D3508"/>
    <w:multiLevelType w:val="multilevel"/>
    <w:tmpl w:val="892A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454355F"/>
    <w:multiLevelType w:val="multilevel"/>
    <w:tmpl w:val="5846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4850E66"/>
    <w:multiLevelType w:val="multilevel"/>
    <w:tmpl w:val="3EF8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4B40D1F"/>
    <w:multiLevelType w:val="multilevel"/>
    <w:tmpl w:val="0756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4C65472"/>
    <w:multiLevelType w:val="multilevel"/>
    <w:tmpl w:val="C818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5983DB4"/>
    <w:multiLevelType w:val="multilevel"/>
    <w:tmpl w:val="D1BE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5F41A35"/>
    <w:multiLevelType w:val="multilevel"/>
    <w:tmpl w:val="2A44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5FF32D7"/>
    <w:multiLevelType w:val="multilevel"/>
    <w:tmpl w:val="3468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6231546"/>
    <w:multiLevelType w:val="multilevel"/>
    <w:tmpl w:val="ACA2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66636EC"/>
    <w:multiLevelType w:val="multilevel"/>
    <w:tmpl w:val="7792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76B43C5"/>
    <w:multiLevelType w:val="multilevel"/>
    <w:tmpl w:val="5578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79C2B70"/>
    <w:multiLevelType w:val="multilevel"/>
    <w:tmpl w:val="5C56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7D471FE"/>
    <w:multiLevelType w:val="multilevel"/>
    <w:tmpl w:val="FF72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8165339"/>
    <w:multiLevelType w:val="multilevel"/>
    <w:tmpl w:val="099A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85B362A"/>
    <w:multiLevelType w:val="multilevel"/>
    <w:tmpl w:val="5132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8E60384"/>
    <w:multiLevelType w:val="multilevel"/>
    <w:tmpl w:val="35C8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94F47DD"/>
    <w:multiLevelType w:val="multilevel"/>
    <w:tmpl w:val="52B8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972074E"/>
    <w:multiLevelType w:val="multilevel"/>
    <w:tmpl w:val="DB0C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9C45A6A"/>
    <w:multiLevelType w:val="multilevel"/>
    <w:tmpl w:val="9CA0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9E710BD"/>
    <w:multiLevelType w:val="multilevel"/>
    <w:tmpl w:val="CAB4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A866124"/>
    <w:multiLevelType w:val="multilevel"/>
    <w:tmpl w:val="FD7E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ACB41E5"/>
    <w:multiLevelType w:val="multilevel"/>
    <w:tmpl w:val="5C545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3ACC5CE4"/>
    <w:multiLevelType w:val="multilevel"/>
    <w:tmpl w:val="DEBC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B0B6184"/>
    <w:multiLevelType w:val="multilevel"/>
    <w:tmpl w:val="A23E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B73682C"/>
    <w:multiLevelType w:val="multilevel"/>
    <w:tmpl w:val="3B5A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BB54D3D"/>
    <w:multiLevelType w:val="multilevel"/>
    <w:tmpl w:val="D8A8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BC11C78"/>
    <w:multiLevelType w:val="multilevel"/>
    <w:tmpl w:val="AB84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BC405C1"/>
    <w:multiLevelType w:val="multilevel"/>
    <w:tmpl w:val="BD10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BE7419A"/>
    <w:multiLevelType w:val="multilevel"/>
    <w:tmpl w:val="0BD4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C537744"/>
    <w:multiLevelType w:val="multilevel"/>
    <w:tmpl w:val="7FCE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CEF58C6"/>
    <w:multiLevelType w:val="multilevel"/>
    <w:tmpl w:val="E806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D552E0E"/>
    <w:multiLevelType w:val="multilevel"/>
    <w:tmpl w:val="F6D0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DBC11EE"/>
    <w:multiLevelType w:val="multilevel"/>
    <w:tmpl w:val="FBFE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DC43B4B"/>
    <w:multiLevelType w:val="multilevel"/>
    <w:tmpl w:val="E13A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DC7439A"/>
    <w:multiLevelType w:val="multilevel"/>
    <w:tmpl w:val="7D02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DFE006F"/>
    <w:multiLevelType w:val="multilevel"/>
    <w:tmpl w:val="C26A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E643562"/>
    <w:multiLevelType w:val="multilevel"/>
    <w:tmpl w:val="6E82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E6440EF"/>
    <w:multiLevelType w:val="multilevel"/>
    <w:tmpl w:val="A032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E8A79E0"/>
    <w:multiLevelType w:val="multilevel"/>
    <w:tmpl w:val="BF78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EAA3D8A"/>
    <w:multiLevelType w:val="multilevel"/>
    <w:tmpl w:val="09820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3ED2520A"/>
    <w:multiLevelType w:val="multilevel"/>
    <w:tmpl w:val="34BE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EE05EAF"/>
    <w:multiLevelType w:val="multilevel"/>
    <w:tmpl w:val="3874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F2D6DBA"/>
    <w:multiLevelType w:val="multilevel"/>
    <w:tmpl w:val="767E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F38777E"/>
    <w:multiLevelType w:val="multilevel"/>
    <w:tmpl w:val="B914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F8809EA"/>
    <w:multiLevelType w:val="multilevel"/>
    <w:tmpl w:val="E83A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F8E7B36"/>
    <w:multiLevelType w:val="multilevel"/>
    <w:tmpl w:val="41EA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FDC2CBF"/>
    <w:multiLevelType w:val="multilevel"/>
    <w:tmpl w:val="C534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03F02E8"/>
    <w:multiLevelType w:val="multilevel"/>
    <w:tmpl w:val="54A6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0413985"/>
    <w:multiLevelType w:val="multilevel"/>
    <w:tmpl w:val="DB56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05A6B21"/>
    <w:multiLevelType w:val="multilevel"/>
    <w:tmpl w:val="4518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1052C6D"/>
    <w:multiLevelType w:val="multilevel"/>
    <w:tmpl w:val="30E0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11740D6"/>
    <w:multiLevelType w:val="multilevel"/>
    <w:tmpl w:val="191A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12154A9"/>
    <w:multiLevelType w:val="multilevel"/>
    <w:tmpl w:val="5FE4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1C31519"/>
    <w:multiLevelType w:val="multilevel"/>
    <w:tmpl w:val="2794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20610B4"/>
    <w:multiLevelType w:val="multilevel"/>
    <w:tmpl w:val="10C6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21848C4"/>
    <w:multiLevelType w:val="multilevel"/>
    <w:tmpl w:val="75FC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2224A0C"/>
    <w:multiLevelType w:val="multilevel"/>
    <w:tmpl w:val="FEC4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249329D"/>
    <w:multiLevelType w:val="multilevel"/>
    <w:tmpl w:val="F950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26C61CF"/>
    <w:multiLevelType w:val="multilevel"/>
    <w:tmpl w:val="2EF6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26D16F1"/>
    <w:multiLevelType w:val="multilevel"/>
    <w:tmpl w:val="8CD8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28A7452"/>
    <w:multiLevelType w:val="multilevel"/>
    <w:tmpl w:val="6592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2A03563"/>
    <w:multiLevelType w:val="multilevel"/>
    <w:tmpl w:val="D060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2A74C92"/>
    <w:multiLevelType w:val="multilevel"/>
    <w:tmpl w:val="9A58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3375A66"/>
    <w:multiLevelType w:val="multilevel"/>
    <w:tmpl w:val="755A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396081B"/>
    <w:multiLevelType w:val="multilevel"/>
    <w:tmpl w:val="3B5E0D8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43985065"/>
    <w:multiLevelType w:val="multilevel"/>
    <w:tmpl w:val="E228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3C354CD"/>
    <w:multiLevelType w:val="multilevel"/>
    <w:tmpl w:val="0A24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41F2A84"/>
    <w:multiLevelType w:val="multilevel"/>
    <w:tmpl w:val="A20E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4BC2ADC"/>
    <w:multiLevelType w:val="multilevel"/>
    <w:tmpl w:val="C758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5033746"/>
    <w:multiLevelType w:val="multilevel"/>
    <w:tmpl w:val="4CCA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50B7540"/>
    <w:multiLevelType w:val="multilevel"/>
    <w:tmpl w:val="AE66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5201B7A"/>
    <w:multiLevelType w:val="multilevel"/>
    <w:tmpl w:val="7BAC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5C84733"/>
    <w:multiLevelType w:val="multilevel"/>
    <w:tmpl w:val="86C6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5EA5897"/>
    <w:multiLevelType w:val="multilevel"/>
    <w:tmpl w:val="B50A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5ED4E53"/>
    <w:multiLevelType w:val="multilevel"/>
    <w:tmpl w:val="2694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5FC18F4"/>
    <w:multiLevelType w:val="multilevel"/>
    <w:tmpl w:val="1C1A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6531D41"/>
    <w:multiLevelType w:val="multilevel"/>
    <w:tmpl w:val="F3C2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69B5F07"/>
    <w:multiLevelType w:val="multilevel"/>
    <w:tmpl w:val="A1DC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7320D6C"/>
    <w:multiLevelType w:val="multilevel"/>
    <w:tmpl w:val="111C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7857136"/>
    <w:multiLevelType w:val="multilevel"/>
    <w:tmpl w:val="D3F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81F0068"/>
    <w:multiLevelType w:val="multilevel"/>
    <w:tmpl w:val="6C52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855383C"/>
    <w:multiLevelType w:val="multilevel"/>
    <w:tmpl w:val="2544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91040E4"/>
    <w:multiLevelType w:val="multilevel"/>
    <w:tmpl w:val="3E24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941087D"/>
    <w:multiLevelType w:val="multilevel"/>
    <w:tmpl w:val="A886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953494A"/>
    <w:multiLevelType w:val="multilevel"/>
    <w:tmpl w:val="C69C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9AC20DA"/>
    <w:multiLevelType w:val="multilevel"/>
    <w:tmpl w:val="23F6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A380E04"/>
    <w:multiLevelType w:val="multilevel"/>
    <w:tmpl w:val="D6B4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A7A5CD0"/>
    <w:multiLevelType w:val="multilevel"/>
    <w:tmpl w:val="CAD6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AAA15C8"/>
    <w:multiLevelType w:val="multilevel"/>
    <w:tmpl w:val="A582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AE33196"/>
    <w:multiLevelType w:val="multilevel"/>
    <w:tmpl w:val="2C2E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B09566C"/>
    <w:multiLevelType w:val="multilevel"/>
    <w:tmpl w:val="8D32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B6B01FC"/>
    <w:multiLevelType w:val="multilevel"/>
    <w:tmpl w:val="B5EC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BDD20E5"/>
    <w:multiLevelType w:val="multilevel"/>
    <w:tmpl w:val="3752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C732641"/>
    <w:multiLevelType w:val="multilevel"/>
    <w:tmpl w:val="88C4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C8D74AE"/>
    <w:multiLevelType w:val="multilevel"/>
    <w:tmpl w:val="EF50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CC023BA"/>
    <w:multiLevelType w:val="multilevel"/>
    <w:tmpl w:val="79287C3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4CE36F7D"/>
    <w:multiLevelType w:val="multilevel"/>
    <w:tmpl w:val="ABFA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CE70B0E"/>
    <w:multiLevelType w:val="multilevel"/>
    <w:tmpl w:val="8D08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D2B3042"/>
    <w:multiLevelType w:val="multilevel"/>
    <w:tmpl w:val="0952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D340D1C"/>
    <w:multiLevelType w:val="multilevel"/>
    <w:tmpl w:val="4930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DA33BCB"/>
    <w:multiLevelType w:val="multilevel"/>
    <w:tmpl w:val="31C8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DD2461F"/>
    <w:multiLevelType w:val="multilevel"/>
    <w:tmpl w:val="ABC2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E0907EC"/>
    <w:multiLevelType w:val="multilevel"/>
    <w:tmpl w:val="44F8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E100ECD"/>
    <w:multiLevelType w:val="multilevel"/>
    <w:tmpl w:val="E83A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E880843"/>
    <w:multiLevelType w:val="multilevel"/>
    <w:tmpl w:val="411E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ECB162B"/>
    <w:multiLevelType w:val="multilevel"/>
    <w:tmpl w:val="5BC03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4F150CBB"/>
    <w:multiLevelType w:val="multilevel"/>
    <w:tmpl w:val="30FA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F3C00B3"/>
    <w:multiLevelType w:val="multilevel"/>
    <w:tmpl w:val="FC54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F430BF3"/>
    <w:multiLevelType w:val="multilevel"/>
    <w:tmpl w:val="1B20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00F2408"/>
    <w:multiLevelType w:val="multilevel"/>
    <w:tmpl w:val="EAD0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02200CA"/>
    <w:multiLevelType w:val="multilevel"/>
    <w:tmpl w:val="0820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0A45BC7"/>
    <w:multiLevelType w:val="multilevel"/>
    <w:tmpl w:val="42C4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0FA4E8A"/>
    <w:multiLevelType w:val="multilevel"/>
    <w:tmpl w:val="B7D2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12B2DE3"/>
    <w:multiLevelType w:val="multilevel"/>
    <w:tmpl w:val="3CD0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1847DAA"/>
    <w:multiLevelType w:val="multilevel"/>
    <w:tmpl w:val="906A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1B30396"/>
    <w:multiLevelType w:val="multilevel"/>
    <w:tmpl w:val="A58C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1BA100E"/>
    <w:multiLevelType w:val="multilevel"/>
    <w:tmpl w:val="4C2A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1DC1B12"/>
    <w:multiLevelType w:val="multilevel"/>
    <w:tmpl w:val="6A0A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1E62391"/>
    <w:multiLevelType w:val="multilevel"/>
    <w:tmpl w:val="51F2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20847DE"/>
    <w:multiLevelType w:val="multilevel"/>
    <w:tmpl w:val="BECA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2386572"/>
    <w:multiLevelType w:val="multilevel"/>
    <w:tmpl w:val="07A2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2DF7EE5"/>
    <w:multiLevelType w:val="multilevel"/>
    <w:tmpl w:val="DE4E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2E71C3D"/>
    <w:multiLevelType w:val="multilevel"/>
    <w:tmpl w:val="FB7C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3231D79"/>
    <w:multiLevelType w:val="multilevel"/>
    <w:tmpl w:val="AEF2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3BF20B0"/>
    <w:multiLevelType w:val="multilevel"/>
    <w:tmpl w:val="9288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3D71D54"/>
    <w:multiLevelType w:val="multilevel"/>
    <w:tmpl w:val="9194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3F366EF"/>
    <w:multiLevelType w:val="multilevel"/>
    <w:tmpl w:val="46A0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4075BC0"/>
    <w:multiLevelType w:val="multilevel"/>
    <w:tmpl w:val="48F4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45D377C"/>
    <w:multiLevelType w:val="multilevel"/>
    <w:tmpl w:val="BA94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4724F99"/>
    <w:multiLevelType w:val="multilevel"/>
    <w:tmpl w:val="CEF6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4A33BC2"/>
    <w:multiLevelType w:val="multilevel"/>
    <w:tmpl w:val="7AA2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5167F18"/>
    <w:multiLevelType w:val="multilevel"/>
    <w:tmpl w:val="3B64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52E1C26"/>
    <w:multiLevelType w:val="multilevel"/>
    <w:tmpl w:val="2FB4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61B04F8"/>
    <w:multiLevelType w:val="multilevel"/>
    <w:tmpl w:val="BCA8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63E62BD"/>
    <w:multiLevelType w:val="multilevel"/>
    <w:tmpl w:val="515A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6401893"/>
    <w:multiLevelType w:val="multilevel"/>
    <w:tmpl w:val="E8D8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6A655F7"/>
    <w:multiLevelType w:val="multilevel"/>
    <w:tmpl w:val="6416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7423D3F"/>
    <w:multiLevelType w:val="multilevel"/>
    <w:tmpl w:val="C166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768020A"/>
    <w:multiLevelType w:val="multilevel"/>
    <w:tmpl w:val="EDB0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7A22A56"/>
    <w:multiLevelType w:val="multilevel"/>
    <w:tmpl w:val="D510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86F6C5F"/>
    <w:multiLevelType w:val="multilevel"/>
    <w:tmpl w:val="8190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9055DFA"/>
    <w:multiLevelType w:val="multilevel"/>
    <w:tmpl w:val="056C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90855ED"/>
    <w:multiLevelType w:val="multilevel"/>
    <w:tmpl w:val="6CE6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9857A77"/>
    <w:multiLevelType w:val="multilevel"/>
    <w:tmpl w:val="E51A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9D21D22"/>
    <w:multiLevelType w:val="multilevel"/>
    <w:tmpl w:val="B32A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9FC728D"/>
    <w:multiLevelType w:val="multilevel"/>
    <w:tmpl w:val="9624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A082990"/>
    <w:multiLevelType w:val="multilevel"/>
    <w:tmpl w:val="698A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A110743"/>
    <w:multiLevelType w:val="multilevel"/>
    <w:tmpl w:val="6D0C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A56570D"/>
    <w:multiLevelType w:val="multilevel"/>
    <w:tmpl w:val="9B72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AAF47FA"/>
    <w:multiLevelType w:val="multilevel"/>
    <w:tmpl w:val="2E4E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ABB01F3"/>
    <w:multiLevelType w:val="multilevel"/>
    <w:tmpl w:val="F88A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AEA1303"/>
    <w:multiLevelType w:val="multilevel"/>
    <w:tmpl w:val="204C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AEF43C3"/>
    <w:multiLevelType w:val="multilevel"/>
    <w:tmpl w:val="97D0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B092288"/>
    <w:multiLevelType w:val="multilevel"/>
    <w:tmpl w:val="FC66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BAD3E13"/>
    <w:multiLevelType w:val="multilevel"/>
    <w:tmpl w:val="6256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BC25A83"/>
    <w:multiLevelType w:val="multilevel"/>
    <w:tmpl w:val="5604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BC42CDA"/>
    <w:multiLevelType w:val="multilevel"/>
    <w:tmpl w:val="CFD2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BDE13AD"/>
    <w:multiLevelType w:val="multilevel"/>
    <w:tmpl w:val="1CA4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C056AEF"/>
    <w:multiLevelType w:val="multilevel"/>
    <w:tmpl w:val="3F5C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C2302B4"/>
    <w:multiLevelType w:val="multilevel"/>
    <w:tmpl w:val="DA3A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C69770F"/>
    <w:multiLevelType w:val="multilevel"/>
    <w:tmpl w:val="B170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C6D05FF"/>
    <w:multiLevelType w:val="multilevel"/>
    <w:tmpl w:val="57A6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C725365"/>
    <w:multiLevelType w:val="multilevel"/>
    <w:tmpl w:val="11CE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C962CFA"/>
    <w:multiLevelType w:val="multilevel"/>
    <w:tmpl w:val="598C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CAA23C7"/>
    <w:multiLevelType w:val="multilevel"/>
    <w:tmpl w:val="86A6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CB008EB"/>
    <w:multiLevelType w:val="multilevel"/>
    <w:tmpl w:val="A678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CB023BF"/>
    <w:multiLevelType w:val="multilevel"/>
    <w:tmpl w:val="2C1A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D17067D"/>
    <w:multiLevelType w:val="multilevel"/>
    <w:tmpl w:val="4B9C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D5E1778"/>
    <w:multiLevelType w:val="multilevel"/>
    <w:tmpl w:val="077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D664942"/>
    <w:multiLevelType w:val="multilevel"/>
    <w:tmpl w:val="6AB8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D7355FA"/>
    <w:multiLevelType w:val="multilevel"/>
    <w:tmpl w:val="2E28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E1F0CA6"/>
    <w:multiLevelType w:val="multilevel"/>
    <w:tmpl w:val="CA2A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E647153"/>
    <w:multiLevelType w:val="multilevel"/>
    <w:tmpl w:val="85A0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F1212DB"/>
    <w:multiLevelType w:val="multilevel"/>
    <w:tmpl w:val="0810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F1D16C1"/>
    <w:multiLevelType w:val="multilevel"/>
    <w:tmpl w:val="2C6E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F8E136C"/>
    <w:multiLevelType w:val="multilevel"/>
    <w:tmpl w:val="724E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FAD4BEF"/>
    <w:multiLevelType w:val="multilevel"/>
    <w:tmpl w:val="999E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09D3A31"/>
    <w:multiLevelType w:val="multilevel"/>
    <w:tmpl w:val="64DE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0E503AB"/>
    <w:multiLevelType w:val="multilevel"/>
    <w:tmpl w:val="CB14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21505AD"/>
    <w:multiLevelType w:val="multilevel"/>
    <w:tmpl w:val="D2BE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26A4310"/>
    <w:multiLevelType w:val="multilevel"/>
    <w:tmpl w:val="D810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2CF6F1C"/>
    <w:multiLevelType w:val="multilevel"/>
    <w:tmpl w:val="C658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2FA5628"/>
    <w:multiLevelType w:val="multilevel"/>
    <w:tmpl w:val="0B74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31D1AD2"/>
    <w:multiLevelType w:val="multilevel"/>
    <w:tmpl w:val="2E1A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3655792"/>
    <w:multiLevelType w:val="multilevel"/>
    <w:tmpl w:val="AF5E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3C710E3"/>
    <w:multiLevelType w:val="multilevel"/>
    <w:tmpl w:val="23C4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3F50B6B"/>
    <w:multiLevelType w:val="multilevel"/>
    <w:tmpl w:val="5756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41843CE"/>
    <w:multiLevelType w:val="multilevel"/>
    <w:tmpl w:val="E560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42116E6"/>
    <w:multiLevelType w:val="multilevel"/>
    <w:tmpl w:val="6918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45D0963"/>
    <w:multiLevelType w:val="multilevel"/>
    <w:tmpl w:val="B16A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4DB6809"/>
    <w:multiLevelType w:val="multilevel"/>
    <w:tmpl w:val="D4EA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4EF76EF"/>
    <w:multiLevelType w:val="multilevel"/>
    <w:tmpl w:val="F6A8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5361E13"/>
    <w:multiLevelType w:val="multilevel"/>
    <w:tmpl w:val="E14A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61A3D4B"/>
    <w:multiLevelType w:val="multilevel"/>
    <w:tmpl w:val="6488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62325A5"/>
    <w:multiLevelType w:val="multilevel"/>
    <w:tmpl w:val="B8F0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657543C"/>
    <w:multiLevelType w:val="multilevel"/>
    <w:tmpl w:val="7B22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6646819"/>
    <w:multiLevelType w:val="multilevel"/>
    <w:tmpl w:val="93CC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71F6C27"/>
    <w:multiLevelType w:val="multilevel"/>
    <w:tmpl w:val="DA46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7A31CD2"/>
    <w:multiLevelType w:val="multilevel"/>
    <w:tmpl w:val="C12C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80304DA"/>
    <w:multiLevelType w:val="multilevel"/>
    <w:tmpl w:val="82BC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87356B3"/>
    <w:multiLevelType w:val="multilevel"/>
    <w:tmpl w:val="97BEEBA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68E01A02"/>
    <w:multiLevelType w:val="multilevel"/>
    <w:tmpl w:val="F556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8FE219B"/>
    <w:multiLevelType w:val="multilevel"/>
    <w:tmpl w:val="C08C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A051452"/>
    <w:multiLevelType w:val="multilevel"/>
    <w:tmpl w:val="A6DA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A0C2490"/>
    <w:multiLevelType w:val="multilevel"/>
    <w:tmpl w:val="A6F0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A3B3671"/>
    <w:multiLevelType w:val="multilevel"/>
    <w:tmpl w:val="93F2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AA17378"/>
    <w:multiLevelType w:val="multilevel"/>
    <w:tmpl w:val="334C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AC672C4"/>
    <w:multiLevelType w:val="multilevel"/>
    <w:tmpl w:val="51C6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AFF00B2"/>
    <w:multiLevelType w:val="multilevel"/>
    <w:tmpl w:val="B5D4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B09096C"/>
    <w:multiLevelType w:val="multilevel"/>
    <w:tmpl w:val="606E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B252AA8"/>
    <w:multiLevelType w:val="multilevel"/>
    <w:tmpl w:val="515A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B520531"/>
    <w:multiLevelType w:val="multilevel"/>
    <w:tmpl w:val="9B9C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C8752E2"/>
    <w:multiLevelType w:val="multilevel"/>
    <w:tmpl w:val="CCC6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C95640E"/>
    <w:multiLevelType w:val="multilevel"/>
    <w:tmpl w:val="9756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C97355F"/>
    <w:multiLevelType w:val="multilevel"/>
    <w:tmpl w:val="5E14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C9D1B73"/>
    <w:multiLevelType w:val="multilevel"/>
    <w:tmpl w:val="8928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CD86885"/>
    <w:multiLevelType w:val="multilevel"/>
    <w:tmpl w:val="14C8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D006054"/>
    <w:multiLevelType w:val="multilevel"/>
    <w:tmpl w:val="6A72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D147993"/>
    <w:multiLevelType w:val="multilevel"/>
    <w:tmpl w:val="80FA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D8A0656"/>
    <w:multiLevelType w:val="multilevel"/>
    <w:tmpl w:val="9DC2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D9661F1"/>
    <w:multiLevelType w:val="multilevel"/>
    <w:tmpl w:val="7100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DE65900"/>
    <w:multiLevelType w:val="multilevel"/>
    <w:tmpl w:val="2C28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E6A360C"/>
    <w:multiLevelType w:val="multilevel"/>
    <w:tmpl w:val="344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E724E43"/>
    <w:multiLevelType w:val="multilevel"/>
    <w:tmpl w:val="56D4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E766C6E"/>
    <w:multiLevelType w:val="multilevel"/>
    <w:tmpl w:val="261C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E964B7B"/>
    <w:multiLevelType w:val="multilevel"/>
    <w:tmpl w:val="CDBC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EA21299"/>
    <w:multiLevelType w:val="multilevel"/>
    <w:tmpl w:val="3F60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EC37E1F"/>
    <w:multiLevelType w:val="multilevel"/>
    <w:tmpl w:val="7DF8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F276FEB"/>
    <w:multiLevelType w:val="multilevel"/>
    <w:tmpl w:val="AEBE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F487680"/>
    <w:multiLevelType w:val="multilevel"/>
    <w:tmpl w:val="DD16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FA25CE2"/>
    <w:multiLevelType w:val="multilevel"/>
    <w:tmpl w:val="0796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FF561AD"/>
    <w:multiLevelType w:val="multilevel"/>
    <w:tmpl w:val="0C7E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03B69E8"/>
    <w:multiLevelType w:val="multilevel"/>
    <w:tmpl w:val="5780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0B94466"/>
    <w:multiLevelType w:val="multilevel"/>
    <w:tmpl w:val="71D2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0BA6B8F"/>
    <w:multiLevelType w:val="multilevel"/>
    <w:tmpl w:val="19F0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0E13208"/>
    <w:multiLevelType w:val="multilevel"/>
    <w:tmpl w:val="4F26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10D5273"/>
    <w:multiLevelType w:val="multilevel"/>
    <w:tmpl w:val="9CA4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159284F"/>
    <w:multiLevelType w:val="multilevel"/>
    <w:tmpl w:val="2B9EBB7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71A10772"/>
    <w:multiLevelType w:val="multilevel"/>
    <w:tmpl w:val="C2C0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1BF08CB"/>
    <w:multiLevelType w:val="multilevel"/>
    <w:tmpl w:val="27A8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2903F6D"/>
    <w:multiLevelType w:val="multilevel"/>
    <w:tmpl w:val="0F50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2BE30D7"/>
    <w:multiLevelType w:val="multilevel"/>
    <w:tmpl w:val="B2B6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2E33830"/>
    <w:multiLevelType w:val="multilevel"/>
    <w:tmpl w:val="91AE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32D6555"/>
    <w:multiLevelType w:val="multilevel"/>
    <w:tmpl w:val="75D0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3455BAC"/>
    <w:multiLevelType w:val="multilevel"/>
    <w:tmpl w:val="3BBA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3E143E0"/>
    <w:multiLevelType w:val="multilevel"/>
    <w:tmpl w:val="6378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3E857BA"/>
    <w:multiLevelType w:val="multilevel"/>
    <w:tmpl w:val="964A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4E710B2"/>
    <w:multiLevelType w:val="multilevel"/>
    <w:tmpl w:val="5E66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5033B3B"/>
    <w:multiLevelType w:val="multilevel"/>
    <w:tmpl w:val="2D88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53C53B3"/>
    <w:multiLevelType w:val="multilevel"/>
    <w:tmpl w:val="8590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5AC1220"/>
    <w:multiLevelType w:val="multilevel"/>
    <w:tmpl w:val="3286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5CB3EC7"/>
    <w:multiLevelType w:val="multilevel"/>
    <w:tmpl w:val="1A5A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5F043FB"/>
    <w:multiLevelType w:val="multilevel"/>
    <w:tmpl w:val="625C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5FE71C5"/>
    <w:multiLevelType w:val="multilevel"/>
    <w:tmpl w:val="D390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6310CC5"/>
    <w:multiLevelType w:val="multilevel"/>
    <w:tmpl w:val="0988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64517CC"/>
    <w:multiLevelType w:val="multilevel"/>
    <w:tmpl w:val="556C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65C77D6"/>
    <w:multiLevelType w:val="multilevel"/>
    <w:tmpl w:val="3032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71B116E"/>
    <w:multiLevelType w:val="multilevel"/>
    <w:tmpl w:val="D04C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75961AF"/>
    <w:multiLevelType w:val="multilevel"/>
    <w:tmpl w:val="A1DA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77B69B6"/>
    <w:multiLevelType w:val="multilevel"/>
    <w:tmpl w:val="8B9C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7BF2EB6"/>
    <w:multiLevelType w:val="multilevel"/>
    <w:tmpl w:val="6FBC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81E57BD"/>
    <w:multiLevelType w:val="multilevel"/>
    <w:tmpl w:val="8390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8580BED"/>
    <w:multiLevelType w:val="multilevel"/>
    <w:tmpl w:val="74E0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8657E82"/>
    <w:multiLevelType w:val="multilevel"/>
    <w:tmpl w:val="0614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88C674F"/>
    <w:multiLevelType w:val="multilevel"/>
    <w:tmpl w:val="04E8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8A23652"/>
    <w:multiLevelType w:val="multilevel"/>
    <w:tmpl w:val="2C5E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8B9155F"/>
    <w:multiLevelType w:val="multilevel"/>
    <w:tmpl w:val="0436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8E12D40"/>
    <w:multiLevelType w:val="multilevel"/>
    <w:tmpl w:val="6BFC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97B2DA2"/>
    <w:multiLevelType w:val="multilevel"/>
    <w:tmpl w:val="BE60EFF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798529A7"/>
    <w:multiLevelType w:val="multilevel"/>
    <w:tmpl w:val="5AD8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A1A139E"/>
    <w:multiLevelType w:val="multilevel"/>
    <w:tmpl w:val="AB84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A1E1465"/>
    <w:multiLevelType w:val="multilevel"/>
    <w:tmpl w:val="58BE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A3639E2"/>
    <w:multiLevelType w:val="multilevel"/>
    <w:tmpl w:val="8AF8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A6E21A6"/>
    <w:multiLevelType w:val="multilevel"/>
    <w:tmpl w:val="22CA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A99078C"/>
    <w:multiLevelType w:val="multilevel"/>
    <w:tmpl w:val="7786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AB53AB3"/>
    <w:multiLevelType w:val="multilevel"/>
    <w:tmpl w:val="64C2F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7B9425BE"/>
    <w:multiLevelType w:val="multilevel"/>
    <w:tmpl w:val="6986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BD57DB1"/>
    <w:multiLevelType w:val="multilevel"/>
    <w:tmpl w:val="774C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BEF49A3"/>
    <w:multiLevelType w:val="multilevel"/>
    <w:tmpl w:val="74CC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C093710"/>
    <w:multiLevelType w:val="multilevel"/>
    <w:tmpl w:val="1D52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C867274"/>
    <w:multiLevelType w:val="multilevel"/>
    <w:tmpl w:val="3474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CB80521"/>
    <w:multiLevelType w:val="multilevel"/>
    <w:tmpl w:val="C620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DA0303A"/>
    <w:multiLevelType w:val="multilevel"/>
    <w:tmpl w:val="A2F4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DA20195"/>
    <w:multiLevelType w:val="multilevel"/>
    <w:tmpl w:val="A630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DA90E2D"/>
    <w:multiLevelType w:val="multilevel"/>
    <w:tmpl w:val="FF8E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DD63DDE"/>
    <w:multiLevelType w:val="multilevel"/>
    <w:tmpl w:val="3E64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E2C448F"/>
    <w:multiLevelType w:val="multilevel"/>
    <w:tmpl w:val="ED52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E305696"/>
    <w:multiLevelType w:val="multilevel"/>
    <w:tmpl w:val="EE7C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E57238B"/>
    <w:multiLevelType w:val="multilevel"/>
    <w:tmpl w:val="6794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E8D4730"/>
    <w:multiLevelType w:val="multilevel"/>
    <w:tmpl w:val="96E2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EC93F79"/>
    <w:multiLevelType w:val="multilevel"/>
    <w:tmpl w:val="6B06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F4D7D66"/>
    <w:multiLevelType w:val="multilevel"/>
    <w:tmpl w:val="11A4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F7345C5"/>
    <w:multiLevelType w:val="multilevel"/>
    <w:tmpl w:val="C4F2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FCA3FEA"/>
    <w:multiLevelType w:val="multilevel"/>
    <w:tmpl w:val="6162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FE842AB"/>
    <w:multiLevelType w:val="multilevel"/>
    <w:tmpl w:val="A1A6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0739571">
    <w:abstractNumId w:val="5"/>
  </w:num>
  <w:num w:numId="2" w16cid:durableId="1896964828">
    <w:abstractNumId w:val="3"/>
  </w:num>
  <w:num w:numId="3" w16cid:durableId="1958633945">
    <w:abstractNumId w:val="2"/>
  </w:num>
  <w:num w:numId="4" w16cid:durableId="1648167494">
    <w:abstractNumId w:val="4"/>
  </w:num>
  <w:num w:numId="5" w16cid:durableId="1725792107">
    <w:abstractNumId w:val="1"/>
  </w:num>
  <w:num w:numId="6" w16cid:durableId="1270041727">
    <w:abstractNumId w:val="0"/>
  </w:num>
  <w:num w:numId="7" w16cid:durableId="932980744">
    <w:abstractNumId w:val="313"/>
  </w:num>
  <w:num w:numId="8" w16cid:durableId="1064183528">
    <w:abstractNumId w:val="26"/>
  </w:num>
  <w:num w:numId="9" w16cid:durableId="369234291">
    <w:abstractNumId w:val="280"/>
  </w:num>
  <w:num w:numId="10" w16cid:durableId="1806697131">
    <w:abstractNumId w:val="178"/>
  </w:num>
  <w:num w:numId="11" w16cid:durableId="172307127">
    <w:abstractNumId w:val="112"/>
  </w:num>
  <w:num w:numId="12" w16cid:durableId="1469392038">
    <w:abstractNumId w:val="312"/>
  </w:num>
  <w:num w:numId="13" w16cid:durableId="1666661031">
    <w:abstractNumId w:val="249"/>
  </w:num>
  <w:num w:numId="14" w16cid:durableId="2022858387">
    <w:abstractNumId w:val="340"/>
  </w:num>
  <w:num w:numId="15" w16cid:durableId="172886403">
    <w:abstractNumId w:val="36"/>
  </w:num>
  <w:num w:numId="16" w16cid:durableId="1058093106">
    <w:abstractNumId w:val="143"/>
  </w:num>
  <w:num w:numId="17" w16cid:durableId="1766725288">
    <w:abstractNumId w:val="168"/>
  </w:num>
  <w:num w:numId="18" w16cid:durableId="1960410292">
    <w:abstractNumId w:val="361"/>
  </w:num>
  <w:num w:numId="19" w16cid:durableId="1245139595">
    <w:abstractNumId w:val="270"/>
  </w:num>
  <w:num w:numId="20" w16cid:durableId="590890087">
    <w:abstractNumId w:val="385"/>
  </w:num>
  <w:num w:numId="21" w16cid:durableId="1989623803">
    <w:abstractNumId w:val="382"/>
  </w:num>
  <w:num w:numId="22" w16cid:durableId="1489397498">
    <w:abstractNumId w:val="206"/>
  </w:num>
  <w:num w:numId="23" w16cid:durableId="629632068">
    <w:abstractNumId w:val="325"/>
  </w:num>
  <w:num w:numId="24" w16cid:durableId="62261331">
    <w:abstractNumId w:val="175"/>
  </w:num>
  <w:num w:numId="25" w16cid:durableId="1837914091">
    <w:abstractNumId w:val="34"/>
  </w:num>
  <w:num w:numId="26" w16cid:durableId="872615264">
    <w:abstractNumId w:val="163"/>
  </w:num>
  <w:num w:numId="27" w16cid:durableId="754547218">
    <w:abstractNumId w:val="269"/>
  </w:num>
  <w:num w:numId="28" w16cid:durableId="54595347">
    <w:abstractNumId w:val="117"/>
  </w:num>
  <w:num w:numId="29" w16cid:durableId="1038047862">
    <w:abstractNumId w:val="35"/>
  </w:num>
  <w:num w:numId="30" w16cid:durableId="971249612">
    <w:abstractNumId w:val="229"/>
  </w:num>
  <w:num w:numId="31" w16cid:durableId="703746845">
    <w:abstractNumId w:val="60"/>
  </w:num>
  <w:num w:numId="32" w16cid:durableId="1890141998">
    <w:abstractNumId w:val="285"/>
  </w:num>
  <w:num w:numId="33" w16cid:durableId="372971192">
    <w:abstractNumId w:val="477"/>
  </w:num>
  <w:num w:numId="34" w16cid:durableId="585381267">
    <w:abstractNumId w:val="237"/>
  </w:num>
  <w:num w:numId="35" w16cid:durableId="1593736666">
    <w:abstractNumId w:val="16"/>
  </w:num>
  <w:num w:numId="36" w16cid:durableId="1435400287">
    <w:abstractNumId w:val="390"/>
  </w:num>
  <w:num w:numId="37" w16cid:durableId="1395618346">
    <w:abstractNumId w:val="162"/>
  </w:num>
  <w:num w:numId="38" w16cid:durableId="1054308246">
    <w:abstractNumId w:val="96"/>
  </w:num>
  <w:num w:numId="39" w16cid:durableId="540282905">
    <w:abstractNumId w:val="467"/>
  </w:num>
  <w:num w:numId="40" w16cid:durableId="732195416">
    <w:abstractNumId w:val="265"/>
  </w:num>
  <w:num w:numId="41" w16cid:durableId="1143697714">
    <w:abstractNumId w:val="448"/>
  </w:num>
  <w:num w:numId="42" w16cid:durableId="771559557">
    <w:abstractNumId w:val="423"/>
  </w:num>
  <w:num w:numId="43" w16cid:durableId="1737896652">
    <w:abstractNumId w:val="509"/>
  </w:num>
  <w:num w:numId="44" w16cid:durableId="261689133">
    <w:abstractNumId w:val="479"/>
  </w:num>
  <w:num w:numId="45" w16cid:durableId="1296258883">
    <w:abstractNumId w:val="436"/>
  </w:num>
  <w:num w:numId="46" w16cid:durableId="521675561">
    <w:abstractNumId w:val="507"/>
  </w:num>
  <w:num w:numId="47" w16cid:durableId="1769497025">
    <w:abstractNumId w:val="22"/>
  </w:num>
  <w:num w:numId="48" w16cid:durableId="998000955">
    <w:abstractNumId w:val="510"/>
  </w:num>
  <w:num w:numId="49" w16cid:durableId="1408845840">
    <w:abstractNumId w:val="53"/>
  </w:num>
  <w:num w:numId="50" w16cid:durableId="622810604">
    <w:abstractNumId w:val="398"/>
  </w:num>
  <w:num w:numId="51" w16cid:durableId="893931168">
    <w:abstractNumId w:val="348"/>
  </w:num>
  <w:num w:numId="52" w16cid:durableId="1923685452">
    <w:abstractNumId w:val="89"/>
  </w:num>
  <w:num w:numId="53" w16cid:durableId="1183594216">
    <w:abstractNumId w:val="276"/>
  </w:num>
  <w:num w:numId="54" w16cid:durableId="748043576">
    <w:abstractNumId w:val="203"/>
  </w:num>
  <w:num w:numId="55" w16cid:durableId="1489130738">
    <w:abstractNumId w:val="164"/>
  </w:num>
  <w:num w:numId="56" w16cid:durableId="1023046545">
    <w:abstractNumId w:val="115"/>
  </w:num>
  <w:num w:numId="57" w16cid:durableId="912424754">
    <w:abstractNumId w:val="402"/>
  </w:num>
  <w:num w:numId="58" w16cid:durableId="1679381795">
    <w:abstractNumId w:val="176"/>
  </w:num>
  <w:num w:numId="59" w16cid:durableId="157161129">
    <w:abstractNumId w:val="403"/>
  </w:num>
  <w:num w:numId="60" w16cid:durableId="957568163">
    <w:abstractNumId w:val="485"/>
  </w:num>
  <w:num w:numId="61" w16cid:durableId="1145320958">
    <w:abstractNumId w:val="284"/>
  </w:num>
  <w:num w:numId="62" w16cid:durableId="1155728332">
    <w:abstractNumId w:val="28"/>
  </w:num>
  <w:num w:numId="63" w16cid:durableId="1237351523">
    <w:abstractNumId w:val="363"/>
  </w:num>
  <w:num w:numId="64" w16cid:durableId="207887269">
    <w:abstractNumId w:val="169"/>
  </w:num>
  <w:num w:numId="65" w16cid:durableId="2027516774">
    <w:abstractNumId w:val="198"/>
  </w:num>
  <w:num w:numId="66" w16cid:durableId="1498688452">
    <w:abstractNumId w:val="452"/>
  </w:num>
  <w:num w:numId="67" w16cid:durableId="2898924">
    <w:abstractNumId w:val="184"/>
  </w:num>
  <w:num w:numId="68" w16cid:durableId="1066803031">
    <w:abstractNumId w:val="87"/>
  </w:num>
  <w:num w:numId="69" w16cid:durableId="1227958440">
    <w:abstractNumId w:val="13"/>
  </w:num>
  <w:num w:numId="70" w16cid:durableId="1793355370">
    <w:abstractNumId w:val="440"/>
  </w:num>
  <w:num w:numId="71" w16cid:durableId="615527582">
    <w:abstractNumId w:val="227"/>
  </w:num>
  <w:num w:numId="72" w16cid:durableId="1271160950">
    <w:abstractNumId w:val="254"/>
  </w:num>
  <w:num w:numId="73" w16cid:durableId="1256986165">
    <w:abstractNumId w:val="38"/>
  </w:num>
  <w:num w:numId="74" w16cid:durableId="897278187">
    <w:abstractNumId w:val="192"/>
  </w:num>
  <w:num w:numId="75" w16cid:durableId="1042948145">
    <w:abstractNumId w:val="368"/>
  </w:num>
  <w:num w:numId="76" w16cid:durableId="964962960">
    <w:abstractNumId w:val="141"/>
  </w:num>
  <w:num w:numId="77" w16cid:durableId="2093045725">
    <w:abstractNumId w:val="8"/>
  </w:num>
  <w:num w:numId="78" w16cid:durableId="451676058">
    <w:abstractNumId w:val="499"/>
  </w:num>
  <w:num w:numId="79" w16cid:durableId="1948078529">
    <w:abstractNumId w:val="381"/>
  </w:num>
  <w:num w:numId="80" w16cid:durableId="91703837">
    <w:abstractNumId w:val="356"/>
  </w:num>
  <w:num w:numId="81" w16cid:durableId="569384062">
    <w:abstractNumId w:val="430"/>
  </w:num>
  <w:num w:numId="82" w16cid:durableId="1977950986">
    <w:abstractNumId w:val="277"/>
  </w:num>
  <w:num w:numId="83" w16cid:durableId="891771109">
    <w:abstractNumId w:val="12"/>
  </w:num>
  <w:num w:numId="84" w16cid:durableId="1762949343">
    <w:abstractNumId w:val="80"/>
  </w:num>
  <w:num w:numId="85" w16cid:durableId="1892374840">
    <w:abstractNumId w:val="401"/>
  </w:num>
  <w:num w:numId="86" w16cid:durableId="599339816">
    <w:abstractNumId w:val="32"/>
  </w:num>
  <w:num w:numId="87" w16cid:durableId="2130775909">
    <w:abstractNumId w:val="205"/>
  </w:num>
  <w:num w:numId="88" w16cid:durableId="427430589">
    <w:abstractNumId w:val="342"/>
  </w:num>
  <w:num w:numId="89" w16cid:durableId="1476294889">
    <w:abstractNumId w:val="68"/>
  </w:num>
  <w:num w:numId="90" w16cid:durableId="1632055327">
    <w:abstractNumId w:val="393"/>
  </w:num>
  <w:num w:numId="91" w16cid:durableId="1723553148">
    <w:abstractNumId w:val="305"/>
  </w:num>
  <w:num w:numId="92" w16cid:durableId="1745104418">
    <w:abstractNumId w:val="296"/>
  </w:num>
  <w:num w:numId="93" w16cid:durableId="492306994">
    <w:abstractNumId w:val="44"/>
  </w:num>
  <w:num w:numId="94" w16cid:durableId="2126342616">
    <w:abstractNumId w:val="386"/>
  </w:num>
  <w:num w:numId="95" w16cid:durableId="1266158075">
    <w:abstractNumId w:val="329"/>
  </w:num>
  <w:num w:numId="96" w16cid:durableId="1507817928">
    <w:abstractNumId w:val="159"/>
  </w:num>
  <w:num w:numId="97" w16cid:durableId="2046102570">
    <w:abstractNumId w:val="293"/>
  </w:num>
  <w:num w:numId="98" w16cid:durableId="1750885460">
    <w:abstractNumId w:val="299"/>
  </w:num>
  <w:num w:numId="99" w16cid:durableId="1876888207">
    <w:abstractNumId w:val="189"/>
  </w:num>
  <w:num w:numId="100" w16cid:durableId="81072376">
    <w:abstractNumId w:val="321"/>
  </w:num>
  <w:num w:numId="101" w16cid:durableId="350574902">
    <w:abstractNumId w:val="238"/>
  </w:num>
  <w:num w:numId="102" w16cid:durableId="674845176">
    <w:abstractNumId w:val="482"/>
  </w:num>
  <w:num w:numId="103" w16cid:durableId="1041443277">
    <w:abstractNumId w:val="441"/>
  </w:num>
  <w:num w:numId="104" w16cid:durableId="82530350">
    <w:abstractNumId w:val="311"/>
  </w:num>
  <w:num w:numId="105" w16cid:durableId="365446721">
    <w:abstractNumId w:val="170"/>
  </w:num>
  <w:num w:numId="106" w16cid:durableId="68234206">
    <w:abstractNumId w:val="414"/>
  </w:num>
  <w:num w:numId="107" w16cid:durableId="1590309098">
    <w:abstractNumId w:val="181"/>
  </w:num>
  <w:num w:numId="108" w16cid:durableId="652175475">
    <w:abstractNumId w:val="261"/>
  </w:num>
  <w:num w:numId="109" w16cid:durableId="1131900698">
    <w:abstractNumId w:val="308"/>
  </w:num>
  <w:num w:numId="110" w16cid:durableId="1061445249">
    <w:abstractNumId w:val="314"/>
  </w:num>
  <w:num w:numId="111" w16cid:durableId="1915502685">
    <w:abstractNumId w:val="172"/>
  </w:num>
  <w:num w:numId="112" w16cid:durableId="696927420">
    <w:abstractNumId w:val="303"/>
  </w:num>
  <w:num w:numId="113" w16cid:durableId="619990946">
    <w:abstractNumId w:val="439"/>
  </w:num>
  <w:num w:numId="114" w16cid:durableId="1020090004">
    <w:abstractNumId w:val="281"/>
  </w:num>
  <w:num w:numId="115" w16cid:durableId="113639611">
    <w:abstractNumId w:val="207"/>
  </w:num>
  <w:num w:numId="116" w16cid:durableId="1583638822">
    <w:abstractNumId w:val="186"/>
  </w:num>
  <w:num w:numId="117" w16cid:durableId="448163455">
    <w:abstractNumId w:val="86"/>
  </w:num>
  <w:num w:numId="118" w16cid:durableId="1398478820">
    <w:abstractNumId w:val="289"/>
  </w:num>
  <w:num w:numId="119" w16cid:durableId="1008019634">
    <w:abstractNumId w:val="247"/>
  </w:num>
  <w:num w:numId="120" w16cid:durableId="1060902900">
    <w:abstractNumId w:val="457"/>
  </w:num>
  <w:num w:numId="121" w16cid:durableId="1605845954">
    <w:abstractNumId w:val="153"/>
  </w:num>
  <w:num w:numId="122" w16cid:durableId="1353068929">
    <w:abstractNumId w:val="240"/>
  </w:num>
  <w:num w:numId="123" w16cid:durableId="1203637399">
    <w:abstractNumId w:val="258"/>
  </w:num>
  <w:num w:numId="124" w16cid:durableId="484248765">
    <w:abstractNumId w:val="62"/>
  </w:num>
  <w:num w:numId="125" w16cid:durableId="605383788">
    <w:abstractNumId w:val="413"/>
  </w:num>
  <w:num w:numId="126" w16cid:durableId="163472854">
    <w:abstractNumId w:val="475"/>
  </w:num>
  <w:num w:numId="127" w16cid:durableId="312177099">
    <w:abstractNumId w:val="129"/>
  </w:num>
  <w:num w:numId="128" w16cid:durableId="1477651369">
    <w:abstractNumId w:val="272"/>
  </w:num>
  <w:num w:numId="129" w16cid:durableId="651643968">
    <w:abstractNumId w:val="132"/>
  </w:num>
  <w:num w:numId="130" w16cid:durableId="279267034">
    <w:abstractNumId w:val="493"/>
  </w:num>
  <w:num w:numId="131" w16cid:durableId="1396971741">
    <w:abstractNumId w:val="343"/>
  </w:num>
  <w:num w:numId="132" w16cid:durableId="13582363">
    <w:abstractNumId w:val="45"/>
  </w:num>
  <w:num w:numId="133" w16cid:durableId="1361080744">
    <w:abstractNumId w:val="102"/>
  </w:num>
  <w:num w:numId="134" w16cid:durableId="423960611">
    <w:abstractNumId w:val="42"/>
  </w:num>
  <w:num w:numId="135" w16cid:durableId="1684821363">
    <w:abstractNumId w:val="126"/>
  </w:num>
  <w:num w:numId="136" w16cid:durableId="309559208">
    <w:abstractNumId w:val="449"/>
  </w:num>
  <w:num w:numId="137" w16cid:durableId="402684558">
    <w:abstractNumId w:val="191"/>
  </w:num>
  <w:num w:numId="138" w16cid:durableId="70084265">
    <w:abstractNumId w:val="505"/>
  </w:num>
  <w:num w:numId="139" w16cid:durableId="1684084532">
    <w:abstractNumId w:val="183"/>
  </w:num>
  <w:num w:numId="140" w16cid:durableId="616328815">
    <w:abstractNumId w:val="316"/>
  </w:num>
  <w:num w:numId="141" w16cid:durableId="103229695">
    <w:abstractNumId w:val="349"/>
  </w:num>
  <w:num w:numId="142" w16cid:durableId="883754289">
    <w:abstractNumId w:val="486"/>
  </w:num>
  <w:num w:numId="143" w16cid:durableId="1643806515">
    <w:abstractNumId w:val="367"/>
  </w:num>
  <w:num w:numId="144" w16cid:durableId="856500615">
    <w:abstractNumId w:val="95"/>
  </w:num>
  <w:num w:numId="145" w16cid:durableId="753161579">
    <w:abstractNumId w:val="433"/>
  </w:num>
  <w:num w:numId="146" w16cid:durableId="948316750">
    <w:abstractNumId w:val="47"/>
  </w:num>
  <w:num w:numId="147" w16cid:durableId="1496459552">
    <w:abstractNumId w:val="508"/>
  </w:num>
  <w:num w:numId="148" w16cid:durableId="522670318">
    <w:abstractNumId w:val="427"/>
  </w:num>
  <w:num w:numId="149" w16cid:durableId="1510482565">
    <w:abstractNumId w:val="459"/>
  </w:num>
  <w:num w:numId="150" w16cid:durableId="522282817">
    <w:abstractNumId w:val="55"/>
  </w:num>
  <w:num w:numId="151" w16cid:durableId="590117052">
    <w:abstractNumId w:val="10"/>
  </w:num>
  <w:num w:numId="152" w16cid:durableId="478037201">
    <w:abstractNumId w:val="54"/>
  </w:num>
  <w:num w:numId="153" w16cid:durableId="283006846">
    <w:abstractNumId w:val="221"/>
  </w:num>
  <w:num w:numId="154" w16cid:durableId="593980878">
    <w:abstractNumId w:val="318"/>
  </w:num>
  <w:num w:numId="155" w16cid:durableId="1513300800">
    <w:abstractNumId w:val="320"/>
  </w:num>
  <w:num w:numId="156" w16cid:durableId="600651326">
    <w:abstractNumId w:val="417"/>
  </w:num>
  <w:num w:numId="157" w16cid:durableId="55515834">
    <w:abstractNumId w:val="155"/>
  </w:num>
  <w:num w:numId="158" w16cid:durableId="1480733759">
    <w:abstractNumId w:val="69"/>
  </w:num>
  <w:num w:numId="159" w16cid:durableId="2011567511">
    <w:abstractNumId w:val="24"/>
  </w:num>
  <w:num w:numId="160" w16cid:durableId="1686325316">
    <w:abstractNumId w:val="213"/>
  </w:num>
  <w:num w:numId="161" w16cid:durableId="1766808561">
    <w:abstractNumId w:val="177"/>
  </w:num>
  <w:num w:numId="162" w16cid:durableId="1458331156">
    <w:abstractNumId w:val="245"/>
  </w:num>
  <w:num w:numId="163" w16cid:durableId="1166283394">
    <w:abstractNumId w:val="256"/>
  </w:num>
  <w:num w:numId="164" w16cid:durableId="1688023155">
    <w:abstractNumId w:val="222"/>
  </w:num>
  <w:num w:numId="165" w16cid:durableId="1670674142">
    <w:abstractNumId w:val="422"/>
  </w:num>
  <w:num w:numId="166" w16cid:durableId="1998143458">
    <w:abstractNumId w:val="490"/>
  </w:num>
  <w:num w:numId="167" w16cid:durableId="1516840749">
    <w:abstractNumId w:val="472"/>
  </w:num>
  <w:num w:numId="168" w16cid:durableId="1007245513">
    <w:abstractNumId w:val="151"/>
  </w:num>
  <w:num w:numId="169" w16cid:durableId="383256853">
    <w:abstractNumId w:val="394"/>
  </w:num>
  <w:num w:numId="170" w16cid:durableId="1303927296">
    <w:abstractNumId w:val="82"/>
  </w:num>
  <w:num w:numId="171" w16cid:durableId="485783150">
    <w:abstractNumId w:val="442"/>
  </w:num>
  <w:num w:numId="172" w16cid:durableId="1899895734">
    <w:abstractNumId w:val="211"/>
  </w:num>
  <w:num w:numId="173" w16cid:durableId="1971546429">
    <w:abstractNumId w:val="262"/>
  </w:num>
  <w:num w:numId="174" w16cid:durableId="1579098287">
    <w:abstractNumId w:val="121"/>
  </w:num>
  <w:num w:numId="175" w16cid:durableId="1136678782">
    <w:abstractNumId w:val="20"/>
  </w:num>
  <w:num w:numId="176" w16cid:durableId="2007518422">
    <w:abstractNumId w:val="309"/>
  </w:num>
  <w:num w:numId="177" w16cid:durableId="1100446448">
    <w:abstractNumId w:val="236"/>
  </w:num>
  <w:num w:numId="178" w16cid:durableId="1475950549">
    <w:abstractNumId w:val="77"/>
  </w:num>
  <w:num w:numId="179" w16cid:durableId="803081833">
    <w:abstractNumId w:val="11"/>
  </w:num>
  <w:num w:numId="180" w16cid:durableId="429467243">
    <w:abstractNumId w:val="471"/>
  </w:num>
  <w:num w:numId="181" w16cid:durableId="1794211254">
    <w:abstractNumId w:val="52"/>
  </w:num>
  <w:num w:numId="182" w16cid:durableId="110636821">
    <w:abstractNumId w:val="31"/>
  </w:num>
  <w:num w:numId="183" w16cid:durableId="1530491816">
    <w:abstractNumId w:val="407"/>
  </w:num>
  <w:num w:numId="184" w16cid:durableId="287011055">
    <w:abstractNumId w:val="334"/>
  </w:num>
  <w:num w:numId="185" w16cid:durableId="2043749088">
    <w:abstractNumId w:val="365"/>
  </w:num>
  <w:num w:numId="186" w16cid:durableId="1061322544">
    <w:abstractNumId w:val="81"/>
  </w:num>
  <w:num w:numId="187" w16cid:durableId="478427651">
    <w:abstractNumId w:val="149"/>
  </w:num>
  <w:num w:numId="188" w16cid:durableId="505436915">
    <w:abstractNumId w:val="220"/>
  </w:num>
  <w:num w:numId="189" w16cid:durableId="2143039527">
    <w:abstractNumId w:val="100"/>
  </w:num>
  <w:num w:numId="190" w16cid:durableId="169881565">
    <w:abstractNumId w:val="73"/>
  </w:num>
  <w:num w:numId="191" w16cid:durableId="1972905238">
    <w:abstractNumId w:val="424"/>
  </w:num>
  <w:num w:numId="192" w16cid:durableId="1036005032">
    <w:abstractNumId w:val="496"/>
  </w:num>
  <w:num w:numId="193" w16cid:durableId="1211840742">
    <w:abstractNumId w:val="140"/>
  </w:num>
  <w:num w:numId="194" w16cid:durableId="1530020921">
    <w:abstractNumId w:val="56"/>
  </w:num>
  <w:num w:numId="195" w16cid:durableId="416708604">
    <w:abstractNumId w:val="450"/>
  </w:num>
  <w:num w:numId="196" w16cid:durableId="269515213">
    <w:abstractNumId w:val="337"/>
  </w:num>
  <w:num w:numId="197" w16cid:durableId="723336030">
    <w:abstractNumId w:val="396"/>
  </w:num>
  <w:num w:numId="198" w16cid:durableId="2039045983">
    <w:abstractNumId w:val="208"/>
  </w:num>
  <w:num w:numId="199" w16cid:durableId="345787432">
    <w:abstractNumId w:val="14"/>
  </w:num>
  <w:num w:numId="200" w16cid:durableId="639968315">
    <w:abstractNumId w:val="351"/>
  </w:num>
  <w:num w:numId="201" w16cid:durableId="1319844223">
    <w:abstractNumId w:val="167"/>
  </w:num>
  <w:num w:numId="202" w16cid:durableId="1109935910">
    <w:abstractNumId w:val="445"/>
  </w:num>
  <w:num w:numId="203" w16cid:durableId="1408065679">
    <w:abstractNumId w:val="326"/>
  </w:num>
  <w:num w:numId="204" w16cid:durableId="365066624">
    <w:abstractNumId w:val="50"/>
  </w:num>
  <w:num w:numId="205" w16cid:durableId="392048690">
    <w:abstractNumId w:val="462"/>
  </w:num>
  <w:num w:numId="206" w16cid:durableId="1105687575">
    <w:abstractNumId w:val="103"/>
  </w:num>
  <w:num w:numId="207" w16cid:durableId="648247168">
    <w:abstractNumId w:val="461"/>
  </w:num>
  <w:num w:numId="208" w16cid:durableId="1277252243">
    <w:abstractNumId w:val="165"/>
  </w:num>
  <w:num w:numId="209" w16cid:durableId="411706729">
    <w:abstractNumId w:val="428"/>
  </w:num>
  <w:num w:numId="210" w16cid:durableId="762339432">
    <w:abstractNumId w:val="344"/>
  </w:num>
  <w:num w:numId="211" w16cid:durableId="829173506">
    <w:abstractNumId w:val="242"/>
  </w:num>
  <w:num w:numId="212" w16cid:durableId="1447696889">
    <w:abstractNumId w:val="49"/>
  </w:num>
  <w:num w:numId="213" w16cid:durableId="1883208202">
    <w:abstractNumId w:val="152"/>
  </w:num>
  <w:num w:numId="214" w16cid:durableId="299577989">
    <w:abstractNumId w:val="120"/>
  </w:num>
  <w:num w:numId="215" w16cid:durableId="1693452121">
    <w:abstractNumId w:val="388"/>
  </w:num>
  <w:num w:numId="216" w16cid:durableId="616136477">
    <w:abstractNumId w:val="145"/>
  </w:num>
  <w:num w:numId="217" w16cid:durableId="1878732341">
    <w:abstractNumId w:val="374"/>
  </w:num>
  <w:num w:numId="218" w16cid:durableId="2106488194">
    <w:abstractNumId w:val="359"/>
  </w:num>
  <w:num w:numId="219" w16cid:durableId="1395198327">
    <w:abstractNumId w:val="378"/>
  </w:num>
  <w:num w:numId="220" w16cid:durableId="429466965">
    <w:abstractNumId w:val="332"/>
  </w:num>
  <w:num w:numId="221" w16cid:durableId="401486233">
    <w:abstractNumId w:val="357"/>
  </w:num>
  <w:num w:numId="222" w16cid:durableId="232936457">
    <w:abstractNumId w:val="460"/>
  </w:num>
  <w:num w:numId="223" w16cid:durableId="467816664">
    <w:abstractNumId w:val="405"/>
  </w:num>
  <w:num w:numId="224" w16cid:durableId="146676004">
    <w:abstractNumId w:val="202"/>
  </w:num>
  <w:num w:numId="225" w16cid:durableId="1470514458">
    <w:abstractNumId w:val="201"/>
  </w:num>
  <w:num w:numId="226" w16cid:durableId="2089309180">
    <w:abstractNumId w:val="187"/>
  </w:num>
  <w:num w:numId="227" w16cid:durableId="1158614528">
    <w:abstractNumId w:val="209"/>
  </w:num>
  <w:num w:numId="228" w16cid:durableId="1929000747">
    <w:abstractNumId w:val="225"/>
  </w:num>
  <w:num w:numId="229" w16cid:durableId="1831752790">
    <w:abstractNumId w:val="217"/>
  </w:num>
  <w:num w:numId="230" w16cid:durableId="508908330">
    <w:abstractNumId w:val="241"/>
  </w:num>
  <w:num w:numId="231" w16cid:durableId="204223153">
    <w:abstractNumId w:val="297"/>
  </w:num>
  <w:num w:numId="232" w16cid:durableId="2060668808">
    <w:abstractNumId w:val="391"/>
  </w:num>
  <w:num w:numId="233" w16cid:durableId="1615402178">
    <w:abstractNumId w:val="335"/>
  </w:num>
  <w:num w:numId="234" w16cid:durableId="138157745">
    <w:abstractNumId w:val="487"/>
  </w:num>
  <w:num w:numId="235" w16cid:durableId="1472940411">
    <w:abstractNumId w:val="212"/>
  </w:num>
  <w:num w:numId="236" w16cid:durableId="1324548199">
    <w:abstractNumId w:val="110"/>
  </w:num>
  <w:num w:numId="237" w16cid:durableId="512845222">
    <w:abstractNumId w:val="195"/>
  </w:num>
  <w:num w:numId="238" w16cid:durableId="1194539983">
    <w:abstractNumId w:val="432"/>
  </w:num>
  <w:num w:numId="239" w16cid:durableId="1803496915">
    <w:abstractNumId w:val="223"/>
  </w:num>
  <w:num w:numId="240" w16cid:durableId="498622762">
    <w:abstractNumId w:val="150"/>
  </w:num>
  <w:num w:numId="241" w16cid:durableId="1425153047">
    <w:abstractNumId w:val="283"/>
  </w:num>
  <w:num w:numId="242" w16cid:durableId="669335367">
    <w:abstractNumId w:val="294"/>
  </w:num>
  <w:num w:numId="243" w16cid:durableId="1694840303">
    <w:abstractNumId w:val="369"/>
  </w:num>
  <w:num w:numId="244" w16cid:durableId="206770218">
    <w:abstractNumId w:val="266"/>
  </w:num>
  <w:num w:numId="245" w16cid:durableId="1724985142">
    <w:abstractNumId w:val="352"/>
  </w:num>
  <w:num w:numId="246" w16cid:durableId="589117850">
    <w:abstractNumId w:val="219"/>
  </w:num>
  <w:num w:numId="247" w16cid:durableId="1496728237">
    <w:abstractNumId w:val="488"/>
  </w:num>
  <w:num w:numId="248" w16cid:durableId="1104038044">
    <w:abstractNumId w:val="136"/>
  </w:num>
  <w:num w:numId="249" w16cid:durableId="1932546594">
    <w:abstractNumId w:val="264"/>
  </w:num>
  <w:num w:numId="250" w16cid:durableId="318656276">
    <w:abstractNumId w:val="230"/>
  </w:num>
  <w:num w:numId="251" w16cid:durableId="1946763050">
    <w:abstractNumId w:val="17"/>
  </w:num>
  <w:num w:numId="252" w16cid:durableId="1068499554">
    <w:abstractNumId w:val="118"/>
  </w:num>
  <w:num w:numId="253" w16cid:durableId="1707438191">
    <w:abstractNumId w:val="119"/>
  </w:num>
  <w:num w:numId="254" w16cid:durableId="127551712">
    <w:abstractNumId w:val="336"/>
  </w:num>
  <w:num w:numId="255" w16cid:durableId="1147480338">
    <w:abstractNumId w:val="443"/>
  </w:num>
  <w:num w:numId="256" w16cid:durableId="1633705783">
    <w:abstractNumId w:val="331"/>
  </w:num>
  <w:num w:numId="257" w16cid:durableId="1026827644">
    <w:abstractNumId w:val="66"/>
  </w:num>
  <w:num w:numId="258" w16cid:durableId="2049908447">
    <w:abstractNumId w:val="420"/>
  </w:num>
  <w:num w:numId="259" w16cid:durableId="365251680">
    <w:abstractNumId w:val="503"/>
  </w:num>
  <w:num w:numId="260" w16cid:durableId="1736051327">
    <w:abstractNumId w:val="328"/>
  </w:num>
  <w:num w:numId="261" w16cid:durableId="215314366">
    <w:abstractNumId w:val="380"/>
  </w:num>
  <w:num w:numId="262" w16cid:durableId="1856192942">
    <w:abstractNumId w:val="111"/>
  </w:num>
  <w:num w:numId="263" w16cid:durableId="308823843">
    <w:abstractNumId w:val="415"/>
  </w:num>
  <w:num w:numId="264" w16cid:durableId="2130780751">
    <w:abstractNumId w:val="345"/>
  </w:num>
  <w:num w:numId="265" w16cid:durableId="1955479248">
    <w:abstractNumId w:val="392"/>
  </w:num>
  <w:num w:numId="266" w16cid:durableId="906646118">
    <w:abstractNumId w:val="456"/>
  </w:num>
  <w:num w:numId="267" w16cid:durableId="161090257">
    <w:abstractNumId w:val="300"/>
  </w:num>
  <w:num w:numId="268" w16cid:durableId="1110591337">
    <w:abstractNumId w:val="185"/>
  </w:num>
  <w:num w:numId="269" w16cid:durableId="1981617630">
    <w:abstractNumId w:val="350"/>
  </w:num>
  <w:num w:numId="270" w16cid:durableId="1739009849">
    <w:abstractNumId w:val="124"/>
  </w:num>
  <w:num w:numId="271" w16cid:durableId="1890074371">
    <w:abstractNumId w:val="364"/>
  </w:num>
  <w:num w:numId="272" w16cid:durableId="1979069672">
    <w:abstractNumId w:val="498"/>
  </w:num>
  <w:num w:numId="273" w16cid:durableId="990521844">
    <w:abstractNumId w:val="358"/>
  </w:num>
  <w:num w:numId="274" w16cid:durableId="1111245054">
    <w:abstractNumId w:val="267"/>
  </w:num>
  <w:num w:numId="275" w16cid:durableId="1158501909">
    <w:abstractNumId w:val="127"/>
  </w:num>
  <w:num w:numId="276" w16cid:durableId="1145269747">
    <w:abstractNumId w:val="147"/>
  </w:num>
  <w:num w:numId="277" w16cid:durableId="418328634">
    <w:abstractNumId w:val="341"/>
  </w:num>
  <w:num w:numId="278" w16cid:durableId="1938174493">
    <w:abstractNumId w:val="307"/>
  </w:num>
  <w:num w:numId="279" w16cid:durableId="1038120188">
    <w:abstractNumId w:val="243"/>
  </w:num>
  <w:num w:numId="280" w16cid:durableId="607813217">
    <w:abstractNumId w:val="257"/>
  </w:num>
  <w:num w:numId="281" w16cid:durableId="41561782">
    <w:abstractNumId w:val="210"/>
  </w:num>
  <w:num w:numId="282" w16cid:durableId="1012562152">
    <w:abstractNumId w:val="302"/>
  </w:num>
  <w:num w:numId="283" w16cid:durableId="1396510158">
    <w:abstractNumId w:val="260"/>
  </w:num>
  <w:num w:numId="284" w16cid:durableId="1476683206">
    <w:abstractNumId w:val="384"/>
  </w:num>
  <w:num w:numId="285" w16cid:durableId="1914732372">
    <w:abstractNumId w:val="478"/>
  </w:num>
  <w:num w:numId="286" w16cid:durableId="1480807101">
    <w:abstractNumId w:val="57"/>
  </w:num>
  <w:num w:numId="287" w16cid:durableId="1238662184">
    <w:abstractNumId w:val="408"/>
  </w:num>
  <w:num w:numId="288" w16cid:durableId="132842023">
    <w:abstractNumId w:val="287"/>
  </w:num>
  <w:num w:numId="289" w16cid:durableId="1540901249">
    <w:abstractNumId w:val="288"/>
  </w:num>
  <w:num w:numId="290" w16cid:durableId="1940485118">
    <w:abstractNumId w:val="48"/>
  </w:num>
  <w:num w:numId="291" w16cid:durableId="799768540">
    <w:abstractNumId w:val="109"/>
  </w:num>
  <w:num w:numId="292" w16cid:durableId="421031745">
    <w:abstractNumId w:val="476"/>
  </w:num>
  <w:num w:numId="293" w16cid:durableId="1316304254">
    <w:abstractNumId w:val="455"/>
  </w:num>
  <w:num w:numId="294" w16cid:durableId="1863007652">
    <w:abstractNumId w:val="373"/>
  </w:num>
  <w:num w:numId="295" w16cid:durableId="727531055">
    <w:abstractNumId w:val="465"/>
  </w:num>
  <w:num w:numId="296" w16cid:durableId="907809711">
    <w:abstractNumId w:val="347"/>
  </w:num>
  <w:num w:numId="297" w16cid:durableId="9185147">
    <w:abstractNumId w:val="319"/>
  </w:num>
  <w:num w:numId="298" w16cid:durableId="2145854027">
    <w:abstractNumId w:val="410"/>
  </w:num>
  <w:num w:numId="299" w16cid:durableId="2052612170">
    <w:abstractNumId w:val="70"/>
  </w:num>
  <w:num w:numId="300" w16cid:durableId="1968583250">
    <w:abstractNumId w:val="255"/>
  </w:num>
  <w:num w:numId="301" w16cid:durableId="1766461549">
    <w:abstractNumId w:val="193"/>
  </w:num>
  <w:num w:numId="302" w16cid:durableId="397754586">
    <w:abstractNumId w:val="298"/>
  </w:num>
  <w:num w:numId="303" w16cid:durableId="342317548">
    <w:abstractNumId w:val="128"/>
  </w:num>
  <w:num w:numId="304" w16cid:durableId="1125194949">
    <w:abstractNumId w:val="469"/>
  </w:num>
  <w:num w:numId="305" w16cid:durableId="1323392432">
    <w:abstractNumId w:val="481"/>
  </w:num>
  <w:num w:numId="306" w16cid:durableId="1776514983">
    <w:abstractNumId w:val="429"/>
  </w:num>
  <w:num w:numId="307" w16cid:durableId="1051146885">
    <w:abstractNumId w:val="37"/>
  </w:num>
  <w:num w:numId="308" w16cid:durableId="535779681">
    <w:abstractNumId w:val="278"/>
  </w:num>
  <w:num w:numId="309" w16cid:durableId="381292907">
    <w:abstractNumId w:val="411"/>
  </w:num>
  <w:num w:numId="310" w16cid:durableId="1283805238">
    <w:abstractNumId w:val="362"/>
  </w:num>
  <w:num w:numId="311" w16cid:durableId="221068445">
    <w:abstractNumId w:val="502"/>
  </w:num>
  <w:num w:numId="312" w16cid:durableId="1599024828">
    <w:abstractNumId w:val="7"/>
  </w:num>
  <w:num w:numId="313" w16cid:durableId="1048456431">
    <w:abstractNumId w:val="173"/>
  </w:num>
  <w:num w:numId="314" w16cid:durableId="199124222">
    <w:abstractNumId w:val="250"/>
  </w:num>
  <w:num w:numId="315" w16cid:durableId="1965232142">
    <w:abstractNumId w:val="135"/>
  </w:num>
  <w:num w:numId="316" w16cid:durableId="974288079">
    <w:abstractNumId w:val="101"/>
  </w:num>
  <w:num w:numId="317" w16cid:durableId="892350289">
    <w:abstractNumId w:val="468"/>
  </w:num>
  <w:num w:numId="318" w16cid:durableId="729425146">
    <w:abstractNumId w:val="404"/>
  </w:num>
  <w:num w:numId="319" w16cid:durableId="1577351416">
    <w:abstractNumId w:val="233"/>
  </w:num>
  <w:num w:numId="320" w16cid:durableId="2010792913">
    <w:abstractNumId w:val="59"/>
  </w:num>
  <w:num w:numId="321" w16cid:durableId="1088694071">
    <w:abstractNumId w:val="474"/>
  </w:num>
  <w:num w:numId="322" w16cid:durableId="502160624">
    <w:abstractNumId w:val="63"/>
  </w:num>
  <w:num w:numId="323" w16cid:durableId="703529568">
    <w:abstractNumId w:val="251"/>
  </w:num>
  <w:num w:numId="324" w16cid:durableId="1956405876">
    <w:abstractNumId w:val="304"/>
  </w:num>
  <w:num w:numId="325" w16cid:durableId="796142552">
    <w:abstractNumId w:val="291"/>
  </w:num>
  <w:num w:numId="326" w16cid:durableId="1194343704">
    <w:abstractNumId w:val="188"/>
  </w:num>
  <w:num w:numId="327" w16cid:durableId="714936054">
    <w:abstractNumId w:val="9"/>
  </w:num>
  <w:num w:numId="328" w16cid:durableId="340278027">
    <w:abstractNumId w:val="79"/>
  </w:num>
  <w:num w:numId="329" w16cid:durableId="1425375063">
    <w:abstractNumId w:val="389"/>
  </w:num>
  <w:num w:numId="330" w16cid:durableId="683677625">
    <w:abstractNumId w:val="504"/>
  </w:num>
  <w:num w:numId="331" w16cid:durableId="1382436268">
    <w:abstractNumId w:val="371"/>
  </w:num>
  <w:num w:numId="332" w16cid:durableId="270626258">
    <w:abstractNumId w:val="75"/>
  </w:num>
  <w:num w:numId="333" w16cid:durableId="1184783346">
    <w:abstractNumId w:val="330"/>
  </w:num>
  <w:num w:numId="334" w16cid:durableId="1916086204">
    <w:abstractNumId w:val="113"/>
  </w:num>
  <w:num w:numId="335" w16cid:durableId="1684168348">
    <w:abstractNumId w:val="84"/>
  </w:num>
  <w:num w:numId="336" w16cid:durableId="1219392917">
    <w:abstractNumId w:val="395"/>
  </w:num>
  <w:num w:numId="337" w16cid:durableId="995458262">
    <w:abstractNumId w:val="138"/>
  </w:num>
  <w:num w:numId="338" w16cid:durableId="729576083">
    <w:abstractNumId w:val="6"/>
  </w:num>
  <w:num w:numId="339" w16cid:durableId="1947271578">
    <w:abstractNumId w:val="438"/>
  </w:num>
  <w:num w:numId="340" w16cid:durableId="971594831">
    <w:abstractNumId w:val="64"/>
  </w:num>
  <w:num w:numId="341" w16cid:durableId="1980719386">
    <w:abstractNumId w:val="108"/>
  </w:num>
  <w:num w:numId="342" w16cid:durableId="740719614">
    <w:abstractNumId w:val="376"/>
  </w:num>
  <w:num w:numId="343" w16cid:durableId="916861196">
    <w:abstractNumId w:val="46"/>
  </w:num>
  <w:num w:numId="344" w16cid:durableId="1402756144">
    <w:abstractNumId w:val="239"/>
  </w:num>
  <w:num w:numId="345" w16cid:durableId="1322732506">
    <w:abstractNumId w:val="61"/>
  </w:num>
  <w:num w:numId="346" w16cid:durableId="1600987511">
    <w:abstractNumId w:val="216"/>
  </w:num>
  <w:num w:numId="347" w16cid:durableId="1955596619">
    <w:abstractNumId w:val="500"/>
  </w:num>
  <w:num w:numId="348" w16cid:durableId="594559725">
    <w:abstractNumId w:val="259"/>
  </w:num>
  <w:num w:numId="349" w16cid:durableId="1481389300">
    <w:abstractNumId w:val="200"/>
  </w:num>
  <w:num w:numId="350" w16cid:durableId="1937639342">
    <w:abstractNumId w:val="130"/>
  </w:num>
  <w:num w:numId="351" w16cid:durableId="925260057">
    <w:abstractNumId w:val="244"/>
  </w:num>
  <w:num w:numId="352" w16cid:durableId="800464700">
    <w:abstractNumId w:val="235"/>
  </w:num>
  <w:num w:numId="353" w16cid:durableId="1315136599">
    <w:abstractNumId w:val="25"/>
  </w:num>
  <w:num w:numId="354" w16cid:durableId="609973063">
    <w:abstractNumId w:val="98"/>
  </w:num>
  <w:num w:numId="355" w16cid:durableId="2032486854">
    <w:abstractNumId w:val="106"/>
  </w:num>
  <w:num w:numId="356" w16cid:durableId="634064177">
    <w:abstractNumId w:val="409"/>
  </w:num>
  <w:num w:numId="357" w16cid:durableId="528954354">
    <w:abstractNumId w:val="139"/>
  </w:num>
  <w:num w:numId="358" w16cid:durableId="812867931">
    <w:abstractNumId w:val="182"/>
  </w:num>
  <w:num w:numId="359" w16cid:durableId="1755543279">
    <w:abstractNumId w:val="158"/>
  </w:num>
  <w:num w:numId="360" w16cid:durableId="481165430">
    <w:abstractNumId w:val="23"/>
  </w:num>
  <w:num w:numId="361" w16cid:durableId="947543018">
    <w:abstractNumId w:val="418"/>
  </w:num>
  <w:num w:numId="362" w16cid:durableId="116266571">
    <w:abstractNumId w:val="437"/>
  </w:num>
  <w:num w:numId="363" w16cid:durableId="1971472048">
    <w:abstractNumId w:val="463"/>
  </w:num>
  <w:num w:numId="364" w16cid:durableId="1867518056">
    <w:abstractNumId w:val="65"/>
  </w:num>
  <w:num w:numId="365" w16cid:durableId="74981999">
    <w:abstractNumId w:val="199"/>
  </w:num>
  <w:num w:numId="366" w16cid:durableId="2083017387">
    <w:abstractNumId w:val="282"/>
  </w:num>
  <w:num w:numId="367" w16cid:durableId="277641149">
    <w:abstractNumId w:val="161"/>
  </w:num>
  <w:num w:numId="368" w16cid:durableId="899830733">
    <w:abstractNumId w:val="399"/>
  </w:num>
  <w:num w:numId="369" w16cid:durableId="1586575022">
    <w:abstractNumId w:val="160"/>
  </w:num>
  <w:num w:numId="370" w16cid:durableId="272902767">
    <w:abstractNumId w:val="497"/>
  </w:num>
  <w:num w:numId="371" w16cid:durableId="1229263780">
    <w:abstractNumId w:val="78"/>
  </w:num>
  <w:num w:numId="372" w16cid:durableId="1713534033">
    <w:abstractNumId w:val="215"/>
  </w:num>
  <w:num w:numId="373" w16cid:durableId="1827820271">
    <w:abstractNumId w:val="174"/>
  </w:num>
  <w:num w:numId="374" w16cid:durableId="1005983905">
    <w:abstractNumId w:val="425"/>
  </w:num>
  <w:num w:numId="375" w16cid:durableId="1377198085">
    <w:abstractNumId w:val="41"/>
  </w:num>
  <w:num w:numId="376" w16cid:durableId="219750007">
    <w:abstractNumId w:val="431"/>
  </w:num>
  <w:num w:numId="377" w16cid:durableId="1826824587">
    <w:abstractNumId w:val="492"/>
  </w:num>
  <w:num w:numId="378" w16cid:durableId="1654065691">
    <w:abstractNumId w:val="39"/>
  </w:num>
  <w:num w:numId="379" w16cid:durableId="212354050">
    <w:abstractNumId w:val="67"/>
  </w:num>
  <w:num w:numId="380" w16cid:durableId="205991625">
    <w:abstractNumId w:val="218"/>
  </w:num>
  <w:num w:numId="381" w16cid:durableId="200745968">
    <w:abstractNumId w:val="123"/>
  </w:num>
  <w:num w:numId="382" w16cid:durableId="1277523035">
    <w:abstractNumId w:val="434"/>
  </w:num>
  <w:num w:numId="383" w16cid:durableId="2138405129">
    <w:abstractNumId w:val="148"/>
  </w:num>
  <w:num w:numId="384" w16cid:durableId="846595998">
    <w:abstractNumId w:val="197"/>
  </w:num>
  <w:num w:numId="385" w16cid:durableId="540939713">
    <w:abstractNumId w:val="379"/>
  </w:num>
  <w:num w:numId="386" w16cid:durableId="1945532452">
    <w:abstractNumId w:val="271"/>
  </w:num>
  <w:num w:numId="387" w16cid:durableId="1232496424">
    <w:abstractNumId w:val="370"/>
  </w:num>
  <w:num w:numId="388" w16cid:durableId="400250771">
    <w:abstractNumId w:val="196"/>
  </w:num>
  <w:num w:numId="389" w16cid:durableId="782697059">
    <w:abstractNumId w:val="489"/>
  </w:num>
  <w:num w:numId="390" w16cid:durableId="1043411114">
    <w:abstractNumId w:val="226"/>
  </w:num>
  <w:num w:numId="391" w16cid:durableId="1530294228">
    <w:abstractNumId w:val="107"/>
  </w:num>
  <w:num w:numId="392" w16cid:durableId="1690983770">
    <w:abstractNumId w:val="397"/>
  </w:num>
  <w:num w:numId="393" w16cid:durableId="222060983">
    <w:abstractNumId w:val="72"/>
  </w:num>
  <w:num w:numId="394" w16cid:durableId="2013877323">
    <w:abstractNumId w:val="21"/>
  </w:num>
  <w:num w:numId="395" w16cid:durableId="244799674">
    <w:abstractNumId w:val="83"/>
  </w:num>
  <w:num w:numId="396" w16cid:durableId="1781489713">
    <w:abstractNumId w:val="156"/>
  </w:num>
  <w:num w:numId="397" w16cid:durableId="1549611873">
    <w:abstractNumId w:val="470"/>
  </w:num>
  <w:num w:numId="398" w16cid:durableId="1043284614">
    <w:abstractNumId w:val="375"/>
  </w:num>
  <w:num w:numId="399" w16cid:durableId="475416683">
    <w:abstractNumId w:val="273"/>
  </w:num>
  <w:num w:numId="400" w16cid:durableId="1158962903">
    <w:abstractNumId w:val="447"/>
  </w:num>
  <w:num w:numId="401" w16cid:durableId="1023940737">
    <w:abstractNumId w:val="134"/>
  </w:num>
  <w:num w:numId="402" w16cid:durableId="286354177">
    <w:abstractNumId w:val="246"/>
  </w:num>
  <w:num w:numId="403" w16cid:durableId="608006374">
    <w:abstractNumId w:val="360"/>
  </w:num>
  <w:num w:numId="404" w16cid:durableId="214315682">
    <w:abstractNumId w:val="494"/>
  </w:num>
  <w:num w:numId="405" w16cid:durableId="1670450701">
    <w:abstractNumId w:val="190"/>
  </w:num>
  <w:num w:numId="406" w16cid:durableId="837037350">
    <w:abstractNumId w:val="268"/>
  </w:num>
  <w:num w:numId="407" w16cid:durableId="1214537132">
    <w:abstractNumId w:val="263"/>
  </w:num>
  <w:num w:numId="408" w16cid:durableId="1691252177">
    <w:abstractNumId w:val="327"/>
  </w:num>
  <w:num w:numId="409" w16cid:durableId="2124835834">
    <w:abstractNumId w:val="125"/>
  </w:num>
  <w:num w:numId="410" w16cid:durableId="499852827">
    <w:abstractNumId w:val="194"/>
  </w:num>
  <w:num w:numId="411" w16cid:durableId="1456171832">
    <w:abstractNumId w:val="137"/>
  </w:num>
  <w:num w:numId="412" w16cid:durableId="1469974243">
    <w:abstractNumId w:val="85"/>
  </w:num>
  <w:num w:numId="413" w16cid:durableId="394087140">
    <w:abstractNumId w:val="435"/>
  </w:num>
  <w:num w:numId="414" w16cid:durableId="1015421438">
    <w:abstractNumId w:val="33"/>
  </w:num>
  <w:num w:numId="415" w16cid:durableId="2022395494">
    <w:abstractNumId w:val="412"/>
  </w:num>
  <w:num w:numId="416" w16cid:durableId="354426633">
    <w:abstractNumId w:val="421"/>
  </w:num>
  <w:num w:numId="417" w16cid:durableId="619721048">
    <w:abstractNumId w:val="275"/>
  </w:num>
  <w:num w:numId="418" w16cid:durableId="862128530">
    <w:abstractNumId w:val="214"/>
  </w:num>
  <w:num w:numId="419" w16cid:durableId="2085300112">
    <w:abstractNumId w:val="286"/>
  </w:num>
  <w:num w:numId="420" w16cid:durableId="1179808471">
    <w:abstractNumId w:val="464"/>
  </w:num>
  <w:num w:numId="421" w16cid:durableId="1604920118">
    <w:abstractNumId w:val="458"/>
  </w:num>
  <w:num w:numId="422" w16cid:durableId="278679739">
    <w:abstractNumId w:val="76"/>
  </w:num>
  <w:num w:numId="423" w16cid:durableId="734282008">
    <w:abstractNumId w:val="419"/>
  </w:num>
  <w:num w:numId="424" w16cid:durableId="292251498">
    <w:abstractNumId w:val="19"/>
  </w:num>
  <w:num w:numId="425" w16cid:durableId="888155017">
    <w:abstractNumId w:val="58"/>
  </w:num>
  <w:num w:numId="426" w16cid:durableId="139925098">
    <w:abstractNumId w:val="353"/>
  </w:num>
  <w:num w:numId="427" w16cid:durableId="1235509951">
    <w:abstractNumId w:val="92"/>
  </w:num>
  <w:num w:numId="428" w16cid:durableId="1760716351">
    <w:abstractNumId w:val="501"/>
  </w:num>
  <w:num w:numId="429" w16cid:durableId="1326010852">
    <w:abstractNumId w:val="248"/>
  </w:num>
  <w:num w:numId="430" w16cid:durableId="1064526336">
    <w:abstractNumId w:val="400"/>
  </w:num>
  <w:num w:numId="431" w16cid:durableId="490415304">
    <w:abstractNumId w:val="339"/>
  </w:num>
  <w:num w:numId="432" w16cid:durableId="523829751">
    <w:abstractNumId w:val="253"/>
  </w:num>
  <w:num w:numId="433" w16cid:durableId="948320396">
    <w:abstractNumId w:val="131"/>
  </w:num>
  <w:num w:numId="434" w16cid:durableId="2049521861">
    <w:abstractNumId w:val="27"/>
  </w:num>
  <w:num w:numId="435" w16cid:durableId="1018315992">
    <w:abstractNumId w:val="91"/>
  </w:num>
  <w:num w:numId="436" w16cid:durableId="1618295353">
    <w:abstractNumId w:val="322"/>
  </w:num>
  <w:num w:numId="437" w16cid:durableId="365257955">
    <w:abstractNumId w:val="74"/>
  </w:num>
  <w:num w:numId="438" w16cid:durableId="1788968072">
    <w:abstractNumId w:val="144"/>
  </w:num>
  <w:num w:numId="439" w16cid:durableId="1694265013">
    <w:abstractNumId w:val="310"/>
  </w:num>
  <w:num w:numId="440" w16cid:durableId="1027095466">
    <w:abstractNumId w:val="453"/>
  </w:num>
  <w:num w:numId="441" w16cid:durableId="1464808717">
    <w:abstractNumId w:val="104"/>
  </w:num>
  <w:num w:numId="442" w16cid:durableId="1624800244">
    <w:abstractNumId w:val="484"/>
  </w:num>
  <w:num w:numId="443" w16cid:durableId="459153571">
    <w:abstractNumId w:val="43"/>
  </w:num>
  <w:num w:numId="444" w16cid:durableId="1092047572">
    <w:abstractNumId w:val="279"/>
  </w:num>
  <w:num w:numId="445" w16cid:durableId="232593800">
    <w:abstractNumId w:val="416"/>
  </w:num>
  <w:num w:numId="446" w16cid:durableId="1280574285">
    <w:abstractNumId w:val="354"/>
  </w:num>
  <w:num w:numId="447" w16cid:durableId="295719648">
    <w:abstractNumId w:val="306"/>
  </w:num>
  <w:num w:numId="448" w16cid:durableId="1036662323">
    <w:abstractNumId w:val="90"/>
  </w:num>
  <w:num w:numId="449" w16cid:durableId="1225415234">
    <w:abstractNumId w:val="29"/>
  </w:num>
  <w:num w:numId="450" w16cid:durableId="621616547">
    <w:abstractNumId w:val="315"/>
  </w:num>
  <w:num w:numId="451" w16cid:durableId="772628584">
    <w:abstractNumId w:val="154"/>
  </w:num>
  <w:num w:numId="452" w16cid:durableId="1469129491">
    <w:abstractNumId w:val="224"/>
  </w:num>
  <w:num w:numId="453" w16cid:durableId="232356902">
    <w:abstractNumId w:val="231"/>
  </w:num>
  <w:num w:numId="454" w16cid:durableId="1659843223">
    <w:abstractNumId w:val="146"/>
  </w:num>
  <w:num w:numId="455" w16cid:durableId="1351906519">
    <w:abstractNumId w:val="99"/>
  </w:num>
  <w:num w:numId="456" w16cid:durableId="70322104">
    <w:abstractNumId w:val="228"/>
  </w:num>
  <w:num w:numId="457" w16cid:durableId="678000702">
    <w:abstractNumId w:val="292"/>
  </w:num>
  <w:num w:numId="458" w16cid:durableId="1266645589">
    <w:abstractNumId w:val="180"/>
  </w:num>
  <w:num w:numId="459" w16cid:durableId="71893631">
    <w:abstractNumId w:val="333"/>
  </w:num>
  <w:num w:numId="460" w16cid:durableId="522324237">
    <w:abstractNumId w:val="466"/>
  </w:num>
  <w:num w:numId="461" w16cid:durableId="992098073">
    <w:abstractNumId w:val="451"/>
  </w:num>
  <w:num w:numId="462" w16cid:durableId="1265189410">
    <w:abstractNumId w:val="40"/>
  </w:num>
  <w:num w:numId="463" w16cid:durableId="1340424171">
    <w:abstractNumId w:val="323"/>
  </w:num>
  <w:num w:numId="464" w16cid:durableId="1913081195">
    <w:abstractNumId w:val="406"/>
  </w:num>
  <w:num w:numId="465" w16cid:durableId="1834639385">
    <w:abstractNumId w:val="346"/>
  </w:num>
  <w:num w:numId="466" w16cid:durableId="1758601475">
    <w:abstractNumId w:val="444"/>
  </w:num>
  <w:num w:numId="467" w16cid:durableId="1290894145">
    <w:abstractNumId w:val="234"/>
  </w:num>
  <w:num w:numId="468" w16cid:durableId="848059079">
    <w:abstractNumId w:val="252"/>
  </w:num>
  <w:num w:numId="469" w16cid:durableId="2097896697">
    <w:abstractNumId w:val="355"/>
  </w:num>
  <w:num w:numId="470" w16cid:durableId="825634768">
    <w:abstractNumId w:val="94"/>
  </w:num>
  <w:num w:numId="471" w16cid:durableId="664213210">
    <w:abstractNumId w:val="454"/>
  </w:num>
  <w:num w:numId="472" w16cid:durableId="703292303">
    <w:abstractNumId w:val="383"/>
  </w:num>
  <w:num w:numId="473" w16cid:durableId="1843473856">
    <w:abstractNumId w:val="232"/>
  </w:num>
  <w:num w:numId="474" w16cid:durableId="612791285">
    <w:abstractNumId w:val="372"/>
  </w:num>
  <w:num w:numId="475" w16cid:durableId="1945458543">
    <w:abstractNumId w:val="290"/>
  </w:num>
  <w:num w:numId="476" w16cid:durableId="345179937">
    <w:abstractNumId w:val="480"/>
  </w:num>
  <w:num w:numId="477" w16cid:durableId="2104494978">
    <w:abstractNumId w:val="157"/>
  </w:num>
  <w:num w:numId="478" w16cid:durableId="1908495726">
    <w:abstractNumId w:val="179"/>
  </w:num>
  <w:num w:numId="479" w16cid:durableId="409430232">
    <w:abstractNumId w:val="93"/>
  </w:num>
  <w:num w:numId="480" w16cid:durableId="625310172">
    <w:abstractNumId w:val="495"/>
  </w:num>
  <w:num w:numId="481" w16cid:durableId="1551260850">
    <w:abstractNumId w:val="324"/>
  </w:num>
  <w:num w:numId="482" w16cid:durableId="1928032655">
    <w:abstractNumId w:val="387"/>
  </w:num>
  <w:num w:numId="483" w16cid:durableId="1196818536">
    <w:abstractNumId w:val="338"/>
  </w:num>
  <w:num w:numId="484" w16cid:durableId="1488133625">
    <w:abstractNumId w:val="317"/>
  </w:num>
  <w:num w:numId="485" w16cid:durableId="1599799940">
    <w:abstractNumId w:val="116"/>
  </w:num>
  <w:num w:numId="486" w16cid:durableId="435105027">
    <w:abstractNumId w:val="166"/>
  </w:num>
  <w:num w:numId="487" w16cid:durableId="1541894168">
    <w:abstractNumId w:val="506"/>
  </w:num>
  <w:num w:numId="488" w16cid:durableId="1099450941">
    <w:abstractNumId w:val="426"/>
  </w:num>
  <w:num w:numId="489" w16cid:durableId="578709784">
    <w:abstractNumId w:val="301"/>
  </w:num>
  <w:num w:numId="490" w16cid:durableId="1657369593">
    <w:abstractNumId w:val="30"/>
  </w:num>
  <w:num w:numId="491" w16cid:durableId="1891108640">
    <w:abstractNumId w:val="366"/>
  </w:num>
  <w:num w:numId="492" w16cid:durableId="1088774087">
    <w:abstractNumId w:val="18"/>
  </w:num>
  <w:num w:numId="493" w16cid:durableId="1263340538">
    <w:abstractNumId w:val="105"/>
  </w:num>
  <w:num w:numId="494" w16cid:durableId="1351569432">
    <w:abstractNumId w:val="114"/>
  </w:num>
  <w:num w:numId="495" w16cid:durableId="1650746131">
    <w:abstractNumId w:val="473"/>
  </w:num>
  <w:num w:numId="496" w16cid:durableId="1999075019">
    <w:abstractNumId w:val="133"/>
  </w:num>
  <w:num w:numId="497" w16cid:durableId="1221867209">
    <w:abstractNumId w:val="51"/>
  </w:num>
  <w:num w:numId="498" w16cid:durableId="177668445">
    <w:abstractNumId w:val="483"/>
  </w:num>
  <w:num w:numId="499" w16cid:durableId="1145731834">
    <w:abstractNumId w:val="15"/>
  </w:num>
  <w:num w:numId="500" w16cid:durableId="1127552372">
    <w:abstractNumId w:val="142"/>
  </w:num>
  <w:num w:numId="501" w16cid:durableId="653922468">
    <w:abstractNumId w:val="274"/>
  </w:num>
  <w:num w:numId="502" w16cid:durableId="202208986">
    <w:abstractNumId w:val="71"/>
  </w:num>
  <w:num w:numId="503" w16cid:durableId="372969950">
    <w:abstractNumId w:val="377"/>
  </w:num>
  <w:num w:numId="504" w16cid:durableId="2127190575">
    <w:abstractNumId w:val="204"/>
  </w:num>
  <w:num w:numId="505" w16cid:durableId="1532650633">
    <w:abstractNumId w:val="491"/>
  </w:num>
  <w:num w:numId="506" w16cid:durableId="1147356849">
    <w:abstractNumId w:val="446"/>
  </w:num>
  <w:num w:numId="507" w16cid:durableId="1351956176">
    <w:abstractNumId w:val="295"/>
  </w:num>
  <w:num w:numId="508" w16cid:durableId="31853075">
    <w:abstractNumId w:val="97"/>
  </w:num>
  <w:num w:numId="509" w16cid:durableId="1873881078">
    <w:abstractNumId w:val="171"/>
  </w:num>
  <w:num w:numId="510" w16cid:durableId="1361322528">
    <w:abstractNumId w:val="88"/>
  </w:num>
  <w:num w:numId="511" w16cid:durableId="237592626">
    <w:abstractNumId w:val="122"/>
  </w:num>
  <w:numIdMacAtCleanup w:val="5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12C"/>
    <w:rsid w:val="000B40E7"/>
    <w:rsid w:val="001377FE"/>
    <w:rsid w:val="001457E5"/>
    <w:rsid w:val="0015074B"/>
    <w:rsid w:val="001C13AE"/>
    <w:rsid w:val="0021687D"/>
    <w:rsid w:val="00232BB4"/>
    <w:rsid w:val="00235AB6"/>
    <w:rsid w:val="0026741C"/>
    <w:rsid w:val="00294945"/>
    <w:rsid w:val="0029639D"/>
    <w:rsid w:val="002A31B0"/>
    <w:rsid w:val="00326F90"/>
    <w:rsid w:val="00427F26"/>
    <w:rsid w:val="00475875"/>
    <w:rsid w:val="00482084"/>
    <w:rsid w:val="00542865"/>
    <w:rsid w:val="005568C0"/>
    <w:rsid w:val="0056601A"/>
    <w:rsid w:val="00597899"/>
    <w:rsid w:val="005C3050"/>
    <w:rsid w:val="005C7ED4"/>
    <w:rsid w:val="00612349"/>
    <w:rsid w:val="00627099"/>
    <w:rsid w:val="006E0422"/>
    <w:rsid w:val="00744DF8"/>
    <w:rsid w:val="0075714E"/>
    <w:rsid w:val="007B47ED"/>
    <w:rsid w:val="00842A82"/>
    <w:rsid w:val="00860AD6"/>
    <w:rsid w:val="00881EA7"/>
    <w:rsid w:val="0092167F"/>
    <w:rsid w:val="009E0873"/>
    <w:rsid w:val="00A40D57"/>
    <w:rsid w:val="00AA1D8D"/>
    <w:rsid w:val="00AB6BE9"/>
    <w:rsid w:val="00B01B36"/>
    <w:rsid w:val="00B05FA8"/>
    <w:rsid w:val="00B47730"/>
    <w:rsid w:val="00BC7C4D"/>
    <w:rsid w:val="00BE7253"/>
    <w:rsid w:val="00C874F3"/>
    <w:rsid w:val="00CB0664"/>
    <w:rsid w:val="00CE2288"/>
    <w:rsid w:val="00D2640D"/>
    <w:rsid w:val="00D61FE1"/>
    <w:rsid w:val="00D70F4B"/>
    <w:rsid w:val="00D87DE3"/>
    <w:rsid w:val="00E078F8"/>
    <w:rsid w:val="00EB29FF"/>
    <w:rsid w:val="00EB3CBC"/>
    <w:rsid w:val="00EE52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55D288"/>
  <w14:defaultImageDpi w14:val="300"/>
  <w15:docId w15:val="{F4E54F69-E881-4D8F-A86E-20C2167A1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27099"/>
    <w:rPr>
      <w:color w:val="0000FF" w:themeColor="hyperlink"/>
      <w:u w:val="single"/>
    </w:rPr>
  </w:style>
  <w:style w:type="character" w:styleId="UnresolvedMention">
    <w:name w:val="Unresolved Mention"/>
    <w:basedOn w:val="DefaultParagraphFont"/>
    <w:uiPriority w:val="99"/>
    <w:semiHidden/>
    <w:unhideWhenUsed/>
    <w:rsid w:val="00627099"/>
    <w:rPr>
      <w:color w:val="605E5C"/>
      <w:shd w:val="clear" w:color="auto" w:fill="E1DFDD"/>
    </w:rPr>
  </w:style>
  <w:style w:type="paragraph" w:styleId="TOC1">
    <w:name w:val="toc 1"/>
    <w:basedOn w:val="Normal"/>
    <w:next w:val="Normal"/>
    <w:autoRedefine/>
    <w:uiPriority w:val="39"/>
    <w:unhideWhenUsed/>
    <w:rsid w:val="00D70F4B"/>
    <w:pPr>
      <w:spacing w:after="100"/>
    </w:pPr>
  </w:style>
  <w:style w:type="paragraph" w:styleId="TOC2">
    <w:name w:val="toc 2"/>
    <w:basedOn w:val="Normal"/>
    <w:next w:val="Normal"/>
    <w:autoRedefine/>
    <w:uiPriority w:val="39"/>
    <w:unhideWhenUsed/>
    <w:rsid w:val="0056601A"/>
    <w:pPr>
      <w:spacing w:after="100" w:line="259" w:lineRule="auto"/>
      <w:ind w:left="220"/>
    </w:pPr>
    <w:rPr>
      <w:rFonts w:cs="Times New Roman"/>
    </w:rPr>
  </w:style>
  <w:style w:type="paragraph" w:styleId="TOC3">
    <w:name w:val="toc 3"/>
    <w:basedOn w:val="Normal"/>
    <w:next w:val="Normal"/>
    <w:autoRedefine/>
    <w:uiPriority w:val="39"/>
    <w:unhideWhenUsed/>
    <w:rsid w:val="0056601A"/>
    <w:pPr>
      <w:spacing w:after="100" w:line="259" w:lineRule="auto"/>
      <w:ind w:left="440"/>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2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3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7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6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75" Type="http://schemas.openxmlformats.org/officeDocument/2006/relationships/image" Target="media/image63.png"/><Relationship Id="rId3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2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3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4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8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0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7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8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3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4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5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92" Type="http://schemas.openxmlformats.org/officeDocument/2006/relationships/image" Target="media/image12.png"/><Relationship Id="rId20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13" Type="http://schemas.openxmlformats.org/officeDocument/2006/relationships/image" Target="media/image47.png"/><Relationship Id="rId497" Type="http://schemas.openxmlformats.org/officeDocument/2006/relationships/image" Target="media/image69.png"/><Relationship Id="rId35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1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6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2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7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6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3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6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7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28" Type="http://schemas.openxmlformats.org/officeDocument/2006/relationships/image" Target="media/image19.png"/><Relationship Id="rId43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8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02" Type="http://schemas.openxmlformats.org/officeDocument/2006/relationships/image" Target="media/image73.png"/><Relationship Id="rId7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4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7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86" Type="http://schemas.openxmlformats.org/officeDocument/2006/relationships/image" Target="media/image107.png"/><Relationship Id="rId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3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4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9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0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8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13" Type="http://schemas.openxmlformats.org/officeDocument/2006/relationships/image" Target="media/image76.png"/><Relationship Id="rId597" Type="http://schemas.openxmlformats.org/officeDocument/2006/relationships/hyperlink" Target="https://dvc.org/doc" TargetMode="External"/><Relationship Id="rId15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5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1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2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9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6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7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3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68" Type="http://schemas.openxmlformats.org/officeDocument/2006/relationships/image" Target="media/image61.png"/><Relationship Id="rId2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2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3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3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7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8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602" Type="http://schemas.openxmlformats.org/officeDocument/2006/relationships/hyperlink" Target="https://docs.github.com/" TargetMode="External"/><Relationship Id="rId24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3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7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8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3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9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0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4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7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0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4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85" Type="http://schemas.openxmlformats.org/officeDocument/2006/relationships/image" Target="media/image6.png"/><Relationship Id="rId35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0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88" Type="http://schemas.openxmlformats.org/officeDocument/2006/relationships/image" Target="media/image109.png"/><Relationship Id="rId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1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9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4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613" Type="http://schemas.openxmlformats.org/officeDocument/2006/relationships/hyperlink" Target="https://drive.google.com/file/d/1-y86P9VxwAs__xHYggJ05L-Rz9dca5xI/view?usp=sharing" TargetMode="External"/><Relationship Id="rId25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9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0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1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8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1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5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6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57" Type="http://schemas.openxmlformats.org/officeDocument/2006/relationships/image" Target="media/image88.png"/><Relationship Id="rId599" Type="http://schemas.openxmlformats.org/officeDocument/2006/relationships/hyperlink" Target="https://fastapi.tiangolo.com/" TargetMode="External"/><Relationship Id="rId196" Type="http://schemas.openxmlformats.org/officeDocument/2006/relationships/image" Target="media/image16.emf"/><Relationship Id="rId41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5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2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63" Type="http://schemas.openxmlformats.org/officeDocument/2006/relationships/image" Target="media/image30.png"/><Relationship Id="rId31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7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2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2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3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6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65" Type="http://schemas.openxmlformats.org/officeDocument/2006/relationships/image" Target="media/image4.png"/><Relationship Id="rId37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2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32" Type="http://schemas.openxmlformats.org/officeDocument/2006/relationships/image" Target="media/image20.png"/><Relationship Id="rId27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8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6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3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3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79" Type="http://schemas.openxmlformats.org/officeDocument/2006/relationships/image" Target="media/image100.png"/><Relationship Id="rId80" Type="http://schemas.openxmlformats.org/officeDocument/2006/relationships/hyperlink" Target="http://localhost:5000" TargetMode="External"/><Relationship Id="rId17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4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8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39" Type="http://schemas.openxmlformats.org/officeDocument/2006/relationships/image" Target="media/image54.png"/><Relationship Id="rId590" Type="http://schemas.openxmlformats.org/officeDocument/2006/relationships/hyperlink" Target="https://pandas.pydata.org/docs/" TargetMode="External"/><Relationship Id="rId604" Type="http://schemas.openxmlformats.org/officeDocument/2006/relationships/hyperlink" Target="https://docs.evidentlyai.com/" TargetMode="External"/><Relationship Id="rId20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4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8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5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0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0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10" Type="http://schemas.openxmlformats.org/officeDocument/2006/relationships/image" Target="media/image36.png"/><Relationship Id="rId492" Type="http://schemas.openxmlformats.org/officeDocument/2006/relationships/image" Target="media/image68.png"/><Relationship Id="rId54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91" Type="http://schemas.openxmlformats.org/officeDocument/2006/relationships/hyperlink" Target="mailto:2025paml587@wilp.bits-pilani.ac.in" TargetMode="External"/><Relationship Id="rId14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87" Type="http://schemas.openxmlformats.org/officeDocument/2006/relationships/image" Target="media/image8.png"/><Relationship Id="rId35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9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08" Type="http://schemas.openxmlformats.org/officeDocument/2006/relationships/image" Target="media/image46.png"/><Relationship Id="rId615" Type="http://schemas.openxmlformats.org/officeDocument/2006/relationships/hyperlink" Target="http://localhost:8000/" TargetMode="External"/><Relationship Id="rId21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54" Type="http://schemas.openxmlformats.org/officeDocument/2006/relationships/image" Target="media/image22.png"/><Relationship Id="rId4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1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9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6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1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59" Type="http://schemas.openxmlformats.org/officeDocument/2006/relationships/image" Target="media/image90.png"/><Relationship Id="rId6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5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9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2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6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1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7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2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30" Type="http://schemas.openxmlformats.org/officeDocument/2006/relationships/image" Target="media/image51.png"/><Relationship Id="rId1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65" Type="http://schemas.openxmlformats.org/officeDocument/2006/relationships/oleObject" Target="embeddings/oleObject2.bin"/><Relationship Id="rId472" Type="http://schemas.openxmlformats.org/officeDocument/2006/relationships/image" Target="media/image62.png"/><Relationship Id="rId52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2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6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3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7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81" Type="http://schemas.openxmlformats.org/officeDocument/2006/relationships/image" Target="media/image102.png"/><Relationship Id="rId7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3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 Type="http://schemas.openxmlformats.org/officeDocument/2006/relationships/numbering" Target="numbering.xml"/><Relationship Id="rId2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7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4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83" Type="http://schemas.openxmlformats.org/officeDocument/2006/relationships/image" Target="media/image65.png"/><Relationship Id="rId53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3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7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01" Type="http://schemas.openxmlformats.org/officeDocument/2006/relationships/image" Target="media/image35.png"/><Relationship Id="rId343" Type="http://schemas.openxmlformats.org/officeDocument/2006/relationships/image" Target="media/image39.png"/><Relationship Id="rId55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82" Type="http://schemas.openxmlformats.org/officeDocument/2006/relationships/hyperlink" Target="http://localhost:8000" TargetMode="External"/><Relationship Id="rId20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8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92" Type="http://schemas.openxmlformats.org/officeDocument/2006/relationships/hyperlink" Target="https://matplotlib.org/stable/" TargetMode="External"/><Relationship Id="rId606" Type="http://schemas.openxmlformats.org/officeDocument/2006/relationships/hyperlink" Target="https://grafana.com/docs/" TargetMode="External"/><Relationship Id="rId24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8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1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52" Type="http://schemas.openxmlformats.org/officeDocument/2006/relationships/image" Target="media/image57.png"/><Relationship Id="rId49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08" Type="http://schemas.openxmlformats.org/officeDocument/2006/relationships/image" Target="media/image75.png"/><Relationship Id="rId10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4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12" Type="http://schemas.openxmlformats.org/officeDocument/2006/relationships/image" Target="media/image37.png"/><Relationship Id="rId35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93" Type="http://schemas.openxmlformats.org/officeDocument/2006/relationships/hyperlink" Target="mailto:2025paml605@wilp.bits-pilani.ac.in" TargetMode="External"/><Relationship Id="rId189" Type="http://schemas.openxmlformats.org/officeDocument/2006/relationships/image" Target="media/image9.png"/><Relationship Id="rId39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61" Type="http://schemas.openxmlformats.org/officeDocument/2006/relationships/image" Target="media/image92.png"/><Relationship Id="rId617" Type="http://schemas.openxmlformats.org/officeDocument/2006/relationships/image" Target="media/image111.png"/><Relationship Id="rId214" Type="http://schemas.openxmlformats.org/officeDocument/2006/relationships/image" Target="media/image18.png"/><Relationship Id="rId256" Type="http://schemas.openxmlformats.org/officeDocument/2006/relationships/image" Target="media/image24.png"/><Relationship Id="rId29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2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6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1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1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5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23" Type="http://schemas.openxmlformats.org/officeDocument/2006/relationships/image" Target="media/image38.png"/><Relationship Id="rId530" Type="http://schemas.openxmlformats.org/officeDocument/2006/relationships/image" Target="media/image80.png"/><Relationship Id="rId2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6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6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72" Type="http://schemas.openxmlformats.org/officeDocument/2006/relationships/image" Target="media/image97.png"/><Relationship Id="rId22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6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3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7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2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73" Type="http://schemas.openxmlformats.org/officeDocument/2006/relationships/hyperlink" Target="https://github.com/2025paml587-byte/BITS_PAIML_MLE_G28" TargetMode="External"/><Relationship Id="rId16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3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7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4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83" Type="http://schemas.openxmlformats.org/officeDocument/2006/relationships/image" Target="media/image104.png"/><Relationship Id="rId4" Type="http://schemas.openxmlformats.org/officeDocument/2006/relationships/settings" Target="settings.xml"/><Relationship Id="rId18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3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7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01" Type="http://schemas.openxmlformats.org/officeDocument/2006/relationships/image" Target="media/image45.png"/><Relationship Id="rId44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0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8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84" Type="http://schemas.openxmlformats.org/officeDocument/2006/relationships/hyperlink" Target="http://localhost:8000/" TargetMode="External"/><Relationship Id="rId13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4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8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1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5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94" Type="http://schemas.openxmlformats.org/officeDocument/2006/relationships/hyperlink" Target="https://scikit-learn.org/stable/" TargetMode="External"/><Relationship Id="rId608" Type="http://schemas.openxmlformats.org/officeDocument/2006/relationships/hyperlink" Target="https://kubernetes.io/docs/" TargetMode="External"/><Relationship Id="rId191" Type="http://schemas.openxmlformats.org/officeDocument/2006/relationships/image" Target="media/image11.png"/><Relationship Id="rId20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4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1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0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89" Type="http://schemas.openxmlformats.org/officeDocument/2006/relationships/image" Target="media/image34.png"/><Relationship Id="rId454" Type="http://schemas.openxmlformats.org/officeDocument/2006/relationships/image" Target="media/image58.png"/><Relationship Id="rId49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4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1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5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98" Type="http://schemas.openxmlformats.org/officeDocument/2006/relationships/image" Target="media/image44.png"/><Relationship Id="rId52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6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619" Type="http://schemas.openxmlformats.org/officeDocument/2006/relationships/theme" Target="theme/theme1.xml"/><Relationship Id="rId9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6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1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23" Type="http://schemas.openxmlformats.org/officeDocument/2006/relationships/image" Target="media/image49.png"/><Relationship Id="rId25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6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64" Type="http://schemas.openxmlformats.org/officeDocument/2006/relationships/image" Target="media/image1.png"/><Relationship Id="rId11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2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6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32" Type="http://schemas.openxmlformats.org/officeDocument/2006/relationships/image" Target="media/image81.png"/><Relationship Id="rId574" Type="http://schemas.openxmlformats.org/officeDocument/2006/relationships/image" Target="media/image98.png"/><Relationship Id="rId17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2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6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3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7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2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8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3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01" Type="http://schemas.openxmlformats.org/officeDocument/2006/relationships/image" Target="media/image72.png"/><Relationship Id="rId54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7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4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8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78" Type="http://schemas.openxmlformats.org/officeDocument/2006/relationships/image" Target="media/image41.png"/><Relationship Id="rId40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85" Type="http://schemas.openxmlformats.org/officeDocument/2006/relationships/image" Target="media/image106.png"/><Relationship Id="rId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3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4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8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610" Type="http://schemas.openxmlformats.org/officeDocument/2006/relationships/hyperlink" Target="https://drive.google.com/drive/folders/1AFo3_Ez6DfDkX7_deEO4GnOrSGMe9_J2?usp=sharing" TargetMode="External"/><Relationship Id="rId29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0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4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1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86" Type="http://schemas.openxmlformats.org/officeDocument/2006/relationships/hyperlink" Target="http://localhost:5000" TargetMode="External"/><Relationship Id="rId15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8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54" Type="http://schemas.openxmlformats.org/officeDocument/2006/relationships/image" Target="media/image87.png"/><Relationship Id="rId596" Type="http://schemas.openxmlformats.org/officeDocument/2006/relationships/hyperlink" Target="https://mlflow.org/docs/latest/" TargetMode="External"/><Relationship Id="rId193" Type="http://schemas.openxmlformats.org/officeDocument/2006/relationships/image" Target="media/image13.png"/><Relationship Id="rId20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4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1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5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9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0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60" Type="http://schemas.openxmlformats.org/officeDocument/2006/relationships/image" Target="media/image27.png"/><Relationship Id="rId31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2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9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2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58" Type="http://schemas.openxmlformats.org/officeDocument/2006/relationships/image" Target="media/image40.png"/><Relationship Id="rId56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6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1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2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6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7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6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3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2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6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3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76" Type="http://schemas.openxmlformats.org/officeDocument/2006/relationships/image" Target="media/image99.png"/><Relationship Id="rId17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2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8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36" Type="http://schemas.openxmlformats.org/officeDocument/2006/relationships/image" Target="media/image52.png"/><Relationship Id="rId601" Type="http://schemas.openxmlformats.org/officeDocument/2006/relationships/hyperlink" Target="https://git-scm.com/doc" TargetMode="External"/><Relationship Id="rId24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7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7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0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8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3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0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45" Type="http://schemas.openxmlformats.org/officeDocument/2006/relationships/image" Target="media/image84.png"/><Relationship Id="rId587" Type="http://schemas.openxmlformats.org/officeDocument/2006/relationships/image" Target="media/image108.png"/><Relationship Id="rId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4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8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91" Type="http://schemas.openxmlformats.org/officeDocument/2006/relationships/image" Target="media/image43.png"/><Relationship Id="rId40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4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612" Type="http://schemas.openxmlformats.org/officeDocument/2006/relationships/hyperlink" Target="https://drive.google.com/drive/folders/1CfrPiy_HAWNOnw6mPuTZXV5KWzBdX5jY?usp=sharing" TargetMode="External"/><Relationship Id="rId25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89" Type="http://schemas.openxmlformats.org/officeDocument/2006/relationships/image" Target="media/image67.png"/><Relationship Id="rId4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9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0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4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1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5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8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1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5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95" Type="http://schemas.openxmlformats.org/officeDocument/2006/relationships/image" Target="media/image15.png"/><Relationship Id="rId20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6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1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98" Type="http://schemas.openxmlformats.org/officeDocument/2006/relationships/hyperlink" Target="https://flask.palletsprojects.com/" TargetMode="External"/><Relationship Id="rId22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58" Type="http://schemas.openxmlformats.org/officeDocument/2006/relationships/image" Target="media/image59.png"/><Relationship Id="rId1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62" Type="http://schemas.openxmlformats.org/officeDocument/2006/relationships/image" Target="media/image29.png"/><Relationship Id="rId31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25" Type="http://schemas.openxmlformats.org/officeDocument/2006/relationships/image" Target="media/image79.png"/><Relationship Id="rId567" Type="http://schemas.openxmlformats.org/officeDocument/2006/relationships/image" Target="media/image95.png"/><Relationship Id="rId9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2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6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7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27" Type="http://schemas.openxmlformats.org/officeDocument/2006/relationships/image" Target="media/image50.png"/><Relationship Id="rId46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3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7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2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8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3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6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3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7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4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7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0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8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38" Type="http://schemas.openxmlformats.org/officeDocument/2006/relationships/image" Target="media/image53.png"/><Relationship Id="rId603" Type="http://schemas.openxmlformats.org/officeDocument/2006/relationships/hyperlink" Target="https://docs.pytest.org/" TargetMode="External"/><Relationship Id="rId24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8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9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0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79" Type="http://schemas.openxmlformats.org/officeDocument/2006/relationships/hyperlink" Target="http://localhost:5000" TargetMode="External"/><Relationship Id="rId10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4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47" Type="http://schemas.openxmlformats.org/officeDocument/2006/relationships/image" Target="media/image85.png"/><Relationship Id="rId589" Type="http://schemas.openxmlformats.org/officeDocument/2006/relationships/hyperlink" Target="https://docs.python.org/" TargetMode="External"/><Relationship Id="rId9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86" Type="http://schemas.openxmlformats.org/officeDocument/2006/relationships/image" Target="media/image7.png"/><Relationship Id="rId35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9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0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4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614" Type="http://schemas.openxmlformats.org/officeDocument/2006/relationships/image" Target="media/image110.png"/><Relationship Id="rId21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5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9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0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60" Type="http://schemas.openxmlformats.org/officeDocument/2006/relationships/image" Target="media/image60.png"/><Relationship Id="rId51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1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2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58" Type="http://schemas.openxmlformats.org/officeDocument/2006/relationships/image" Target="media/image89.png"/><Relationship Id="rId15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97" Type="http://schemas.openxmlformats.org/officeDocument/2006/relationships/oleObject" Target="embeddings/oleObject1.bin"/><Relationship Id="rId36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18" Type="http://schemas.openxmlformats.org/officeDocument/2006/relationships/image" Target="media/image48.png"/><Relationship Id="rId22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64" Type="http://schemas.openxmlformats.org/officeDocument/2006/relationships/image" Target="media/image31.png"/><Relationship Id="rId47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24" Type="http://schemas.openxmlformats.org/officeDocument/2006/relationships/image" Target="media/image2.png"/><Relationship Id="rId52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6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7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66" Type="http://schemas.openxmlformats.org/officeDocument/2006/relationships/image" Target="media/image5.png"/><Relationship Id="rId33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7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2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80" Type="http://schemas.openxmlformats.org/officeDocument/2006/relationships/image" Target="media/image101.png"/><Relationship Id="rId1" Type="http://schemas.openxmlformats.org/officeDocument/2006/relationships/customXml" Target="../customXml/item1.xml"/><Relationship Id="rId23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4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7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0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8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3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8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3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7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4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8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91" Type="http://schemas.openxmlformats.org/officeDocument/2006/relationships/hyperlink" Target="https://numpy.org/doc/" TargetMode="External"/><Relationship Id="rId605" Type="http://schemas.openxmlformats.org/officeDocument/2006/relationships/hyperlink" Target="https://prometheus.io/docs/" TargetMode="External"/><Relationship Id="rId202" Type="http://schemas.openxmlformats.org/officeDocument/2006/relationships/image" Target="media/image17.png"/><Relationship Id="rId24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8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51" Type="http://schemas.openxmlformats.org/officeDocument/2006/relationships/image" Target="media/image56.png"/><Relationship Id="rId49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07" Type="http://schemas.openxmlformats.org/officeDocument/2006/relationships/image" Target="media/image74.png"/><Relationship Id="rId54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0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4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8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1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5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9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0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60" Type="http://schemas.openxmlformats.org/officeDocument/2006/relationships/image" Target="media/image91.png"/><Relationship Id="rId92" Type="http://schemas.openxmlformats.org/officeDocument/2006/relationships/hyperlink" Target="mailto:2025paml591@wilp.bits-pilani.ac.in" TargetMode="External"/><Relationship Id="rId21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2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616" Type="http://schemas.openxmlformats.org/officeDocument/2006/relationships/hyperlink" Target="https://api.eta-prediction.com/" TargetMode="External"/><Relationship Id="rId255" Type="http://schemas.openxmlformats.org/officeDocument/2006/relationships/image" Target="media/image23.png"/><Relationship Id="rId29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6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18" Type="http://schemas.openxmlformats.org/officeDocument/2006/relationships/image" Target="media/image77.png"/><Relationship Id="rId11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5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2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6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6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9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71" Type="http://schemas.openxmlformats.org/officeDocument/2006/relationships/image" Target="media/image96.png"/><Relationship Id="rId1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2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66" Type="http://schemas.openxmlformats.org/officeDocument/2006/relationships/oleObject" Target="embeddings/oleObject3.bin"/><Relationship Id="rId43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7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2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2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6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3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40" Type="http://schemas.openxmlformats.org/officeDocument/2006/relationships/image" Target="media/image83.png"/><Relationship Id="rId72" Type="http://schemas.openxmlformats.org/officeDocument/2006/relationships/hyperlink" Target="https://github.com/2025paml587-byte/BITS_PAIML_MLE_G28" TargetMode="External"/><Relationship Id="rId37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82" Type="http://schemas.openxmlformats.org/officeDocument/2006/relationships/image" Target="media/image103.png"/><Relationship Id="rId3" Type="http://schemas.openxmlformats.org/officeDocument/2006/relationships/styles" Target="styles.xml"/><Relationship Id="rId23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7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0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4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8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3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0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4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83" Type="http://schemas.openxmlformats.org/officeDocument/2006/relationships/hyperlink" Target="http://localhost:8000" TargetMode="External"/><Relationship Id="rId17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86" Type="http://schemas.openxmlformats.org/officeDocument/2006/relationships/image" Target="media/image42.png"/><Relationship Id="rId551" Type="http://schemas.openxmlformats.org/officeDocument/2006/relationships/image" Target="media/image86.png"/><Relationship Id="rId593" Type="http://schemas.openxmlformats.org/officeDocument/2006/relationships/hyperlink" Target="https://seaborn.pydata.org/" TargetMode="External"/><Relationship Id="rId607" Type="http://schemas.openxmlformats.org/officeDocument/2006/relationships/hyperlink" Target="https://cloud.google.com/run/docs" TargetMode="External"/><Relationship Id="rId190" Type="http://schemas.openxmlformats.org/officeDocument/2006/relationships/image" Target="media/image10.png"/><Relationship Id="rId20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4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88" Type="http://schemas.openxmlformats.org/officeDocument/2006/relationships/image" Target="media/image33.png"/><Relationship Id="rId41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5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0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0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1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9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9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4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5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9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20" Type="http://schemas.openxmlformats.org/officeDocument/2006/relationships/image" Target="media/image78.png"/><Relationship Id="rId562" Type="http://schemas.openxmlformats.org/officeDocument/2006/relationships/image" Target="media/image93.png"/><Relationship Id="rId618" Type="http://schemas.openxmlformats.org/officeDocument/2006/relationships/fontTable" Target="fontTable.xml"/><Relationship Id="rId21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57" Type="http://schemas.openxmlformats.org/officeDocument/2006/relationships/image" Target="media/image25.png"/><Relationship Id="rId42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6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9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6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5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6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7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2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3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7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7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00" Type="http://schemas.openxmlformats.org/officeDocument/2006/relationships/image" Target="media/image71.png"/><Relationship Id="rId584" Type="http://schemas.openxmlformats.org/officeDocument/2006/relationships/image" Target="media/image105.png"/><Relationship Id="rId5" Type="http://schemas.openxmlformats.org/officeDocument/2006/relationships/webSettings" Target="webSettings.xml"/><Relationship Id="rId23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44" Type="http://schemas.openxmlformats.org/officeDocument/2006/relationships/image" Target="media/image55.png"/><Relationship Id="rId29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0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8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1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609" Type="http://schemas.openxmlformats.org/officeDocument/2006/relationships/hyperlink" Target="https://code.visualstudio.com/docs" TargetMode="External"/><Relationship Id="rId85" Type="http://schemas.openxmlformats.org/officeDocument/2006/relationships/hyperlink" Target="http://localhost:5000" TargetMode="External"/><Relationship Id="rId150" Type="http://schemas.openxmlformats.org/officeDocument/2006/relationships/image" Target="media/image3.png"/><Relationship Id="rId595" Type="http://schemas.openxmlformats.org/officeDocument/2006/relationships/hyperlink" Target="https://joblib.readthedocs.io/" TargetMode="External"/><Relationship Id="rId248" Type="http://schemas.openxmlformats.org/officeDocument/2006/relationships/image" Target="media/image21.png"/><Relationship Id="rId45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0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1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2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9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6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9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59" Type="http://schemas.openxmlformats.org/officeDocument/2006/relationships/image" Target="media/image26.png"/><Relationship Id="rId46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1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2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33" Type="http://schemas.openxmlformats.org/officeDocument/2006/relationships/image" Target="media/image82.png"/><Relationship Id="rId172"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77" Type="http://schemas.openxmlformats.org/officeDocument/2006/relationships/image" Target="media/image64.png"/><Relationship Id="rId600" Type="http://schemas.openxmlformats.org/officeDocument/2006/relationships/hyperlink" Target="https://docs.docker.com/" TargetMode="External"/><Relationship Id="rId33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4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83"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9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04"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611" Type="http://schemas.openxmlformats.org/officeDocument/2006/relationships/hyperlink" Target="https://github.com/2025paml587-byte/BITS_PAIML_MLE_G28" TargetMode="External"/><Relationship Id="rId25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88" Type="http://schemas.openxmlformats.org/officeDocument/2006/relationships/image" Target="media/image66.png"/><Relationship Id="rId4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10"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4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5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194" Type="http://schemas.openxmlformats.org/officeDocument/2006/relationships/image" Target="media/image14.png"/><Relationship Id="rId208"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15"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61" Type="http://schemas.openxmlformats.org/officeDocument/2006/relationships/image" Target="media/image28.png"/><Relationship Id="rId499" Type="http://schemas.openxmlformats.org/officeDocument/2006/relationships/image" Target="media/image70.png"/><Relationship Id="rId5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35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566" Type="http://schemas.openxmlformats.org/officeDocument/2006/relationships/image" Target="media/image94.png"/><Relationship Id="rId121"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19"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426"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6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 Id="rId272" Type="http://schemas.openxmlformats.org/officeDocument/2006/relationships/image" Target="media/image32.png"/><Relationship Id="rId577" Type="http://schemas.openxmlformats.org/officeDocument/2006/relationships/hyperlink" Target="https://wilpbitspilaniacin0-my.sharepoint.com/personal/2025paml587_wilp_bits-pilani_ac_in/_layouts/15/Doc.aspx?sourcedoc=%7B6534BAB3-FD04-4835-A8DB-87845BB60376%7D&amp;file=Project%20Documentation_v0_G28.docx&amp;action=default&amp;mobileredirect=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303</Pages>
  <Words>55936</Words>
  <Characters>318838</Characters>
  <Application>Microsoft Office Word</Application>
  <DocSecurity>0</DocSecurity>
  <Lines>2656</Lines>
  <Paragraphs>748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BHALLAMUDI VENKATA SRINIVAS KIRAN</dc:creator>
  <cp:keywords/>
  <dc:description>generated by python-docx</dc:description>
  <cp:lastModifiedBy>Kiran Bhallamudi</cp:lastModifiedBy>
  <cp:revision>31</cp:revision>
  <dcterms:created xsi:type="dcterms:W3CDTF">2026-08-29T07:47:00Z</dcterms:created>
  <dcterms:modified xsi:type="dcterms:W3CDTF">2026-08-30T11:09:00Z</dcterms:modified>
  <cp:category/>
</cp:coreProperties>
</file>